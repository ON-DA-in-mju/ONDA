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  <w:keepLines/>
      </w:pPr>
      <w:r>
        <w:rPr>
          <w:rFonts w:ascii="Noto Sans CJK KR" w:hAnsi="Noto Sans CJK KR" w:eastAsia="Noto Sans CJK KR"/>
          <w:b/>
          <w:color w:val="144995"/>
          <w:sz w:val="60"/>
        </w:rPr>
        <w:t>ON-DA</w:t>
      </w:r>
    </w:p>
    <w:p>
      <w:pPr>
        <w:jc w:val="center"/>
        <w:keepLines/>
      </w:pPr>
      <w:r>
        <w:rPr>
          <w:rFonts w:ascii="Noto Sans CJK KR" w:hAnsi="Noto Sans CJK KR" w:eastAsia="Noto Sans CJK KR"/>
          <w:b/>
          <w:color w:val="232323"/>
          <w:sz w:val="34"/>
        </w:rPr>
        <w:t>명지대학교 셔틀버스 통합 안내 서비스</w:t>
      </w:r>
    </w:p>
    <w:p>
      <w:pPr>
        <w:spacing w:before="440"/>
        <w:jc w:val="center"/>
        <w:keepLines/>
      </w:pPr>
      <w:r>
        <w:rPr>
          <w:rFonts w:ascii="Noto Sans CJK KR" w:hAnsi="Noto Sans CJK KR" w:eastAsia="Noto Sans CJK KR"/>
          <w:b/>
          <w:color w:val="144995"/>
          <w:sz w:val="44"/>
        </w:rPr>
        <w:t>개발 착수용 공통 명세서</w:t>
      </w:r>
    </w:p>
    <w:p>
      <w:pPr>
        <w:jc w:val="center"/>
        <w:keepLines/>
      </w:pPr>
      <w:r>
        <w:rPr>
          <w:rFonts w:ascii="Noto Sans CJK KR" w:hAnsi="Noto Sans CJK KR" w:eastAsia="Noto Sans CJK KR"/>
          <w:color w:val="464646"/>
          <w:sz w:val="22"/>
        </w:rPr>
        <w:t>학생 앱 · 기사 앱 · 관리자 웹 · Supabase 공통 기준</w:t>
      </w:r>
    </w:p>
    <w:p>
      <w:pPr>
        <w:spacing w:after="1000"/>
        <w:keepLines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16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8"/>
              </w:rPr>
              <w:t>항목</w:t>
            </w:r>
          </w:p>
        </w:tc>
        <w:tc>
          <w:tcPr>
            <w:tcW w:type="dxa" w:w="792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8"/>
              </w:rPr>
              <w:t>문서 버전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v1.1 (Android Kotlin 전환 반영)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8"/>
              </w:rPr>
              <w:t>작성 기준일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8"/>
              </w:rPr>
              <w:t>2026.08.06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8"/>
              </w:rPr>
              <w:t>문서 목적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8"/>
              </w:rPr>
              <w:t>팀원 3명이 동일한 데이터·상태·연동 기준으로 즉시 개발을 시작하기 위한 최소 확정 명세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8"/>
              </w:rPr>
              <w:t>적용 범위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8"/>
              </w:rPr>
              <w:t>경진대회 시제품(MVP)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8"/>
              </w:rPr>
              <w:t>우선 원칙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8"/>
              </w:rPr>
              <w:t>핵심 통합 시나리오의 정상 동작을 화면 수보다 우선</w:t>
            </w:r>
          </w:p>
        </w:tc>
      </w:tr>
    </w:tbl>
    <w:p>
      <w:pPr>
        <w:spacing w:after="0"/>
        <w:keepLines/>
      </w:pPr>
    </w:p>
    <w:p>
      <w:pPr>
        <w:spacing w:after="0" w:line="276" w:lineRule="auto"/>
        <w:jc w:val="center"/>
        <w:keepLines/>
      </w:pPr>
      <w:r>
        <w:rPr>
          <w:rFonts w:ascii="Noto Sans CJK KR" w:hAnsi="Noto Sans CJK KR" w:eastAsia="Noto Sans CJK KR"/>
        </w:rPr>
        <w:t>본 문서는 기존 제안서와 기능명세서 초본, 학생·기사·관리자 Figma, 팀이 확정한 운영 규칙, 명지대학교 공식 셔틀 노선·시간표를 종합하여 작성하였다.</w:t>
      </w:r>
    </w:p>
    <w:p>
      <w:pPr>
        <w:keepLines/>
      </w:pPr>
      <w:r>
        <w:br w:type="page"/>
      </w: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0. 이 문서를 먼저 읽는 방법</w:t>
      </w: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이 문서는 최종 제출용 전체 기능명세서가 아니라, 개발 초기에 충돌을 막기 위한 팀 공통 기준이다. 팀원은 프로젝트를 생성하거나 DB 테이블·상태값·화면 데이터를 작성하기 전에 반드시 1~10장을 확인한다.</w:t>
      </w:r>
    </w:p>
    <w:p>
      <w:pPr>
        <w:pStyle w:val="ListBullet"/>
        <w:spacing w:after="40" w:line="276" w:lineRule="auto"/>
        <w:keepLines/>
      </w:pPr>
      <w:r>
        <w:rPr>
          <w:rFonts w:ascii="Noto Sans CJK KR" w:hAnsi="Noto Sans CJK KR" w:eastAsia="Noto Sans CJK KR"/>
        </w:rPr>
        <w:t>문서에서 “확정”으로 표기한 항목은 팀 합의 없이 개별 변경하지 않는다.</w:t>
      </w:r>
    </w:p>
    <w:p>
      <w:pPr>
        <w:pStyle w:val="ListBullet"/>
        <w:spacing w:after="40" w:line="276" w:lineRule="auto"/>
        <w:keepLines/>
      </w:pPr>
      <w:r>
        <w:rPr>
          <w:rFonts w:ascii="Noto Sans CJK KR" w:hAnsi="Noto Sans CJK KR" w:eastAsia="Noto Sans CJK KR"/>
        </w:rPr>
        <w:t>화면 문구와 Figma가 본 문서의 데이터·상태 규칙과 충돌하면 본 문서를 우선한다.</w:t>
      </w:r>
    </w:p>
    <w:p>
      <w:pPr>
        <w:pStyle w:val="ListBullet"/>
        <w:spacing w:after="40" w:line="276" w:lineRule="auto"/>
        <w:keepLines/>
      </w:pPr>
      <w:r>
        <w:rPr>
          <w:rFonts w:ascii="Noto Sans CJK KR" w:hAnsi="Noto Sans CJK KR" w:eastAsia="Noto Sans CJK KR"/>
        </w:rPr>
        <w:t>아직 실제 좌표·API 키처럼 준비되지 않은 값은 임시값으로 개발하되, 필드명과 구조는 변경하지 않는다.</w:t>
      </w:r>
    </w:p>
    <w:p>
      <w:pPr>
        <w:pStyle w:val="ListBullet"/>
        <w:spacing w:after="40" w:line="276" w:lineRule="auto"/>
        <w:keepLines/>
      </w:pPr>
      <w:r>
        <w:rPr>
          <w:rFonts w:ascii="Noto Sans CJK KR" w:hAnsi="Noto Sans CJK KR" w:eastAsia="Noto Sans CJK KR"/>
        </w:rPr>
        <w:t>변경이 필요하면 GitHub Issue에 변경 이유·영향 범위·마이그레이션 필요 여부를 기록한 뒤 합의한다.</w:t>
      </w: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1. 프로젝트 공통 확정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16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7"/>
              </w:rPr>
              <w:t>구분</w:t>
            </w:r>
          </w:p>
        </w:tc>
        <w:tc>
          <w:tcPr>
            <w:tcW w:type="dxa" w:w="792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7"/>
              </w:rPr>
              <w:t>확정 내용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서비스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ON-DA: 명지대학교 자연캠퍼스 셔틀버스 통합 안내 서비스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사용자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학생(STUDENT), 기사(DRIVER), 관리자(ADMIN)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학생 인증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시제품은 테스트 계정 사용. 화면 문구는 “명지대학교 계정으로 로그인”. 추후 학교 계정 연동 구조를 고려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기사 계정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관리자가 생성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관리자 권한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MVP에서는 단일 ADMIN 역할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운행 등록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학기 반복 운행 패턴을 1회 등록하고, 날짜별 실제 운행을 생성. 긴급·특이사항만 날짜별 예외 변경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운행 시작·종료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기사가 직접 버튼을 눌러 처리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위치 전송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RUNNING 상태에서만 전송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복수 운행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기사 1명이 하루 여러 회차 운행 가능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다중 차량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한 회차에 여러 차량 동시 배정 가능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강제 종료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관리자가 진행 중 운행을 강제 종료 가능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학생 제보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등록 후 30분 유효. 만차 정보는 학생 제보로만 제공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공지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학생용과 기사용을 수신 대상별로 분리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학기 기간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1학기 03.01~06.15, 2학기 09.01~12.14</w:t>
            </w:r>
          </w:p>
        </w:tc>
      </w:tr>
    </w:tbl>
    <w:p>
      <w:pPr>
        <w:spacing w:after="0"/>
        <w:keepLines/>
      </w:pP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2. 기술 스택과 프로젝트 식별자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16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7"/>
              </w:rPr>
              <w:t>영역</w:t>
            </w:r>
          </w:p>
        </w:tc>
        <w:tc>
          <w:tcPr>
            <w:tcW w:type="dxa" w:w="7776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7"/>
              </w:rPr>
              <w:t>기술/값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학생 앱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Kotlin + Jetpack Compose + Navigation Compose + ViewModel·StateFlow + Hilt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기사 앱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Kotlin + Jetpack Compose + ViewModel·StateFlow + Hilt + Foreground Service(위치 전송)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관리자 웹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Next.js + TypeScript + Tailwind CSS + shadcn/ui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서버·DB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Supabase(PostgreSQL, Auth, Realtime, Storage, Edge Functions)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지도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네이버 지도 API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알림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Firebase Cloud Messaging(FCM) + Android Notification Channel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배포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학생·기사 앱 Android APK(실기기 설치·시연), 관리자 웹 Vercel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협업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GitHub + GitHub Projects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AI 개발 도구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Cursor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API 테스트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Bruno 또는 Postman</w:t>
            </w:r>
          </w:p>
        </w:tc>
      </w:tr>
      <w:tr>
        <w:tc>
          <w:tcPr>
            <w:tcW w:type="dxa" w:w="5112"/>
          </w:tcPr>
          <w:p>
            <w:r>
              <w:t>Android 네트워크·비동기</w:t>
            </w:r>
          </w:p>
        </w:tc>
        <w:tc>
          <w:tcPr>
            <w:tcW w:type="dxa" w:w="5112"/>
          </w:tcPr>
          <w:p>
            <w:r>
              <w:t>Kotlin Coroutines + Flow, Supabase Kotlin SDK</w:t>
            </w:r>
          </w:p>
        </w:tc>
      </w:tr>
      <w:tr>
        <w:tc>
          <w:tcPr>
            <w:tcW w:type="dxa" w:w="5112"/>
          </w:tcPr>
          <w:p>
            <w:r>
              <w:t>앱 구조</w:t>
            </w:r>
          </w:p>
        </w:tc>
        <w:tc>
          <w:tcPr>
            <w:tcW w:type="dxa" w:w="5112"/>
          </w:tcPr>
          <w:p>
            <w:r>
              <w:t>MVVM 기반 Presentation / Domain / Data 계층, Repository 패턴</w:t>
            </w:r>
          </w:p>
        </w:tc>
      </w:tr>
    </w:tbl>
    <w:p>
      <w:pPr>
        <w:spacing w:after="0"/>
        <w:keepLines/>
      </w:pP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2.1 앱 및 프로젝트 이름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58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대상</w:t>
            </w:r>
          </w:p>
        </w:tc>
        <w:tc>
          <w:tcPr>
            <w:tcW w:type="dxa" w:w="1872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프로젝트 폴더</w:t>
            </w:r>
          </w:p>
        </w:tc>
        <w:tc>
          <w:tcPr>
            <w:tcW w:type="dxa" w:w="2016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표시명</w:t>
            </w:r>
          </w:p>
        </w:tc>
        <w:tc>
          <w:tcPr>
            <w:tcW w:type="dxa" w:w="446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Android applicationId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학생 앱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onda_student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ON-DA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com.onda.mju.student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기사 앱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onda_driver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ON-DA 기사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com.onda.mju.driver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관리자 웹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onda_admin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ON-DA Admin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해당 없음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t>Android applicationId는 Firebase 및 네이버 지도 API 등록에 사용되므로 프로젝트 생성 후 임의 변경하지 않는다.</w:t>
      </w: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3. 팀 역할과 책임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44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담당</w:t>
            </w:r>
          </w:p>
        </w:tc>
        <w:tc>
          <w:tcPr>
            <w:tcW w:type="dxa" w:w="504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주요 책임</w:t>
            </w:r>
          </w:p>
        </w:tc>
        <w:tc>
          <w:tcPr>
            <w:tcW w:type="dxa" w:w="432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반드시 공유할 산출물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프론트 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학생 Android 앱(Kotlin·Jetpack Compose), 관리자 Next.js 웹, 학생·관리자 UI 공통 흐름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Android 화면 라우트, Compose 공통 컴포넌트 규칙, 필요한 쿼리·Mutation 목록, 화면별 API 의존성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프론트 B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기사 Android 앱(Kotlin·Jetpack Compose), Foreground Service 기반 GPS, 권한·운행 상태 UI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GPS payload, 시작·종료·중단 요청 흐름, Android 권한·Foreground Service·백그라운드 테스트 결과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백엔드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Supabase 스키마·RLS·Realtime·Auth·Storage·Edge Functions·FCM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DB migration, enum·타입, RLS 정책, seed 데이터, Realtime 채널, API/함수 계약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공동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통합 시나리오 테스트, 상태값 변경 합의, 발표용 데이터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통합 테스트 체크리스트, 이슈·변경 기록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프론트 A의 구현량이 가장 많으므로 관리자 웹은 핵심 화면을 우선하고, 차량 정비·통계·시스템 로그의 고급 기능은 P2로 둔다.</w:t>
      </w: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4. 저장소 및 브랜치 규칙</w:t>
      </w: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권장 저장소 구조는 하나의 GitHub Organization 또는 단일 저장소의 모노레포 방식이다. 팀이 Git 사용에 익숙하지 않다면 단일 저장소를 권장한다.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onda/</w:t>
              <w:br/>
              <w:t>├─ apps/</w:t>
              <w:br/>
              <w:t>│  ├─ student_android/</w:t>
              <w:br/>
              <w:t>│  ├─ driver_android/</w:t>
              <w:br/>
              <w:t>│  └─ admin_web/</w:t>
              <w:br/>
              <w:t>├─ supabase/</w:t>
              <w:br/>
              <w:t>│  ├─ migrations/</w:t>
              <w:br/>
              <w:t>│  ├─ seed.sql</w:t>
              <w:br/>
              <w:t>│  └─ functions/</w:t>
              <w:br/>
              <w:t>├─ docs/</w:t>
              <w:br/>
              <w:t>│  ├─ figma/</w:t>
              <w:br/>
              <w:t>│  ├─ common-spec/</w:t>
              <w:br/>
              <w:t>│  └─ api/</w:t>
              <w:br/>
              <w:t>└─ README.md</w:t>
            </w:r>
          </w:p>
        </w:tc>
      </w:tr>
    </w:tbl>
    <w:p>
      <w:pPr>
        <w:spacing w:after="0"/>
        <w:keepLines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16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항목</w:t>
            </w:r>
          </w:p>
        </w:tc>
        <w:tc>
          <w:tcPr>
            <w:tcW w:type="dxa" w:w="792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규칙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기본 브랜치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main: 시연 가능한 안정 버전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개발 통합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develop: 기능 통합 및 테스트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기능 브랜치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feature/student-home, feature/driver-operation, feature/admin-schedule처럼 기능 단위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커밋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feat:, fix:, refactor:, docs:, test:, chore: 접두어 사용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PR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본인 코드라도 develop 병합 전 최소 1명 리뷰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DB 변경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Supabase 대시보드에서만 수정하지 말고 migration SQL을 반드시 커밋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비밀값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.env 파일·API 키·서비스 키·실제 비밀번호는 GitHub에 커밋 금지</w:t>
            </w:r>
          </w:p>
        </w:tc>
      </w:tr>
    </w:tbl>
    <w:p>
      <w:pPr>
        <w:spacing w:after="0"/>
        <w:keepLines/>
      </w:pP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5. 테스트 계정과 인증 정책</w:t>
      </w: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아래 계정은 시연용 가상 계정이다. 실제 개인 학교 계정이나 비밀번호를 사용하지 않는다. Supabase Auth에 개발용 사용자를 생성하고 profiles.role로 역할을 구분한다.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44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역할</w:t>
            </w:r>
          </w:p>
        </w:tc>
        <w:tc>
          <w:tcPr>
            <w:tcW w:type="dxa" w:w="288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로그인 ID</w:t>
            </w:r>
          </w:p>
        </w:tc>
        <w:tc>
          <w:tcPr>
            <w:tcW w:type="dxa" w:w="216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개발용 비밀번호</w:t>
            </w:r>
          </w:p>
        </w:tc>
        <w:tc>
          <w:tcPr>
            <w:tcW w:type="dxa" w:w="158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표시 이름</w:t>
            </w:r>
          </w:p>
        </w:tc>
        <w:tc>
          <w:tcPr>
            <w:tcW w:type="dxa" w:w="288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STUDENT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student@mju.ac.kr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Student1234!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김명지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UI에는 명지대학교 계정 로그인으로 표시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DRIVER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driver01@onda.local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Driver1234!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김민수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관리자가 생성한 기사 계정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ADMIN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admin@mju.ac.kr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Admin1234!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관리자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MVP 단일 관리자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비밀번호는 문서 공유용 초기값이며 공개 저장소 README에 그대로 노출하지 않는다. 실제 개발 환경에서는 팀 내부 비밀 관리 채널 또는 Supabase 대시보드에서 관리한다.</w:t>
      </w: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6. 공통 용어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30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용어</w:t>
            </w:r>
          </w:p>
        </w:tc>
        <w:tc>
          <w:tcPr>
            <w:tcW w:type="dxa" w:w="532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정의</w:t>
            </w:r>
          </w:p>
        </w:tc>
        <w:tc>
          <w:tcPr>
            <w:tcW w:type="dxa" w:w="288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예시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노선(Route)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고정된 정류장 순서와 이동 경로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기흥역 통학버스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운행 방향(Direction)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같은 노선의 출발지→도착지 구분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MJU_TO_GIHEUNG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시간표 템플릿(Schedule Template)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학기·방학·요일 조건에 따라 반복되는 예정 시간표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2026-2학기 평일 시간표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운행 패턴(Operation Pattern)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반복 기간, 요일, 노선, 출발시각 등 한 학기 반복 규칙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평일 09:05 기흥역행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패턴 배정(Pattern Assignment)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운행 패턴에 고정 배정된 기사·차량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09:05 2호차/김민수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회차(Operation)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특정 날짜·시각의 예정 운행 묶음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2026.09.02 09:05 기흥역행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차량 운행(Operation Vehicle)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한 회차 안에서 특정 차량과 기사가 수행하는 실제 운행 단위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회차의 2호차 운행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예외(Override)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특정 날짜에만 기본 반복 규칙을 변경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차량 교체, 시간 변경, 취소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정류장 통과 추정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연속 GPS·노선 순서로 통과를 추정한 비확정 정보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통과 추정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공식 정보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관리자가 등록한 시간표·공지·운행 상태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운행 취소 공지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학생 제보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학생이 작성한 30분 유효 비공식 현장 정보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만석, 대기줄 김</w:t>
            </w:r>
          </w:p>
        </w:tc>
      </w:tr>
    </w:tbl>
    <w:p>
      <w:pPr>
        <w:spacing w:after="0"/>
        <w:keepLines/>
      </w:pP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7. 학사 기간과 시간표 적용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16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기간 유형</w:t>
            </w:r>
          </w:p>
        </w:tc>
        <w:tc>
          <w:tcPr>
            <w:tcW w:type="dxa" w:w="230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기간</w:t>
            </w:r>
          </w:p>
        </w:tc>
        <w:tc>
          <w:tcPr>
            <w:tcW w:type="dxa" w:w="288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기흥역 통학버스</w:t>
            </w:r>
          </w:p>
        </w:tc>
        <w:tc>
          <w:tcPr>
            <w:tcW w:type="dxa" w:w="3312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시내/명지대역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1학기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03.01 ~ 06.15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학기 중 평일 운행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학기·계절학기 중 평일 시간표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2학기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09.01 ~ 12.14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학기 중 평일 운행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학기·계절학기 중 평일 시간표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방학·공휴일·주말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학기 외 또는 해당 날짜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운행하지 않음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방학·공휴일·주말 시내 시간표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날짜별 시간표 선택 우선순위는 “날짜별 예외 &gt; 공휴일/주말/방학 규칙 &gt; 학기 평일 규칙”이다. 특정 날짜에 관리자가 운행 중단·임시 운행을 등록하면 반복 템플릿보다 우선한다.</w:t>
      </w: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8. 공식 노선 및 정류장 기준</w:t>
      </w: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8.1 노선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16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route_code</w:t>
            </w:r>
          </w:p>
        </w:tc>
        <w:tc>
          <w:tcPr>
            <w:tcW w:type="dxa" w:w="302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학생 표시명</w:t>
            </w:r>
          </w:p>
        </w:tc>
        <w:tc>
          <w:tcPr>
            <w:tcW w:type="dxa" w:w="432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운영 구분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GIHEUNG_COMMUTER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기흥역 통학버스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학기 중 평일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CITY_SHUTTLE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시내 셔틀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학기·계절학기 평일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MYONGJI_STATION_SHUTTLE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명지대역 셔틀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공식 안내의 “진입로 셔틀”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VACATION_CITY_SHUTTLE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방학·주말 시내 셔틀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공휴일·주말·방학</w:t>
            </w:r>
          </w:p>
        </w:tc>
      </w:tr>
    </w:tbl>
    <w:p>
      <w:pPr>
        <w:spacing w:after="0"/>
        <w:keepLines/>
      </w:pP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8.2 정류장 순서</w:t>
      </w: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기흥역 통학버스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44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방향</w:t>
            </w:r>
          </w:p>
        </w:tc>
        <w:tc>
          <w:tcPr>
            <w:tcW w:type="dxa" w:w="806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정류장 순서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MJU_TO_GIHEUNG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명지대 버스관리사무소 정류장(채플관 앞) → 기흥역 5번 출구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GIHEUNG_TO_MJU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기흥역 5번 출구 → 명지대 버스관리사무소 정류장(채플관 앞)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시내 셔틀(학기·계절학기 평일)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152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순서</w:t>
            </w:r>
          </w:p>
        </w:tc>
        <w:tc>
          <w:tcPr>
            <w:tcW w:type="dxa" w:w="936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정류장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버스관리사무소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2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상공회의소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3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진입로(럭스나인 앞)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4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동부경찰서 중앙지구대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5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용인CGV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6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중앙공영주차장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7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진입로(역북동 주민센터)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8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이마트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9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제1공학관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10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제3공학관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11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함박관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12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창조관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13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버스관리사무소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명지대역 셔틀(공식 안내의 진입로 셔틀)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152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순서</w:t>
            </w:r>
          </w:p>
        </w:tc>
        <w:tc>
          <w:tcPr>
            <w:tcW w:type="dxa" w:w="936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정류장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버스관리사무소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2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상공회의소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3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진입로(럭스나인 앞)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4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경전철 명지대역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5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명지대역 사거리 정류장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6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진입로(역북동 주민센터)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7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이마트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8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명진당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9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제3공학관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10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함박관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11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창조관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12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버스관리사무소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방학·공휴일·주말 시내 셔틀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152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순서</w:t>
            </w:r>
          </w:p>
        </w:tc>
        <w:tc>
          <w:tcPr>
            <w:tcW w:type="dxa" w:w="936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정류장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생활관(명현관)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2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함박관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3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정문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4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상공회의소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5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진입로(럭스라인 앞)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6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동부경찰서 중앙지구대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7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용인CGV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8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중앙공영주차장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9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경전철 명지대역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10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진입로(역북동 주민센터)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11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이마트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12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제1공학관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13</w:t>
            </w:r>
          </w:p>
        </w:tc>
        <w:tc>
          <w:tcPr>
            <w:tcW w:type="dxa" w:w="93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생활관(명현관)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“럭스나인 앞”과 “럭스라인 앞” 표기는 공식 자료의 표기를 우선 저장하되, 실제 좌표 확인 후 동일 정류장인지 최종 검증한다.</w:t>
      </w: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9. 공식 시간표 초기 데이터</w:t>
      </w: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9.1 기흥역 통학버스: 명지대 → 기흥역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60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7"/>
              </w:rPr>
              <w:t>출발시각</w:t>
            </w:r>
          </w:p>
        </w:tc>
        <w:tc>
          <w:tcPr>
            <w:tcW w:type="dxa" w:w="360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7"/>
              </w:rPr>
              <w:t>예정 운행대수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08:00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09:05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09:10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10:00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10:05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12:00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13:00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14:00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15:15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16:15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17:15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18:15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19:15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</w:tr>
    </w:tbl>
    <w:p>
      <w:pPr>
        <w:spacing w:after="0"/>
        <w:keepLines/>
      </w:pP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9.2 기흥역 통학버스: 기흥역 → 명지대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60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7"/>
              </w:rPr>
              <w:t>출발시각</w:t>
            </w:r>
          </w:p>
        </w:tc>
        <w:tc>
          <w:tcPr>
            <w:tcW w:type="dxa" w:w="360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7"/>
              </w:rPr>
              <w:t>예정 운행대수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08:15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08:20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09:15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09:20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10:15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10:20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12:15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13:15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14:15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15:30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16:30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17:30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18:30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19:30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기흥역 통학버스의 기본 소요시간은 약 15분이다. 복수 차량 회차는 만차 시 일부 차량이 시간표보다 일찍 출발할 수 있으므로 회차 예정시각과 차량별 실제 시작시각을 별도로 저장한다.</w:t>
      </w: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9.3 학기 중 시내·명지대역 통합 시간표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44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5"/>
              </w:rPr>
              <w:t>공식 순번</w:t>
            </w:r>
          </w:p>
        </w:tc>
        <w:tc>
          <w:tcPr>
            <w:tcW w:type="dxa" w:w="230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5"/>
              </w:rPr>
              <w:t>운행구분</w:t>
            </w:r>
          </w:p>
        </w:tc>
        <w:tc>
          <w:tcPr>
            <w:tcW w:type="dxa" w:w="2016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5"/>
              </w:rPr>
              <w:t>출발시각</w:t>
            </w:r>
          </w:p>
        </w:tc>
        <w:tc>
          <w:tcPr>
            <w:tcW w:type="dxa" w:w="288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5"/>
              </w:rPr>
              <w:t>진입로 경유 예정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08:00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08:15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2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시내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08:05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08:20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3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08:15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08:30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4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08:20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08:35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5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08:25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08:40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6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08:35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08:50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7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08:45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09:00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8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08:50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09:05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9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시내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08:55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09:10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10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09:00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09:15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09:15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09:30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12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09:25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09:40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13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09:30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09:45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14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09:35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09:50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15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09:40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09:55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16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09:55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10:10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17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10:00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10:15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18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시내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10:10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10:25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19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10:20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10:35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20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10:30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10:45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21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10:40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10:55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22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10:45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11:00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23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11:00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11:15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24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시내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11:20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11:35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25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11:25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11:40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26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11:30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11:45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27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11:45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12:00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28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11:55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12:10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29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12:05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12:20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30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12:20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12:35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31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12:30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12:45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32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12:45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13:00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33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13:00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13:15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34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시내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13:10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13:25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35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13:25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13:40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36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13:40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13:55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37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14:00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14:15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38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14:10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14:25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39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14:15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14:30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40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시내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14:20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14:35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41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14:30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14:45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42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14:50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15:05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43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15:00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15:15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44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15:10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15:25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45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15:25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15:40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46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15:30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15:45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47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시내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15:40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15:55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48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15:55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16:10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49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16:10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16:25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50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16:25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16:40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51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16:30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16:45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52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시내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16:35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16:50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53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16:50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17:05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54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17:00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17:15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55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17:10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17:25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56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17:20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17:35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57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17:30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17:45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58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17:45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18:00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59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명지대역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18:00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18:15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60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시내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18:10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18:25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공식 표 순번은 source_sequence로만 저장하고 DB 기본키로 사용하지 않는다. 노선별 내부 회차 순번(route_sequence)은 서버가 별도로 계산한다.</w:t>
      </w: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9.4 방학·공휴일·주말 시내 셔틀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60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7"/>
              </w:rPr>
              <w:t>학교 출발</w:t>
            </w:r>
          </w:p>
        </w:tc>
        <w:tc>
          <w:tcPr>
            <w:tcW w:type="dxa" w:w="360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7"/>
              </w:rPr>
              <w:t>학교 도착 예정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08:20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08:45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09:20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09:45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10:20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10:45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11:20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11:45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12:20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12:45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13:20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13:45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15:20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15:45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16:20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16:45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17:20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17:45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18:00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7"/>
              </w:rPr>
              <w:t>18:25</w:t>
            </w:r>
          </w:p>
        </w:tc>
      </w:tr>
    </w:tbl>
    <w:p>
      <w:pPr>
        <w:spacing w:after="0"/>
        <w:keepLines/>
      </w:pP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10. 공통 데이터 모델</w:t>
      </w: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프론트는 서버가 완성되기 전 Mock 데이터를 사용하더라도 아래 필드명을 그대로 사용한다. 학생·기사·관리자에서 동일 개념을 서로 다른 이름으로 만들지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592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4"/>
              </w:rPr>
              <w:t>테이블</w:t>
            </w:r>
          </w:p>
        </w:tc>
        <w:tc>
          <w:tcPr>
            <w:tcW w:type="dxa" w:w="5472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4"/>
              </w:rPr>
              <w:t>핵심 필드</w:t>
            </w:r>
          </w:p>
        </w:tc>
        <w:tc>
          <w:tcPr>
            <w:tcW w:type="dxa" w:w="288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4"/>
              </w:rPr>
              <w:t>목적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profiles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role, name, email, status, created_at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모든 사용자 공통 프로필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drivers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profile_id, driver_code, phone, status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기사 업무 정보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vehicles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vehicle_number, display_number, capacity, status, device_id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차량과 표시 호차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routes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route_code, name, description, route_type, is_active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노선 기본 정보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stops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name, latitude, longitude, description, boarding_direction, landmark, image_url, is_active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정류장 공식 안내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route_stops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route_id, stop_id, stop_order, direction, arrival_offset_minutes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방향별 정류장 순서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schedule_templates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name, service_type, start_date, end_date, weekdays, is_active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학기/방학 반복 시간표 묶음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operation_patterns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template_id, route_id, direction, source_sequence, route_sequence, scheduled_start_time, checkpoint_time, expected_duration_minutes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반복 회차 규칙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pattern_assignments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operation_pattern_id, vehicle_id, driver_id, vehicle_order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학기 고정 기사·차량 배정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operations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pattern_id, operation_date, scheduled_start_at, expected_end_at, status, cancellation_reason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특정 날짜의 회차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operation_vehicles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operation_id, vehicle_id, driver_id, vehicle_order, status, actual_start_at, actual_end_at, forced_ended_at, forced_ended_by, last_location_at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차량별 실제 운행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vehicle_locations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operation_vehicle_id, latitude, longitude, accuracy, speed, heading, recorded_at, received_at, is_valid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GPS 이력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latest_vehicle_locations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operation_vehicle_id, latitude, longitude, accuracy, speed, heading, recorded_at, gps_status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학생·관리자 실시간 구독용 최신 위치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notices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audience, type, title, content, related_route_id, starts_at, ends_at, is_push, status, created_by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학생/기사 공지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reports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author_id, report_type, route_id, stop_id, operation_vehicle_id, content, status, expires_at, created_at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학생 제보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favorites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student_id, target_type, route_id, stop_id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학생 즐겨찾기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notifications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recipient_id, audience, type, title, body, data, read_at, created_at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인앱 알림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audit_logs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id, actor_id, action, entity_type, entity_id, before_data, after_data, created_at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4"/>
              </w:rPr>
              <w:t>관리자 변경 이력</w:t>
            </w:r>
          </w:p>
        </w:tc>
      </w:tr>
    </w:tbl>
    <w:p>
      <w:pPr>
        <w:spacing w:after="0"/>
        <w:keepLines/>
      </w:pP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11. 공통 enum 및 상태 전이</w:t>
      </w: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11.1 사용자·기본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6"/>
              </w:rPr>
              <w:t>UserRole = STUDENT | DRIVER | ADMIN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AccountStatus = ACTIVE | INACTIVE | SUSPENDED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VehicleStatus = AVAILABLE | IN_OPERATION | MAINTENANCE | INACTIVE</w:t>
            </w:r>
          </w:p>
        </w:tc>
      </w:tr>
    </w:tbl>
    <w:p>
      <w:pPr>
        <w:spacing w:after="0"/>
        <w:keepLines/>
      </w:pP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11.2 차량별 운행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30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코드</w:t>
            </w:r>
          </w:p>
        </w:tc>
        <w:tc>
          <w:tcPr>
            <w:tcW w:type="dxa" w:w="216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한글 표시</w:t>
            </w:r>
          </w:p>
        </w:tc>
        <w:tc>
          <w:tcPr>
            <w:tcW w:type="dxa" w:w="648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SCHEDULED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운행 예정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날짜별 운행 생성 완료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WAITING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운행 대기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기사 시작 가능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STARTING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운행 시작 처리 중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중복 시작 방지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RUNNING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운행 중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GPS 전송 허용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STOP_REQUESTED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중단 요청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관리자 처리 대기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SUSPENDED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운행 중단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관리자 승인된 중단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ENDING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운행 종료 처리 중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중복 종료 방지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COMPLETED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운행 완료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정상 종료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CANCELLED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운행 취소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운행 전 취소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FORCE_ENDED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관리자 강제 종료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관리자 사유와 함께 종료</w:t>
            </w:r>
          </w:p>
        </w:tc>
      </w:tr>
    </w:tbl>
    <w:p>
      <w:pPr>
        <w:spacing w:after="0"/>
        <w:keepLines/>
      </w:pP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11.3 상태 전이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6"/>
              </w:rPr>
              <w:t>정상: SCHEDULED → WAITING → STARTING → RUNNING → ENDING → COMPLETED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중단: RUNNING → STOP_REQUESTED → SUSPENDED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계속 운행: STOP_REQUESTED → RUNNING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강제 종료: RUNNING 또는 STOP_REQUESTED → FORCE_ENDED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운행 전 취소: SCHEDULED 또는 WAITING → CANCELLED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클라이언트는 상태를 임의 변경하지 않고 Supabase RPC 또는 Edge Function을 통해 전이한다. 서버가 현재 상태와 권한을 검증한 뒤 변경한다.</w:t>
      </w: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12. GPS 및 실시간 위치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44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항목</w:t>
            </w:r>
          </w:p>
        </w:tc>
        <w:tc>
          <w:tcPr>
            <w:tcW w:type="dxa" w:w="806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MVP 기준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전송 시작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operation_vehicle.status가 RUNNING으로 확정된 뒤 기사 앱의 위치 Foreground Service 시작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전송 종료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COMPLETED, SUSPENDED, FORCE_ENDED, CANCELLED 시 Foreground Service와 위치 업데이트 즉시 중단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기본 전송 주기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운행 중 5초를 기본값으로 사용. Android 백그라운드 제한과 배터리 테스트 후 10~15초로 조정 가능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필수 payload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operation_vehicle_id, latitude, longitude, accuracy, recorded_at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선택 payload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speed, heading, battery_level, network_type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최신 위치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vehicle_locations에 이력 저장 후 latest_vehicle_locations를 upsert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Realtime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학생·관리자는 latest_vehicle_locations와 운행 상태 변경만 구독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개인정보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학생에게 기사 이름·연락처·계정 ID를 위치 데이터로 전달하지 않음</w:t>
            </w:r>
          </w:p>
        </w:tc>
      </w:tr>
    </w:tbl>
    <w:p>
      <w:pPr>
        <w:spacing w:after="0"/>
        <w:keepLines/>
      </w:pP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12.1 GPS 최신성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72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코드</w:t>
            </w:r>
          </w:p>
        </w:tc>
        <w:tc>
          <w:tcPr>
            <w:tcW w:type="dxa" w:w="4032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판정 기준</w:t>
            </w:r>
          </w:p>
        </w:tc>
        <w:tc>
          <w:tcPr>
            <w:tcW w:type="dxa" w:w="460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학생 표시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NORMAL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마지막 수신 15초 이내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위치 정상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DELAYED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15초 초과 60초 이내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위치 수신 지연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LOST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60초 초과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위치 확인 중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INVALID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정확도·속도·거리 변화가 비정상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위치 정확도 낮음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위 기준은 시제품 기본값이다. 실제 운행 테스트 결과에 따라 변경할 수 있으나, 코드에 숫자를 직접 반복하지 않고 remote_config 또는 공통 상수로 관리한다.</w:t>
      </w: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12.2 운행 전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58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구분</w:t>
            </w:r>
          </w:p>
        </w:tc>
        <w:tc>
          <w:tcPr>
            <w:tcW w:type="dxa" w:w="432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항목</w:t>
            </w:r>
          </w:p>
        </w:tc>
        <w:tc>
          <w:tcPr>
            <w:tcW w:type="dxa" w:w="460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처리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필수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위치 권한, 정확한 위치, 백그라운드 위치, GPS 활성화, 네트워크, 서버 연결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하나라도 실패하면 시작 차단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경고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배터리 30% 미만, 절전모드, 알림 권한 미허용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경고 후 시연에서는 시작 가능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배터리 기준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30% 이상 정상 / 20~29% 주의 / 20% 미만 강한 경고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차량 충전기 연결 안내</w:t>
            </w:r>
          </w:p>
        </w:tc>
      </w:tr>
      <w:tr>
        <w:tc>
          <w:tcPr>
            <w:tcW w:type="dxa" w:w="3408"/>
          </w:tcPr>
          <w:p>
            <w:r>
              <w:t>Android 권한</w:t>
            </w:r>
          </w:p>
        </w:tc>
        <w:tc>
          <w:tcPr>
            <w:tcW w:type="dxa" w:w="3408"/>
          </w:tcPr>
          <w:p>
            <w:r>
              <w:t>ACCESS_FINE_LOCATION, ACCESS_COARSE_LOCATION, ACCESS_BACKGROUND_LOCATION, FOREGROUND_SERVICE_LOCATION, POST_NOTIFICATIONS</w:t>
            </w:r>
          </w:p>
        </w:tc>
        <w:tc>
          <w:tcPr>
            <w:tcW w:type="dxa" w:w="3408"/>
          </w:tcPr>
          <w:p>
            <w:r>
              <w:t>OS 버전에 따라 단계적으로 요청하며, 위치 Foreground Service 실행 중 상시 알림 표시</w:t>
            </w:r>
          </w:p>
        </w:tc>
      </w:tr>
    </w:tbl>
    <w:p>
      <w:pPr>
        <w:spacing w:after="0"/>
        <w:keepLines/>
      </w:pP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12.3 관리자 강제 종료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관리자가 강제 종료를 선택하고 종료 사유를 입력한다.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서버가 상태를 FORCE_ENDED로 변경하고 forced_ended_at/by를 저장한다.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기사 앱에 Realtime/FCM으로 강제 종료를 전달한다.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기사 앱은 위치 전송을 중단한다.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전송이 계속 들어와도 서버는 종료 이후 좌표를 무시한다.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학생·관리자 화면은 종료 상태와 마지막 위치를 반영한다.</w:t>
      </w: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13. Supabase Realtime·함수 계약</w:t>
      </w: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Realtime 채널명은 구현 편의를 위한 논리 이름이며, 실제로는 Postgres Changes 구독 필터 또는 Broadcast를 사용할 수 있다. 팀 전체는 아래 이벤트 의미를 동일하게 유지한다.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16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논리 채널/이벤트</w:t>
            </w:r>
          </w:p>
        </w:tc>
        <w:tc>
          <w:tcPr>
            <w:tcW w:type="dxa" w:w="216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구독 대상</w:t>
            </w:r>
          </w:p>
        </w:tc>
        <w:tc>
          <w:tcPr>
            <w:tcW w:type="dxa" w:w="518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operation:{operationId}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학생·기사·관리자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회차 상태 및 차량 목록 변경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vehicle:{operationVehicleId}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학생·관리자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최신 위치와 GPS 상태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driver:{driverId}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해당 기사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배정·시간·차량 변경, 취소, 중단 처리 결과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student-notices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학생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학생 대상 공지 게시/변경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driver-notices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기사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기사 대상 공지 게시/변경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admin-alerts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관리자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미시작, GPS 미수신, 중단 요청, 종료 초과</w:t>
            </w:r>
          </w:p>
        </w:tc>
      </w:tr>
    </w:tbl>
    <w:p>
      <w:pPr>
        <w:spacing w:after="0"/>
        <w:keepLines/>
      </w:pP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13.1 서버 함수/RPC 최소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88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5"/>
              </w:rPr>
              <w:t>함수</w:t>
            </w:r>
          </w:p>
        </w:tc>
        <w:tc>
          <w:tcPr>
            <w:tcW w:type="dxa" w:w="172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5"/>
              </w:rPr>
              <w:t>호출자</w:t>
            </w:r>
          </w:p>
        </w:tc>
        <w:tc>
          <w:tcPr>
            <w:tcW w:type="dxa" w:w="4896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5"/>
              </w:rPr>
              <w:t>핵심 처리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start_operation_vehicle(id)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DRIVER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배정·현재상태·점검결과 검증 후 STARTING→RUNNING, actual_start_at 기록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end_operation_vehicle(id)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DRIVER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RUNNING 확인 후 ENDING→COMPLETED, actual_end_at 기록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request_operation_stop(id, reason, detail)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DRIVER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RUNNING→STOP_REQUESTED, 관리자 알림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resolve_stop_request(id, decision)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ADMIN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SUSPENDED 또는 RUNNING 처리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force_end_operation_vehicle(id, reason)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ADMIN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FORCE_ENDED와 감사로그 기록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apply_operation_override(operation_id, changes, reason)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ADMIN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특정 날짜 기사·차량·시간·취소 변경 및 기사 알림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generate_daily_operations(date)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ADMIN/스케줄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활성 템플릿과 예외를 바탕으로 날짜별 운행 생성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submit_student_report(payload)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STUDENT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작성자·대상 검증, expires_at=created_at+30분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publish_notice(id)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ADMIN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audience에 맞는 앱 노출 및 FCM 발송</w:t>
            </w:r>
          </w:p>
        </w:tc>
      </w:tr>
    </w:tbl>
    <w:p>
      <w:pPr>
        <w:spacing w:after="0"/>
        <w:keepLines/>
      </w:pP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14. 권한 및 RLS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58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대상</w:t>
            </w:r>
          </w:p>
        </w:tc>
        <w:tc>
          <w:tcPr>
            <w:tcW w:type="dxa" w:w="4896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조회</w:t>
            </w:r>
          </w:p>
        </w:tc>
        <w:tc>
          <w:tcPr>
            <w:tcW w:type="dxa" w:w="460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등록·수정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STUDENT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활성 노선·정류장·현재 시간표·학생 공지·운행 공개정보·유효 제보·본인 즐겨찾기/알림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본인 제보·즐겨찾기·알림 읽음 상태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DRIVER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본인 배정 운행·본인 운행 이력·기사 공지·본인 알림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본인 배정 운행 시작/종료/중단 요청, 위치 전송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ADMIN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MVP 전체 운영 데이터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노선·정류장·시간표·배정·공지·제보 처리·강제 종료·계정 생성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ANON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로그인 화면 이외 업무 데이터 조회 금지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금지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Supabase service_role 키는 앱·브라우저에 포함하지 않는다. 관리자 웹도 공개 클라이언트에서는 anon key와 RLS를 사용하고, 권한이 필요한 서버 작업은 Next.js Server Action/Route Handler 또는 Edge Function에서 수행한다.</w:t>
      </w: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15. 공지 및 알림 명세</w:t>
      </w: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15.1 공지 수신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6"/>
              </w:rPr>
              <w:t>NoticeAudience = STUDENT | DRIVER | ALL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NoticeStatus = DRAFT | SCHEDULED | PUBLISHED | ENDED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학생 공지 화면에는 STUDENT와 ALL만, 기사 공지/알림에는 DRIVER와 ALL만 표시한다. Figma의 학생·기사 알림 내용은 같은 notices/notifications 구조를 사용하되 audience로 분리한다.</w:t>
      </w: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15.2 알림 유형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72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대상</w:t>
            </w:r>
          </w:p>
        </w:tc>
        <w:tc>
          <w:tcPr>
            <w:tcW w:type="dxa" w:w="878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필수 유형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학생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긴급 공지, 운행 변경·취소, 하차 알림, 즐겨찾기 노선 변경, 서비스 알림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기사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출발 임박, 예정시간 경과 미시작, 배정·차량·출발시간 변경, 운행 취소, 중단 처리 결과, GPS·네트워크 이상, 기사 공지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관리자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중단 요청, 미시작, GPS 미수신, 네트워크 오류, 종료 예정시간 초과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FCM 전송 실패가 공지 게시 실패로 이어지지 않도록 공지 저장과 푸시 발송 결과를 분리한다. 앱 진입 시 미수신 알림을 DB에서 다시 조회한다.</w:t>
      </w: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16. 학생 제보·커뮤니티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0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항목</w:t>
            </w:r>
          </w:p>
        </w:tc>
        <w:tc>
          <w:tcPr>
            <w:tcW w:type="dxa" w:w="820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규칙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제보 유형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BUS_ARRIVAL, FULL, SEAT_AVAILABLE, QUEUE_LONG, QUEUE_SHORT, TRAFFIC_JAM, BUS_PASSED, OTHER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유효시간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등록 시각부터 30분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만차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학생 제보로만 제공하며 공식 운행 상태로 자동 변환하지 않음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익명성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다른 학생에게 이름·학번 비공개. 서버 내부에는 author_id 저장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학생 권한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본인 작성 글 조회·삭제 가능. MVP 수정 기능은 제외 권장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관리자 권한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모든 제보 비활성화·삭제 가능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상태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ACTIVE, EXPIRED, HIDDEN, DELETED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표시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학생 제보 배지, 작성 상대시간, 실제 상황과 다를 수 있다는 문구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Figma에는 공감·비공감이 있으나 핵심 통합 시나리오 이후 구현한다. 동일 제보 집계도 P1로 둔다.</w:t>
      </w: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17. 앱별 화면·기능 범위</w:t>
      </w: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17.1 학생 앱</w:t>
      </w: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하단 메뉴는 모든 주요 화면에서 “홈 / 노선 / 커뮤니티 / 공지 / MY”로 통일한다. 기존 Figma의 “정류장” 메뉴는 구현하지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44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우선순위</w:t>
            </w:r>
          </w:p>
        </w:tc>
        <w:tc>
          <w:tcPr>
            <w:tcW w:type="dxa" w:w="9072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화면/기능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P0</w:t>
            </w:r>
          </w:p>
        </w:tc>
        <w:tc>
          <w:tcPr>
            <w:tcW w:type="dxa" w:w="90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로그인·권한 안내, 홈, 노선 목록, 시간표, 실시간 차량 위치, 차량 상세, 공지 목록·상세, 정류장 안내 (Kotlin·Jetpack Compose)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P1</w:t>
            </w:r>
          </w:p>
        </w:tc>
        <w:tc>
          <w:tcPr>
            <w:tcW w:type="dxa" w:w="90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즐겨찾기, 알림 목록·읽음, 하차 알림, 간편 제보, 내 제보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P2</w:t>
            </w:r>
          </w:p>
        </w:tc>
        <w:tc>
          <w:tcPr>
            <w:tcW w:type="dxa" w:w="90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제보 공감·비공감 고도화, 복잡한 검색·필터, 고급 빈/오류 변형</w:t>
            </w:r>
          </w:p>
        </w:tc>
      </w:tr>
    </w:tbl>
    <w:p>
      <w:pPr>
        <w:spacing w:after="0"/>
        <w:keepLines/>
      </w:pP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17.2 기사 앱</w:t>
      </w: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하단 메뉴는 “오늘의 운행 / 운행 이력 / 설정”이다. 운행 시작·처리·종료 팝업에서는 하단 메뉴를 숨길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44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우선순위</w:t>
            </w:r>
          </w:p>
        </w:tc>
        <w:tc>
          <w:tcPr>
            <w:tcW w:type="dxa" w:w="9072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화면/기능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P0</w:t>
            </w:r>
          </w:p>
        </w:tc>
        <w:tc>
          <w:tcPr>
            <w:tcW w:type="dxa" w:w="90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로그인·권한, 오늘의 배정, 배정 상세, 자동 점검, 운행 시작, Foreground Service 기반 GPS, 운행 중, 운행 종료, 이력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P1</w:t>
            </w:r>
          </w:p>
        </w:tc>
        <w:tc>
          <w:tcPr>
            <w:tcW w:type="dxa" w:w="90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배정 변경 상세 알림, 중단 요청·승인·계속 운행, 배터리 경고, 앱 재진입 복구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P2</w:t>
            </w:r>
          </w:p>
        </w:tc>
        <w:tc>
          <w:tcPr>
            <w:tcW w:type="dxa" w:w="90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관리자 문의, 세부 기기 진단 고도화</w:t>
            </w:r>
          </w:p>
        </w:tc>
      </w:tr>
    </w:tbl>
    <w:p>
      <w:pPr>
        <w:spacing w:after="0"/>
        <w:keepLines/>
      </w:pP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17.3 관리자 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44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우선순위</w:t>
            </w:r>
          </w:p>
        </w:tc>
        <w:tc>
          <w:tcPr>
            <w:tcW w:type="dxa" w:w="9072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화면/기능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P0</w:t>
            </w:r>
          </w:p>
        </w:tc>
        <w:tc>
          <w:tcPr>
            <w:tcW w:type="dxa" w:w="90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대시보드, 반복 시간표/패턴 등록, 오늘의 운행, 배정 예외 변경, 실시간 관제, 공지 등록, 강제 종료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P1</w:t>
            </w:r>
          </w:p>
        </w:tc>
        <w:tc>
          <w:tcPr>
            <w:tcW w:type="dxa" w:w="90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노선·정류장 상세 편집, 제보 관리, 중단 요청 처리, 차량·기사 계정 관리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P2</w:t>
            </w:r>
          </w:p>
        </w:tc>
        <w:tc>
          <w:tcPr>
            <w:tcW w:type="dxa" w:w="90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차량 정비 고급 관리, 사용자 고급 필터, 시스템 감사로그 UI, 통계·리포트</w:t>
            </w:r>
          </w:p>
        </w:tc>
      </w:tr>
    </w:tbl>
    <w:p>
      <w:pPr>
        <w:spacing w:after="0"/>
        <w:keepLines/>
      </w:pP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18. 화면 상태 공통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44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상태</w:t>
            </w:r>
          </w:p>
        </w:tc>
        <w:tc>
          <w:tcPr>
            <w:tcW w:type="dxa" w:w="806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처리 기준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Loading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목록·카드는 스켈레톤, 시작·종료 등 중요 작업은 진행 중 화면과 중복 클릭 차단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Empty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데이터 없음과 오류를 구분하고 다음 행동 안내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Error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재시도 버튼, 마지막 성공 데이터가 있으면 “갱신 실패”와 함께 표시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Offline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오래된 위치를 실시간처럼 움직이지 않음. 마지막 수신 시각 표시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Permission denied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기능 목적 설명 후 시스템 설정 이동 제공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Unauthorized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세션 만료 안내 후 로그인 이동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Realtime disconnected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재연결 시도·마지막 갱신 시각·수동 새로고침 제공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날짜·시간은 DB에 UTC timestamptz로 저장하고 화면에서 Asia/Seoul로 변환한다. 목록은 HH:mm, 상세는 YYYY.MM.DD HH:mm, 위치는 “방금 전/15초 전/2분 전”과 정확한 시각을 함께 제공한다.</w:t>
      </w: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19. 첫 통합 시나리오</w:t>
      </w: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아래 시나리오가 세 서비스에서 끝까지 동작하기 전에는 화면 수를 늘리는 작업보다 통합 오류 해결을 우선한다.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관리자가 학기 반복 시간표 또는 시연용 09:05 기흥역 통학버스 회차를 생성한다.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회차에 2호차와 기사 테스트 계정을 배정한다.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기사 앱의 오늘의 운행에 배정이 표시된다.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기사가 자동 점검을 통과하고 운행 시작을 누른다.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서버가 해당 차량 운행을 RUNNING으로 변경하고 actual_start_at을 기록한다.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기사 앱이 GPS를 5초 간격으로 전송한다.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학생 앱과 관리자 웹에 동일한 차량 위치·마지막 수신 시각·RUNNING 상태가 표시된다.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관리자 웹에서 공지를 등록하면 학생 앱 공지에 반영된다.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기사가 운행 종료를 누른다.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서버가 COMPLETED와 actual_end_at을 기록하고 이후 위치를 받지 않는다.</w:t>
      </w:r>
    </w:p>
    <w:p>
      <w:pPr>
        <w:pStyle w:val="ListNumber"/>
        <w:spacing w:after="40" w:line="276" w:lineRule="auto"/>
        <w:keepLines/>
      </w:pPr>
      <w:r>
        <w:rPr>
          <w:rFonts w:ascii="Noto Sans CJK KR" w:hAnsi="Noto Sans CJK KR" w:eastAsia="Noto Sans CJK KR"/>
        </w:rPr>
        <w:t>학생 앱은 운행 완료를 반영하고 기사 앱 운행 이력에 기록이 나타난다.</w:t>
      </w:r>
    </w:p>
    <w:p>
      <w:pPr>
        <w:pStyle w:val="Heading2"/>
        <w:spacing w:before="12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26"/>
        </w:rPr>
        <w:t>19.1 통합 인수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검증 항목</w:t>
            </w:r>
          </w:p>
        </w:tc>
        <w:tc>
          <w:tcPr>
            <w:tcW w:type="dxa" w:w="7632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완료 기준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상태 일치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학생·기사·관리자가 동일 operation_vehicle 상태를 표시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위치 일치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학생·관리자 최신 좌표와 수신 시각이 동일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중복 방지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시작·종료 버튼 연속 클릭에도 한 번만 처리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종료 후 차단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COMPLETED/FORCE_ENDED 이후 위치 저장·공개되지 않음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권한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다른 기사 배정 운행 시작 불가, 학생의 관리자 데이터 수정 불가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오류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네트워크 단절 시 마지막 위치와 지연 상태 표시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시간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예정·실제 시작·종료 시각이 구분되어 저장</w:t>
            </w:r>
          </w:p>
        </w:tc>
      </w:tr>
    </w:tbl>
    <w:p>
      <w:pPr>
        <w:spacing w:after="0"/>
        <w:keepLines/>
      </w:pP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20. 개발 순서 및 병렬 작업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72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5"/>
              </w:rPr>
              <w:t>단계</w:t>
            </w:r>
          </w:p>
        </w:tc>
        <w:tc>
          <w:tcPr>
            <w:tcW w:type="dxa" w:w="3456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5"/>
              </w:rPr>
              <w:t>프론트 A</w:t>
            </w:r>
          </w:p>
        </w:tc>
        <w:tc>
          <w:tcPr>
            <w:tcW w:type="dxa" w:w="302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5"/>
              </w:rPr>
              <w:t>프론트 B</w:t>
            </w:r>
          </w:p>
        </w:tc>
        <w:tc>
          <w:tcPr>
            <w:tcW w:type="dxa" w:w="316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5"/>
              </w:rPr>
              <w:t>백엔드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1. 공통 기반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학생 Android/관리자 프로젝트 생성, 디자인 토큰, Compose Navigation·Next.js 라우팅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기사 Android 프로젝트 생성, 디자인 토큰, Compose Navigation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Supabase 프로젝트, migrations, Auth, seed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2. 정적 화면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학생 P0 Compose 화면, 관리자 대시보드·목록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기사 오늘의 운행·상세·점검 Compose 화면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공통 조회 View/타입, RLS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3. 핵심 연동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학생 운행 조회·Realtime, 관리자 패턴/배정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시작·종료·Foreground Service GPS 전송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운행 생성·상태 RPC·latest 위치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4. 통합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학생 지도·공지, 관리자 관제·강제 종료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백그라운드 위치·프로세스 재생성·앱 재진입 복구·종료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Realtime·FCM·감사로그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5. P1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즐겨찾기·제보, 관리자 제보/중단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중단 요청·알림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5"/>
              </w:rPr>
              <w:t>제보 만료·알림 함수</w:t>
            </w:r>
          </w:p>
        </w:tc>
      </w:tr>
    </w:tbl>
    <w:p>
      <w:pPr>
        <w:spacing w:after="0"/>
        <w:keepLines/>
      </w:pP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21. 환경변수 및 외부 서비스 준비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0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프로젝트</w:t>
            </w:r>
          </w:p>
        </w:tc>
        <w:tc>
          <w:tcPr>
            <w:tcW w:type="dxa" w:w="820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필수 환경변수/설정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Android 앱 공통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local.properties 또는 BuildConfig: SUPABASE_URL, SUPABASE_ANON_KEY, NAVER_MAP_CLIENT_ID / google-services.json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관리자 Next.js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NEXT_PUBLIC_SUPABASE_URL, NEXT_PUBLIC_SUPABASE_ANON_KEY, NAVER_MAP_CLIENT_ID, 서버 전용 비밀값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Supabase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JWT/RLS, Storage bucket, Edge Function secrets, FCM service account(서버 전용)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Firebase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학생·기사 Android applicationId 각각 등록, google-services.json 발급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네이버 지도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학생·기사 Android applicationId와 SHA-1/SHA-256(필요 시), 관리자 웹 도메인 등록</w:t>
            </w:r>
          </w:p>
        </w:tc>
      </w:tr>
    </w:tbl>
    <w:p>
      <w:pPr>
        <w:spacing w:after="0"/>
        <w:keepLines/>
      </w:pPr>
    </w:p>
    <w:p>
      <w:pPr>
        <w:spacing w:after="80" w:line="276" w:lineRule="auto"/>
        <w:keepLines/>
      </w:pPr>
      <w:r>
        <w:t>현재 확정된 Android applicationId는 com.onda.mju.student, com.onda.mju.driver이다. Vercel 배포 도메인이 결정되면 네이버 지도 웹 허용 도메인에 추가한다.</w:t>
      </w: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22. 개발 전에 남은 준비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168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항목</w:t>
            </w:r>
          </w:p>
        </w:tc>
        <w:tc>
          <w:tcPr>
            <w:tcW w:type="dxa" w:w="504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현재 처리</w:t>
            </w:r>
          </w:p>
        </w:tc>
        <w:tc>
          <w:tcPr>
            <w:tcW w:type="dxa" w:w="2304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개발 차단 여부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정류장 실제 위도·경도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공식 명칭 기준으로 임시 seed 후 네이버 지도에서 확인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지도 실연 전 필요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노선 polyline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시연할 핵심 노선부터 수동 좌표 또는 테스트 경로 등록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ETA/통과 추정 전 필요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학기 고정 기사·차량 배정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가상 기사·1~5호차 seed 사용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차단 아님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Supabase/Firebase/네이버 계정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담당자가 프로젝트 생성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외부 연동 전에 필요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관리자 Vercel 도메인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배포 시 결정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초기 개발 차단 아님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GPS 임계값 현장 보정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기본값 15/60초와 5초 전송으로 시작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현장 테스트 후 조정</w:t>
            </w:r>
          </w:p>
        </w:tc>
      </w:tr>
    </w:tbl>
    <w:p>
      <w:pPr>
        <w:spacing w:after="0"/>
        <w:keepLines/>
      </w:pP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23. 변경 관리 규칙</w:t>
      </w:r>
    </w:p>
    <w:p>
      <w:pPr>
        <w:pStyle w:val="ListBullet"/>
        <w:spacing w:after="40" w:line="276" w:lineRule="auto"/>
        <w:keepLines/>
      </w:pPr>
      <w:r>
        <w:rPr>
          <w:rFonts w:ascii="Noto Sans CJK KR" w:hAnsi="Noto Sans CJK KR" w:eastAsia="Noto Sans CJK KR"/>
        </w:rPr>
        <w:t>DB 테이블·enum·상태 전이를 변경할 때는 세 앱 영향 범위를 반드시 적는다.</w:t>
      </w:r>
    </w:p>
    <w:p>
      <w:pPr>
        <w:pStyle w:val="ListBullet"/>
        <w:spacing w:after="40" w:line="276" w:lineRule="auto"/>
        <w:keepLines/>
      </w:pPr>
      <w:r>
        <w:rPr>
          <w:rFonts w:ascii="Noto Sans CJK KR" w:hAnsi="Noto Sans CJK KR" w:eastAsia="Noto Sans CJK KR"/>
        </w:rPr>
        <w:t>Figma 수정만으로 기능 규칙을 변경하지 않는다. 공통 명세와 Issue를 함께 수정한다.</w:t>
      </w:r>
    </w:p>
    <w:p>
      <w:pPr>
        <w:pStyle w:val="ListBullet"/>
        <w:spacing w:after="40" w:line="276" w:lineRule="auto"/>
        <w:keepLines/>
      </w:pPr>
      <w:r>
        <w:rPr>
          <w:rFonts w:ascii="Noto Sans CJK KR" w:hAnsi="Noto Sans CJK KR" w:eastAsia="Noto Sans CJK KR"/>
        </w:rPr>
        <w:t>프론트에서 임시 필드가 필요해도 서버와 합의 없이 새로운 이름을 만들지 않는다.</w:t>
      </w:r>
    </w:p>
    <w:p>
      <w:pPr>
        <w:pStyle w:val="ListBullet"/>
        <w:spacing w:after="40" w:line="276" w:lineRule="auto"/>
        <w:keepLines/>
      </w:pPr>
      <w:r>
        <w:rPr>
          <w:rFonts w:ascii="Noto Sans CJK KR" w:hAnsi="Noto Sans CJK KR" w:eastAsia="Noto Sans CJK KR"/>
        </w:rPr>
        <w:t>MVP 범위가 늘어나면 기존 P0 일정과 통합 시나리오 완료일을 먼저 재평가한다.</w:t>
      </w:r>
    </w:p>
    <w:p>
      <w:pPr>
        <w:pStyle w:val="ListBullet"/>
        <w:spacing w:after="40" w:line="276" w:lineRule="auto"/>
        <w:keepLines/>
      </w:pPr>
      <w:r>
        <w:t>시연용 하드코딩은 허용하되 Repository·Fake/Mock 데이터 계층에 한정하고 Compose 화면 코드에 직접 흩어놓지 않는다.</w:t>
      </w: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24. 팀 개발 착수 체크리스트</w:t>
      </w:r>
    </w:p>
    <w:p>
      <w:pPr>
        <w:spacing w:after="40" w:line="276" w:lineRule="auto"/>
        <w:keepLines/>
      </w:pPr>
      <w:r>
        <w:rPr>
          <w:rFonts w:ascii="Noto Sans CJK KR" w:hAnsi="Noto Sans CJK KR" w:eastAsia="Noto Sans CJK KR"/>
        </w:rPr>
        <w:t>☐ GitHub 저장소와 develop 브랜치 생성</w:t>
      </w:r>
    </w:p>
    <w:p>
      <w:pPr>
        <w:spacing w:after="40" w:line="276" w:lineRule="auto"/>
        <w:keepLines/>
      </w:pPr>
      <w:r>
        <w:rPr>
          <w:rFonts w:ascii="Noto Sans CJK KR" w:hAnsi="Noto Sans CJK KR" w:eastAsia="Noto Sans CJK KR"/>
        </w:rPr>
        <w:t>☐ Kotlin 학생·기사 Android 프로젝트를 확정 식별자로 생성</w:t>
      </w:r>
    </w:p>
    <w:p>
      <w:pPr>
        <w:spacing w:after="40" w:line="276" w:lineRule="auto"/>
        <w:keepLines/>
      </w:pPr>
      <w:r>
        <w:rPr>
          <w:rFonts w:ascii="Noto Sans CJK KR" w:hAnsi="Noto Sans CJK KR" w:eastAsia="Noto Sans CJK KR"/>
        </w:rPr>
        <w:t>☐ Next.js 관리자 프로젝트 생성</w:t>
      </w:r>
    </w:p>
    <w:p>
      <w:pPr>
        <w:spacing w:after="40" w:line="276" w:lineRule="auto"/>
        <w:keepLines/>
      </w:pPr>
      <w:r>
        <w:rPr>
          <w:rFonts w:ascii="Noto Sans CJK KR" w:hAnsi="Noto Sans CJK KR" w:eastAsia="Noto Sans CJK KR"/>
        </w:rPr>
        <w:t>☐ Supabase 프로젝트와 migration 폴더 생성</w:t>
      </w:r>
    </w:p>
    <w:p>
      <w:pPr>
        <w:spacing w:after="40" w:line="276" w:lineRule="auto"/>
        <w:keepLines/>
      </w:pPr>
      <w:r>
        <w:rPr>
          <w:rFonts w:ascii="Noto Sans CJK KR" w:hAnsi="Noto Sans CJK KR" w:eastAsia="Noto Sans CJK KR"/>
        </w:rPr>
        <w:t>☐ Firebase에 학생·기사 앱 등록</w:t>
      </w:r>
    </w:p>
    <w:p>
      <w:pPr>
        <w:spacing w:after="40" w:line="276" w:lineRule="auto"/>
        <w:keepLines/>
      </w:pPr>
      <w:r>
        <w:rPr>
          <w:rFonts w:ascii="Noto Sans CJK KR" w:hAnsi="Noto Sans CJK KR" w:eastAsia="Noto Sans CJK KR"/>
        </w:rPr>
        <w:t>☐ 네이버 지도 API 애플리케이션 등록</w:t>
      </w:r>
    </w:p>
    <w:p>
      <w:pPr>
        <w:spacing w:after="40" w:line="276" w:lineRule="auto"/>
        <w:keepLines/>
      </w:pPr>
      <w:r>
        <w:rPr>
          <w:rFonts w:ascii="Noto Sans CJK KR" w:hAnsi="Noto Sans CJK KR" w:eastAsia="Noto Sans CJK KR"/>
        </w:rPr>
        <w:t>☐ 테스트 계정 3개 생성</w:t>
      </w:r>
    </w:p>
    <w:p>
      <w:pPr>
        <w:spacing w:after="40" w:line="276" w:lineRule="auto"/>
        <w:keepLines/>
      </w:pPr>
      <w:r>
        <w:rPr>
          <w:rFonts w:ascii="Noto Sans CJK KR" w:hAnsi="Noto Sans CJK KR" w:eastAsia="Noto Sans CJK KR"/>
        </w:rPr>
        <w:t>☐ 공식 노선·시간표 seed 입력</w:t>
      </w:r>
    </w:p>
    <w:p>
      <w:pPr>
        <w:spacing w:after="40" w:line="276" w:lineRule="auto"/>
        <w:keepLines/>
      </w:pPr>
      <w:r>
        <w:rPr>
          <w:rFonts w:ascii="Noto Sans CJK KR" w:hAnsi="Noto Sans CJK KR" w:eastAsia="Noto Sans CJK KR"/>
        </w:rPr>
        <w:t>☐ 가상 차량 1~5호차와 기사 계정 seed 입력</w:t>
      </w:r>
    </w:p>
    <w:p>
      <w:pPr>
        <w:spacing w:after="40" w:line="276" w:lineRule="auto"/>
        <w:keepLines/>
      </w:pPr>
      <w:r>
        <w:rPr>
          <w:rFonts w:ascii="Noto Sans CJK KR" w:hAnsi="Noto Sans CJK KR" w:eastAsia="Noto Sans CJK KR"/>
        </w:rPr>
        <w:t>☐ 공통 enum을 Kotlin/TypeScript/DB에서 동일하게 정의</w:t>
      </w:r>
    </w:p>
    <w:p>
      <w:pPr>
        <w:spacing w:after="40" w:line="276" w:lineRule="auto"/>
        <w:keepLines/>
      </w:pPr>
      <w:r>
        <w:rPr>
          <w:rFonts w:ascii="Noto Sans CJK KR" w:hAnsi="Noto Sans CJK KR" w:eastAsia="Noto Sans CJK KR"/>
        </w:rPr>
        <w:t>☐ 첫 통합 시나리오 담당·완료일 지정</w:t>
      </w:r>
    </w:p>
    <w:p>
      <w:pPr>
        <w:spacing w:after="40" w:line="276" w:lineRule="auto"/>
        <w:keepLines/>
      </w:pPr>
      <w:r>
        <w:rPr>
          <w:rFonts w:ascii="Noto Sans CJK KR" w:hAnsi="Noto Sans CJK KR" w:eastAsia="Noto Sans CJK KR"/>
        </w:rPr>
        <w:t>☐ 실제 기기에서 기사 백그라운드 위치 권한 테스트</w:t>
      </w: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부록 A. 권장 가상 시연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160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구분</w:t>
            </w:r>
          </w:p>
        </w:tc>
        <w:tc>
          <w:tcPr>
            <w:tcW w:type="dxa" w:w="8352"/>
            <w:shd w:fill="DCE8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44995"/>
                <w:sz w:val="16"/>
              </w:rPr>
              <w:t>값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기사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김민수(driver01), 이정호(driver02), 박영수(driver03), 최동현(driver04), 정성호(driver05)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차량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1호차~5호차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대표 시연 회차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기흥역 통학버스 명지대→기흥역, 09:05, 2호차/김민수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학생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김명지(student@mju.ac.kr)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관리자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KR" w:hAnsi="Noto Sans CJK KR" w:eastAsia="Noto Sans CJK KR"/>
                <w:sz w:val="16"/>
              </w:rPr>
              <w:t>관리자(admin@mju.ac.kr)</w:t>
            </w:r>
          </w:p>
        </w:tc>
      </w:tr>
    </w:tbl>
    <w:p>
      <w:pPr>
        <w:spacing w:after="0"/>
        <w:keepLines/>
      </w:pPr>
    </w:p>
    <w:p>
      <w:pPr>
        <w:pStyle w:val="Heading1"/>
        <w:spacing w:before="200" w:after="100"/>
        <w:keepNext/>
        <w:keepLines/>
      </w:pPr>
      <w:r>
        <w:rPr>
          <w:rFonts w:ascii="Noto Sans CJK KR" w:hAnsi="Noto Sans CJK KR" w:eastAsia="Noto Sans CJK KR"/>
          <w:b/>
          <w:color w:val="144995"/>
          <w:sz w:val="32"/>
        </w:rPr>
        <w:t>부록 B. 기준 자료</w:t>
      </w:r>
    </w:p>
    <w:p>
      <w:pPr>
        <w:pStyle w:val="ListBullet"/>
        <w:spacing w:after="40" w:line="276" w:lineRule="auto"/>
        <w:keepLines/>
      </w:pPr>
      <w:r>
        <w:rPr>
          <w:rFonts w:ascii="Noto Sans CJK KR" w:hAnsi="Noto Sans CJK KR" w:eastAsia="Noto Sans CJK KR"/>
        </w:rPr>
        <w:t>명지대학교 자연캠퍼스 셔틀버스 통합 안내 서비스 제안서 v1.0</w:t>
      </w:r>
    </w:p>
    <w:p>
      <w:pPr>
        <w:pStyle w:val="ListBullet"/>
        <w:spacing w:after="40" w:line="276" w:lineRule="auto"/>
        <w:keepLines/>
      </w:pPr>
      <w:r>
        <w:rPr>
          <w:rFonts w:ascii="Noto Sans CJK KR" w:hAnsi="Noto Sans CJK KR" w:eastAsia="Noto Sans CJK KR"/>
        </w:rPr>
        <w:t>명지대학교 자연캠퍼스 셔틀버스 통합 안내 서비스 기능명세서 v1.0 초본</w:t>
      </w:r>
    </w:p>
    <w:p>
      <w:pPr>
        <w:pStyle w:val="ListBullet"/>
        <w:spacing w:after="40" w:line="276" w:lineRule="auto"/>
        <w:keepLines/>
      </w:pPr>
      <w:r>
        <w:rPr>
          <w:rFonts w:ascii="Noto Sans CJK KR" w:hAnsi="Noto Sans CJK KR" w:eastAsia="Noto Sans CJK KR"/>
        </w:rPr>
        <w:t>학생용·기사용·관리자용 Figma 화면</w:t>
      </w:r>
    </w:p>
    <w:p>
      <w:pPr>
        <w:pStyle w:val="ListBullet"/>
        <w:spacing w:after="40" w:line="276" w:lineRule="auto"/>
        <w:keepLines/>
      </w:pPr>
      <w:r>
        <w:rPr>
          <w:rFonts w:ascii="Noto Sans CJK KR" w:hAnsi="Noto Sans CJK KR" w:eastAsia="Noto Sans CJK KR"/>
        </w:rPr>
        <w:t>명지대학교 공식 교통편 안내: https://www.mju.ac.kr/mjukr/506/subview.do</w:t>
      </w:r>
    </w:p>
    <w:p>
      <w:pPr>
        <w:pStyle w:val="ListBullet"/>
        <w:spacing w:after="40" w:line="276" w:lineRule="auto"/>
        <w:keepLines/>
      </w:pPr>
      <w:r>
        <w:rPr>
          <w:rFonts w:ascii="Noto Sans CJK KR" w:hAnsi="Noto Sans CJK KR" w:eastAsia="Noto Sans CJK KR"/>
        </w:rPr>
        <w:t>팀 확정 운영 규칙: 단일 관리자, 학기 반복 배정, 기사 시작·종료, 운행 중 GPS, 30분 학생 제보, 대상별 공지</w:t>
      </w:r>
    </w:p>
    <w:p>
      <w:pPr>
        <w:spacing w:after="80" w:line="276" w:lineRule="auto"/>
        <w:keepLines/>
      </w:pPr>
      <w:r>
        <w:rPr>
          <w:rFonts w:ascii="Noto Sans CJK KR" w:hAnsi="Noto Sans CJK KR" w:eastAsia="Noto Sans CJK KR"/>
        </w:rPr>
        <w:t>주의: 공식 홈페이지의 운행 정보가 변경되면 관리자 초기 데이터와 명세를 함께 갱신해야 한다.</w:t>
      </w:r>
    </w:p>
    <w:p>
      <w:pPr>
        <w:pStyle w:val="Heading1"/>
      </w:pPr>
      <w:r>
        <w:t>부록 C. Android Kotlin 구현 공통 규칙</w:t>
      </w:r>
    </w:p>
    <w:p>
      <w:pPr>
        <w:pStyle w:val="ListBullet"/>
      </w:pPr>
      <w:r>
        <w:t>공통 계층 권장 구조는 ui(Compose) → viewmodel → usecase(선택) → repository → remote/local data source이다. 비동기 처리는 suspend 함수와 Flow로 통일한다.</w:t>
      </w:r>
    </w:p>
    <w:p>
      <w:pPr>
        <w:pStyle w:val="ListBullet"/>
      </w:pPr>
      <w:r>
        <w:t>학생 앱과 기사 앱의 화면 상태는 ViewModel의 StateFlow로 제공하며 Compose에서는 collectAsStateWithLifecycle을 사용한다. Composable에서 Supabase를 직접 호출하지 않는다.</w:t>
      </w:r>
    </w:p>
    <w:p>
      <w:pPr>
        <w:pStyle w:val="ListBullet"/>
      </w:pPr>
      <w:r>
        <w:t>기사 앱의 운행 중 위치 전송은 일반 백그라운드 작업이 아니라 Android Foreground Service로 구현한다. 서비스는 지속 알림을 표시하고 운행 종료·중단·강제 종료 시 위치 콜백 해제와 서비스 종료를 수행한다.</w:t>
      </w:r>
    </w:p>
    <w:p>
      <w:pPr>
        <w:pStyle w:val="ListBullet"/>
      </w:pPr>
      <w:r>
        <w:t>WorkManager는 재시도·지연 작업에만 사용하며 5초 주기의 실시간 위치 전송 수단으로 사용하지 않는다.</w:t>
      </w:r>
    </w:p>
    <w:p>
      <w:pPr>
        <w:pStyle w:val="ListBullet"/>
      </w:pPr>
      <w:r>
        <w:t>화면 이동은 Navigation Compose를 사용하고 route 문자열과 argument key는 한 곳에서 상수 또는 sealed 구조로 관리한다.</w:t>
      </w:r>
    </w:p>
    <w:p>
      <w:pPr>
        <w:pStyle w:val="ListBullet"/>
      </w:pPr>
      <w:r>
        <w:t>DI는 Hilt를 사용하고 Repository 구현체, Supabase client, 위치 제공자, 알림 처리기를 모듈에서 주입한다.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46464"/>
        <w:sz w:val="16"/>
      </w:rPr>
      <w:t>명지대학교 창의적SW프로그램 경진대회 | 팀 내부 개발 기준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ON-DA 개발 착수용 공통 명세서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KR" w:hAnsi="Noto Sans CJK KR" w:eastAsia="Noto Sans CJK K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ON-DA 개발 착수용 공통 명세서 v1.0</dc:title>
  <dc:subject>학생 앱, 기사 앱, 관리자 웹, Supabase 공통 개발 기준</dc:subject>
  <dc:creator>ON-DA Team</dc:creator>
  <cp:keywords>ON-DA, 명지대학교, 셔틀버스, 개발 명세서, Flutter, Supabase, Next.js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