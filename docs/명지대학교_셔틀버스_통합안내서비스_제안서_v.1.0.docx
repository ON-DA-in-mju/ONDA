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6897F" w14:textId="566E4A79" w:rsidR="0047284D" w:rsidRPr="00E21E63" w:rsidRDefault="00000000" w:rsidP="003D1FF9">
      <w:pPr>
        <w:spacing w:before="1800"/>
        <w:jc w:val="center"/>
        <w:rPr>
          <w:color w:val="1A4375"/>
          <w:lang w:eastAsia="ko-KR"/>
        </w:rPr>
      </w:pPr>
      <w:r w:rsidRPr="00E21E63">
        <w:rPr>
          <w:b/>
          <w:color w:val="1A4375"/>
          <w:sz w:val="36"/>
          <w:lang w:eastAsia="ko-KR"/>
        </w:rPr>
        <w:t>2026학년도 제5회</w:t>
      </w:r>
      <w:r w:rsidRPr="00E21E63">
        <w:rPr>
          <w:b/>
          <w:color w:val="1A4375"/>
          <w:sz w:val="36"/>
          <w:lang w:eastAsia="ko-KR"/>
        </w:rPr>
        <w:br/>
        <w:t>명지대학교 창의적SW프로그램 경진대회</w:t>
      </w:r>
    </w:p>
    <w:p w14:paraId="0357F229" w14:textId="3658B077" w:rsidR="00DB3640" w:rsidRPr="00E21E63" w:rsidRDefault="00000000">
      <w:pPr>
        <w:spacing w:before="700"/>
        <w:jc w:val="center"/>
        <w:rPr>
          <w:color w:val="142E50"/>
          <w:lang w:eastAsia="ko-KR"/>
        </w:rPr>
      </w:pPr>
      <w:r w:rsidRPr="00E21E63">
        <w:rPr>
          <w:b/>
          <w:color w:val="142E50"/>
          <w:sz w:val="56"/>
          <w:lang w:eastAsia="ko-KR"/>
        </w:rPr>
        <w:t>명지대학교 자연캠퍼스</w:t>
      </w:r>
      <w:r w:rsidRPr="00E21E63">
        <w:rPr>
          <w:b/>
          <w:color w:val="142E50"/>
          <w:sz w:val="56"/>
          <w:lang w:eastAsia="ko-KR"/>
        </w:rPr>
        <w:br/>
        <w:t>셔틀버스 통합 안내 서비스 제안서</w:t>
      </w:r>
    </w:p>
    <w:p w14:paraId="5FF1CFA2" w14:textId="77777777" w:rsidR="00DB3640" w:rsidRPr="00E21E63" w:rsidRDefault="00000000">
      <w:pPr>
        <w:spacing w:before="560"/>
        <w:jc w:val="center"/>
        <w:rPr>
          <w:color w:val="464646"/>
          <w:lang w:eastAsia="ko-KR"/>
        </w:rPr>
      </w:pPr>
      <w:r w:rsidRPr="00E21E63">
        <w:rPr>
          <w:color w:val="464646"/>
          <w:sz w:val="26"/>
          <w:lang w:eastAsia="ko-KR"/>
        </w:rPr>
        <w:t>GPS 기반 실시간 위치·공지·정류장 안내·학생 제보 통합 플랫폼</w:t>
      </w:r>
    </w:p>
    <w:p w14:paraId="5AB7514B" w14:textId="77777777" w:rsidR="00DB3640" w:rsidRPr="00E21E63" w:rsidRDefault="00000000">
      <w:pPr>
        <w:spacing w:before="2000"/>
        <w:jc w:val="center"/>
        <w:rPr>
          <w:lang w:eastAsia="ko-KR"/>
        </w:rPr>
      </w:pPr>
      <w:r w:rsidRPr="00E21E63">
        <w:rPr>
          <w:b/>
          <w:sz w:val="24"/>
          <w:lang w:eastAsia="ko-KR"/>
        </w:rPr>
        <w:t>SW프로그램 개발 부문</w:t>
      </w:r>
    </w:p>
    <w:p w14:paraId="45B6831C" w14:textId="6DC9F230" w:rsidR="00DB3640" w:rsidRPr="00E21E63" w:rsidRDefault="00000000">
      <w:pPr>
        <w:jc w:val="center"/>
        <w:rPr>
          <w:lang w:eastAsia="ko-KR"/>
        </w:rPr>
      </w:pPr>
      <w:r w:rsidRPr="00E21E63">
        <w:rPr>
          <w:lang w:eastAsia="ko-KR"/>
        </w:rPr>
        <w:t>작성일: 202</w:t>
      </w:r>
      <w:r w:rsidR="00E77D6B" w:rsidRPr="00E21E63">
        <w:rPr>
          <w:rFonts w:hint="eastAsia"/>
          <w:lang w:eastAsia="ko-KR"/>
        </w:rPr>
        <w:t>6</w:t>
      </w:r>
      <w:r w:rsidRPr="00E21E63">
        <w:rPr>
          <w:lang w:eastAsia="ko-KR"/>
        </w:rPr>
        <w:t>년 7월</w:t>
      </w:r>
    </w:p>
    <w:p w14:paraId="05D0B359" w14:textId="77777777" w:rsidR="00DB3640" w:rsidRPr="00E21E63" w:rsidRDefault="00000000">
      <w:pPr>
        <w:rPr>
          <w:lang w:eastAsia="ko-KR"/>
        </w:rPr>
      </w:pPr>
      <w:r w:rsidRPr="00E21E63">
        <w:rPr>
          <w:lang w:eastAsia="ko-KR"/>
        </w:rPr>
        <w:br w:type="page"/>
      </w:r>
    </w:p>
    <w:p w14:paraId="422EC7E4" w14:textId="4D58ADAA" w:rsidR="00E77D6B" w:rsidRDefault="00E21E63" w:rsidP="00E21E63">
      <w:pPr>
        <w:jc w:val="center"/>
        <w:rPr>
          <w:b/>
          <w:color w:val="1F4E79"/>
          <w:sz w:val="40"/>
          <w:lang w:eastAsia="ko-KR"/>
        </w:rPr>
      </w:pPr>
      <w:r w:rsidRPr="00025BB6">
        <w:rPr>
          <w:b/>
          <w:color w:val="1F4E79"/>
          <w:sz w:val="40"/>
          <w:lang w:eastAsia="ko-KR"/>
        </w:rPr>
        <w:lastRenderedPageBreak/>
        <w:t>목차</w:t>
      </w:r>
    </w:p>
    <w:p w14:paraId="07F2CBC1" w14:textId="77777777" w:rsidR="0062448F" w:rsidRDefault="0062448F" w:rsidP="00E21E63">
      <w:pPr>
        <w:jc w:val="center"/>
        <w:rPr>
          <w:rFonts w:hint="eastAsia"/>
          <w:b/>
          <w:color w:val="1F4E79"/>
          <w:sz w:val="40"/>
          <w:lang w:eastAsia="ko-KR"/>
        </w:rPr>
      </w:pPr>
    </w:p>
    <w:p w14:paraId="563C962B" w14:textId="77777777" w:rsidR="00E21E63" w:rsidRDefault="00E21E63" w:rsidP="00E21E63">
      <w:pPr>
        <w:spacing w:after="40"/>
        <w:rPr>
          <w:b/>
          <w:color w:val="1F4E79"/>
          <w:lang w:eastAsia="ko-KR"/>
        </w:rPr>
        <w:sectPr w:rsidR="00E21E63" w:rsidSect="00034616">
          <w:headerReference w:type="default" r:id="rId8"/>
          <w:footerReference w:type="default" r:id="rId9"/>
          <w:pgSz w:w="12240" w:h="15840"/>
          <w:pgMar w:top="1191" w:right="1247" w:bottom="1134" w:left="1247" w:header="720" w:footer="720" w:gutter="0"/>
          <w:cols w:space="720"/>
          <w:docGrid w:linePitch="360"/>
        </w:sectPr>
      </w:pPr>
    </w:p>
    <w:p w14:paraId="77FF4E13" w14:textId="5854432B" w:rsidR="00E21E63" w:rsidRPr="00E21E63" w:rsidRDefault="00E21E63" w:rsidP="00E21E63">
      <w:pPr>
        <w:spacing w:after="40"/>
        <w:rPr>
          <w:rFonts w:hint="eastAsia"/>
          <w:lang w:eastAsia="ko-KR"/>
        </w:rPr>
      </w:pPr>
      <w:r w:rsidRPr="00025BB6">
        <w:rPr>
          <w:b/>
          <w:color w:val="1F4E79"/>
          <w:lang w:eastAsia="ko-KR"/>
        </w:rPr>
        <w:t xml:space="preserve">PART I. </w:t>
      </w:r>
      <w:r>
        <w:rPr>
          <w:rFonts w:hint="eastAsia"/>
          <w:b/>
          <w:color w:val="1F4E79"/>
          <w:lang w:eastAsia="ko-KR"/>
        </w:rPr>
        <w:t>프로젝트 이해 및 문제 분석</w:t>
      </w:r>
    </w:p>
    <w:p w14:paraId="0530ED66" w14:textId="77777777" w:rsidR="00DB3640" w:rsidRPr="00E21E63" w:rsidRDefault="00000000" w:rsidP="001E4020">
      <w:pPr>
        <w:pStyle w:val="a"/>
        <w:spacing w:after="60" w:line="360" w:lineRule="auto"/>
        <w:ind w:left="800" w:hanging="380"/>
        <w:rPr>
          <w:sz w:val="19"/>
          <w:szCs w:val="19"/>
        </w:rPr>
      </w:pPr>
      <w:proofErr w:type="spellStart"/>
      <w:r w:rsidRPr="00E21E63">
        <w:rPr>
          <w:sz w:val="19"/>
          <w:szCs w:val="19"/>
        </w:rPr>
        <w:t>프로젝트</w:t>
      </w:r>
      <w:proofErr w:type="spellEnd"/>
      <w:r w:rsidRPr="00E21E63">
        <w:rPr>
          <w:sz w:val="19"/>
          <w:szCs w:val="19"/>
        </w:rPr>
        <w:t xml:space="preserve"> </w:t>
      </w:r>
      <w:proofErr w:type="spellStart"/>
      <w:r w:rsidRPr="00E21E63">
        <w:rPr>
          <w:sz w:val="19"/>
          <w:szCs w:val="19"/>
        </w:rPr>
        <w:t>개요</w:t>
      </w:r>
      <w:proofErr w:type="spellEnd"/>
    </w:p>
    <w:p w14:paraId="41100EDD" w14:textId="77777777" w:rsidR="00DB3640" w:rsidRPr="00E21E63" w:rsidRDefault="00000000" w:rsidP="001E4020">
      <w:pPr>
        <w:pStyle w:val="a"/>
        <w:spacing w:after="60" w:line="360" w:lineRule="auto"/>
        <w:ind w:left="800" w:hanging="380"/>
        <w:rPr>
          <w:sz w:val="19"/>
          <w:szCs w:val="19"/>
        </w:rPr>
      </w:pPr>
      <w:r w:rsidRPr="00E21E63">
        <w:rPr>
          <w:sz w:val="19"/>
          <w:szCs w:val="19"/>
        </w:rPr>
        <w:t>추진 배경 및 현황</w:t>
      </w:r>
    </w:p>
    <w:p w14:paraId="2016FF97" w14:textId="77777777" w:rsidR="00DB3640" w:rsidRPr="00E21E63" w:rsidRDefault="00000000" w:rsidP="001E4020">
      <w:pPr>
        <w:pStyle w:val="a"/>
        <w:spacing w:after="60" w:line="360" w:lineRule="auto"/>
        <w:ind w:left="800" w:hanging="380"/>
        <w:rPr>
          <w:sz w:val="19"/>
          <w:szCs w:val="19"/>
        </w:rPr>
      </w:pPr>
      <w:r w:rsidRPr="00E21E63">
        <w:rPr>
          <w:sz w:val="19"/>
          <w:szCs w:val="19"/>
        </w:rPr>
        <w:t>문제 정의</w:t>
      </w:r>
    </w:p>
    <w:p w14:paraId="2D580C63" w14:textId="77777777" w:rsidR="00DB3640" w:rsidRPr="00E21E63" w:rsidRDefault="00000000" w:rsidP="001E4020">
      <w:pPr>
        <w:pStyle w:val="a"/>
        <w:spacing w:after="60" w:line="360" w:lineRule="auto"/>
        <w:ind w:left="800" w:hanging="380"/>
        <w:rPr>
          <w:sz w:val="19"/>
          <w:szCs w:val="19"/>
          <w:lang w:eastAsia="ko-KR"/>
        </w:rPr>
      </w:pPr>
      <w:r w:rsidRPr="00E21E63">
        <w:rPr>
          <w:sz w:val="19"/>
          <w:szCs w:val="19"/>
          <w:lang w:eastAsia="ko-KR"/>
        </w:rPr>
        <w:t>기존 서비스 분석과 차별성</w:t>
      </w:r>
    </w:p>
    <w:p w14:paraId="0F0EBE99" w14:textId="6C0EC996" w:rsidR="00E21E63" w:rsidRDefault="00000000" w:rsidP="00E21E63">
      <w:pPr>
        <w:pStyle w:val="a"/>
        <w:spacing w:after="60" w:line="360" w:lineRule="auto"/>
        <w:ind w:left="800" w:hanging="380"/>
        <w:rPr>
          <w:sz w:val="19"/>
          <w:szCs w:val="19"/>
        </w:rPr>
      </w:pPr>
      <w:proofErr w:type="spellStart"/>
      <w:r w:rsidRPr="00E21E63">
        <w:rPr>
          <w:sz w:val="19"/>
          <w:szCs w:val="19"/>
        </w:rPr>
        <w:t>서비스</w:t>
      </w:r>
      <w:proofErr w:type="spellEnd"/>
      <w:r w:rsidRPr="00E21E63">
        <w:rPr>
          <w:sz w:val="19"/>
          <w:szCs w:val="19"/>
        </w:rPr>
        <w:t xml:space="preserve"> </w:t>
      </w:r>
      <w:proofErr w:type="spellStart"/>
      <w:r w:rsidRPr="00E21E63">
        <w:rPr>
          <w:sz w:val="19"/>
          <w:szCs w:val="19"/>
        </w:rPr>
        <w:t>목표</w:t>
      </w:r>
      <w:proofErr w:type="spellEnd"/>
      <w:r w:rsidRPr="00E21E63">
        <w:rPr>
          <w:sz w:val="19"/>
          <w:szCs w:val="19"/>
        </w:rPr>
        <w:t xml:space="preserve"> 및 </w:t>
      </w:r>
      <w:proofErr w:type="spellStart"/>
      <w:r w:rsidRPr="00E21E63">
        <w:rPr>
          <w:sz w:val="19"/>
          <w:szCs w:val="19"/>
        </w:rPr>
        <w:t>핵심</w:t>
      </w:r>
      <w:proofErr w:type="spellEnd"/>
      <w:r w:rsidRPr="00E21E63">
        <w:rPr>
          <w:sz w:val="19"/>
          <w:szCs w:val="19"/>
        </w:rPr>
        <w:t xml:space="preserve"> </w:t>
      </w:r>
      <w:proofErr w:type="spellStart"/>
      <w:r w:rsidRPr="00E21E63">
        <w:rPr>
          <w:sz w:val="19"/>
          <w:szCs w:val="19"/>
        </w:rPr>
        <w:t>가치</w:t>
      </w:r>
      <w:proofErr w:type="spellEnd"/>
    </w:p>
    <w:p w14:paraId="1AC3E85D" w14:textId="77777777" w:rsidR="0062448F" w:rsidRPr="00E21E63" w:rsidRDefault="0062448F" w:rsidP="0062448F">
      <w:pPr>
        <w:pStyle w:val="a"/>
        <w:numPr>
          <w:ilvl w:val="0"/>
          <w:numId w:val="0"/>
        </w:numPr>
        <w:spacing w:after="60" w:line="360" w:lineRule="auto"/>
        <w:ind w:left="800"/>
        <w:rPr>
          <w:rFonts w:hint="eastAsia"/>
          <w:sz w:val="19"/>
          <w:szCs w:val="19"/>
        </w:rPr>
      </w:pPr>
    </w:p>
    <w:p w14:paraId="47F4E7FF" w14:textId="0BAD682A" w:rsidR="00E21E63" w:rsidRPr="00E21E63" w:rsidRDefault="00E21E63" w:rsidP="00E21E63">
      <w:pPr>
        <w:spacing w:after="40"/>
        <w:rPr>
          <w:rFonts w:hint="eastAsia"/>
          <w:lang w:eastAsia="ko-KR"/>
        </w:rPr>
      </w:pPr>
      <w:r w:rsidRPr="00025BB6">
        <w:rPr>
          <w:b/>
          <w:color w:val="1F4E79"/>
          <w:lang w:eastAsia="ko-KR"/>
        </w:rPr>
        <w:t xml:space="preserve">PART II. </w:t>
      </w:r>
      <w:r>
        <w:rPr>
          <w:rFonts w:hint="eastAsia"/>
          <w:b/>
          <w:color w:val="1F4E79"/>
          <w:lang w:eastAsia="ko-KR"/>
        </w:rPr>
        <w:t>서비스 구성 및 주요 기능</w:t>
      </w:r>
    </w:p>
    <w:p w14:paraId="1E34BAE4" w14:textId="77777777" w:rsidR="00DB3640" w:rsidRPr="00E21E63" w:rsidRDefault="00000000" w:rsidP="001E4020">
      <w:pPr>
        <w:pStyle w:val="a"/>
        <w:spacing w:after="60" w:line="360" w:lineRule="auto"/>
        <w:ind w:left="800" w:hanging="380"/>
        <w:rPr>
          <w:sz w:val="19"/>
          <w:szCs w:val="19"/>
        </w:rPr>
      </w:pPr>
      <w:proofErr w:type="spellStart"/>
      <w:r w:rsidRPr="00E21E63">
        <w:rPr>
          <w:sz w:val="19"/>
          <w:szCs w:val="19"/>
        </w:rPr>
        <w:t>전체</w:t>
      </w:r>
      <w:proofErr w:type="spellEnd"/>
      <w:r w:rsidRPr="00E21E63">
        <w:rPr>
          <w:sz w:val="19"/>
          <w:szCs w:val="19"/>
        </w:rPr>
        <w:t xml:space="preserve"> </w:t>
      </w:r>
      <w:proofErr w:type="spellStart"/>
      <w:r w:rsidRPr="00E21E63">
        <w:rPr>
          <w:sz w:val="19"/>
          <w:szCs w:val="19"/>
        </w:rPr>
        <w:t>서비스</w:t>
      </w:r>
      <w:proofErr w:type="spellEnd"/>
      <w:r w:rsidRPr="00E21E63">
        <w:rPr>
          <w:sz w:val="19"/>
          <w:szCs w:val="19"/>
        </w:rPr>
        <w:t xml:space="preserve"> </w:t>
      </w:r>
      <w:proofErr w:type="spellStart"/>
      <w:r w:rsidRPr="00E21E63">
        <w:rPr>
          <w:sz w:val="19"/>
          <w:szCs w:val="19"/>
        </w:rPr>
        <w:t>구성</w:t>
      </w:r>
      <w:proofErr w:type="spellEnd"/>
    </w:p>
    <w:p w14:paraId="67F2813C" w14:textId="77777777" w:rsidR="00DB3640" w:rsidRPr="00E21E63" w:rsidRDefault="00000000" w:rsidP="001E4020">
      <w:pPr>
        <w:pStyle w:val="a"/>
        <w:spacing w:after="60" w:line="360" w:lineRule="auto"/>
        <w:ind w:left="800" w:hanging="380"/>
        <w:rPr>
          <w:sz w:val="19"/>
          <w:szCs w:val="19"/>
        </w:rPr>
      </w:pPr>
      <w:r w:rsidRPr="00E21E63">
        <w:rPr>
          <w:sz w:val="19"/>
          <w:szCs w:val="19"/>
        </w:rPr>
        <w:t>학생용 앱 주요 기능</w:t>
      </w:r>
    </w:p>
    <w:p w14:paraId="5D54D4C7" w14:textId="77777777" w:rsidR="00DB3640" w:rsidRPr="00E21E63" w:rsidRDefault="00000000" w:rsidP="001E4020">
      <w:pPr>
        <w:pStyle w:val="a"/>
        <w:spacing w:after="60" w:line="360" w:lineRule="auto"/>
        <w:ind w:left="800" w:hanging="380"/>
        <w:rPr>
          <w:sz w:val="19"/>
          <w:szCs w:val="19"/>
        </w:rPr>
      </w:pPr>
      <w:r w:rsidRPr="00E21E63">
        <w:rPr>
          <w:sz w:val="19"/>
          <w:szCs w:val="19"/>
        </w:rPr>
        <w:t>기사님용 앱 주요 기능</w:t>
      </w:r>
    </w:p>
    <w:p w14:paraId="1A73CB69" w14:textId="77777777" w:rsidR="00DB3640" w:rsidRPr="00E21E63" w:rsidRDefault="00000000" w:rsidP="001E4020">
      <w:pPr>
        <w:pStyle w:val="a"/>
        <w:spacing w:after="60" w:line="360" w:lineRule="auto"/>
        <w:ind w:left="800" w:hanging="380"/>
        <w:rPr>
          <w:sz w:val="19"/>
          <w:szCs w:val="19"/>
        </w:rPr>
      </w:pPr>
      <w:r w:rsidRPr="00E21E63">
        <w:rPr>
          <w:sz w:val="19"/>
          <w:szCs w:val="19"/>
        </w:rPr>
        <w:t>관리자 시스템 주요 기능</w:t>
      </w:r>
    </w:p>
    <w:p w14:paraId="674F2AF2" w14:textId="77777777" w:rsidR="00DB3640" w:rsidRPr="00E21E63" w:rsidRDefault="00000000" w:rsidP="001E4020">
      <w:pPr>
        <w:pStyle w:val="a"/>
        <w:spacing w:after="60" w:line="360" w:lineRule="auto"/>
        <w:ind w:left="800" w:hanging="380"/>
        <w:rPr>
          <w:sz w:val="19"/>
          <w:szCs w:val="19"/>
          <w:lang w:eastAsia="ko-KR"/>
        </w:rPr>
      </w:pPr>
      <w:r w:rsidRPr="00E21E63">
        <w:rPr>
          <w:sz w:val="19"/>
          <w:szCs w:val="19"/>
          <w:lang w:eastAsia="ko-KR"/>
        </w:rPr>
        <w:t>GPS 실시간 위치 운영 방식</w:t>
      </w:r>
    </w:p>
    <w:p w14:paraId="7BB9D5B1" w14:textId="71287C37" w:rsidR="00E21E63" w:rsidRPr="00E21E63" w:rsidRDefault="00000000" w:rsidP="00E21E63">
      <w:pPr>
        <w:pStyle w:val="a"/>
        <w:spacing w:after="60" w:line="360" w:lineRule="auto"/>
        <w:ind w:left="800" w:hanging="380"/>
        <w:rPr>
          <w:rFonts w:hint="eastAsia"/>
          <w:sz w:val="19"/>
          <w:szCs w:val="19"/>
          <w:lang w:eastAsia="ko-KR"/>
        </w:rPr>
      </w:pPr>
      <w:r w:rsidRPr="00E21E63">
        <w:rPr>
          <w:sz w:val="19"/>
          <w:szCs w:val="19"/>
          <w:lang w:eastAsia="ko-KR"/>
        </w:rPr>
        <w:t>공지·정류장 안내·학생 제보 운영 방식</w:t>
      </w:r>
    </w:p>
    <w:p w14:paraId="1866932A" w14:textId="2BE20223" w:rsidR="00E21E63" w:rsidRPr="00E21E63" w:rsidRDefault="00E21E63" w:rsidP="00E21E63">
      <w:pPr>
        <w:spacing w:after="40"/>
        <w:rPr>
          <w:rFonts w:hint="eastAsia"/>
          <w:b/>
          <w:lang w:eastAsia="ko-KR"/>
        </w:rPr>
      </w:pPr>
      <w:r w:rsidRPr="00E21E63">
        <w:rPr>
          <w:b/>
          <w:color w:val="1F4E79"/>
          <w:lang w:eastAsia="ko-KR"/>
        </w:rPr>
        <w:t xml:space="preserve">PART III. </w:t>
      </w:r>
      <w:r w:rsidRPr="00E21E63">
        <w:rPr>
          <w:rFonts w:hint="eastAsia"/>
          <w:b/>
          <w:color w:val="1F4E79"/>
          <w:lang w:eastAsia="ko-KR"/>
        </w:rPr>
        <w:t>운영</w:t>
      </w:r>
      <w:r w:rsidRPr="00E21E63">
        <w:rPr>
          <w:b/>
          <w:color w:val="1F4E79"/>
          <w:lang w:eastAsia="ko-KR"/>
        </w:rPr>
        <w:t>·</w:t>
      </w:r>
      <w:r w:rsidRPr="00E21E63">
        <w:rPr>
          <w:rFonts w:hint="eastAsia"/>
          <w:b/>
          <w:color w:val="1F4E79"/>
          <w:lang w:eastAsia="ko-KR"/>
        </w:rPr>
        <w:t>보안 및 기술 설계</w:t>
      </w:r>
    </w:p>
    <w:p w14:paraId="30924613" w14:textId="77777777" w:rsidR="00DB3640" w:rsidRPr="00E21E63" w:rsidRDefault="00000000" w:rsidP="001E4020">
      <w:pPr>
        <w:pStyle w:val="a"/>
        <w:spacing w:after="60" w:line="360" w:lineRule="auto"/>
        <w:ind w:left="800" w:hanging="380"/>
        <w:rPr>
          <w:sz w:val="19"/>
          <w:szCs w:val="19"/>
          <w:lang w:eastAsia="ko-KR"/>
        </w:rPr>
      </w:pPr>
      <w:r w:rsidRPr="00E21E63">
        <w:rPr>
          <w:sz w:val="19"/>
          <w:szCs w:val="19"/>
          <w:lang w:eastAsia="ko-KR"/>
        </w:rPr>
        <w:t>개인정보·위치정보 및 이해관계자 협의</w:t>
      </w:r>
    </w:p>
    <w:p w14:paraId="5AF912EF" w14:textId="0574BC96" w:rsidR="00C17968" w:rsidRPr="00E21E63" w:rsidRDefault="00C17968" w:rsidP="001E4020">
      <w:pPr>
        <w:pStyle w:val="a"/>
        <w:spacing w:after="60" w:line="360" w:lineRule="auto"/>
        <w:ind w:left="800" w:hanging="380"/>
        <w:rPr>
          <w:sz w:val="19"/>
          <w:szCs w:val="19"/>
          <w:lang w:eastAsia="ko-KR"/>
        </w:rPr>
      </w:pPr>
      <w:r w:rsidRPr="00E21E63">
        <w:rPr>
          <w:rFonts w:hint="eastAsia"/>
          <w:sz w:val="19"/>
          <w:szCs w:val="19"/>
          <w:lang w:eastAsia="ko-KR"/>
        </w:rPr>
        <w:t xml:space="preserve">서비스 운영 </w:t>
      </w:r>
      <w:r w:rsidRPr="00E21E63">
        <w:rPr>
          <w:sz w:val="19"/>
          <w:szCs w:val="19"/>
          <w:lang w:eastAsia="ko-KR"/>
        </w:rPr>
        <w:t>구조·권한 및 지속 운영 모델</w:t>
      </w:r>
    </w:p>
    <w:p w14:paraId="769702C4" w14:textId="77777777" w:rsidR="00DB3640" w:rsidRPr="00E21E63" w:rsidRDefault="00000000" w:rsidP="001E4020">
      <w:pPr>
        <w:pStyle w:val="a"/>
        <w:spacing w:after="60" w:line="360" w:lineRule="auto"/>
        <w:ind w:left="800" w:hanging="380"/>
        <w:rPr>
          <w:sz w:val="19"/>
          <w:szCs w:val="19"/>
          <w:lang w:eastAsia="ko-KR"/>
        </w:rPr>
      </w:pPr>
      <w:r w:rsidRPr="00E21E63">
        <w:rPr>
          <w:sz w:val="19"/>
          <w:szCs w:val="19"/>
          <w:lang w:eastAsia="ko-KR"/>
        </w:rPr>
        <w:t>시스템 구성 및 기술 구현 방향</w:t>
      </w:r>
    </w:p>
    <w:p w14:paraId="76BBA49A" w14:textId="33EBADDE" w:rsidR="00E21E63" w:rsidRDefault="00000000" w:rsidP="00E21E63">
      <w:pPr>
        <w:pStyle w:val="a"/>
        <w:spacing w:after="60" w:line="360" w:lineRule="auto"/>
        <w:ind w:left="800" w:hanging="380"/>
        <w:rPr>
          <w:sz w:val="19"/>
          <w:szCs w:val="19"/>
        </w:rPr>
      </w:pPr>
      <w:proofErr w:type="spellStart"/>
      <w:r w:rsidRPr="00E21E63">
        <w:rPr>
          <w:sz w:val="19"/>
          <w:szCs w:val="19"/>
        </w:rPr>
        <w:t>오류·예외</w:t>
      </w:r>
      <w:proofErr w:type="spellEnd"/>
      <w:r w:rsidRPr="00E21E63">
        <w:rPr>
          <w:sz w:val="19"/>
          <w:szCs w:val="19"/>
        </w:rPr>
        <w:t xml:space="preserve"> </w:t>
      </w:r>
      <w:proofErr w:type="spellStart"/>
      <w:r w:rsidRPr="00E21E63">
        <w:rPr>
          <w:sz w:val="19"/>
          <w:szCs w:val="19"/>
        </w:rPr>
        <w:t>상황</w:t>
      </w:r>
      <w:proofErr w:type="spellEnd"/>
      <w:r w:rsidRPr="00E21E63">
        <w:rPr>
          <w:sz w:val="19"/>
          <w:szCs w:val="19"/>
        </w:rPr>
        <w:t xml:space="preserve"> </w:t>
      </w:r>
      <w:proofErr w:type="spellStart"/>
      <w:r w:rsidRPr="00E21E63">
        <w:rPr>
          <w:sz w:val="19"/>
          <w:szCs w:val="19"/>
        </w:rPr>
        <w:t>대응</w:t>
      </w:r>
      <w:proofErr w:type="spellEnd"/>
    </w:p>
    <w:p w14:paraId="294835E6" w14:textId="77777777" w:rsidR="0062448F" w:rsidRPr="00E21E63" w:rsidRDefault="0062448F" w:rsidP="0062448F">
      <w:pPr>
        <w:pStyle w:val="a"/>
        <w:numPr>
          <w:ilvl w:val="0"/>
          <w:numId w:val="0"/>
        </w:numPr>
        <w:spacing w:after="60" w:line="360" w:lineRule="auto"/>
        <w:ind w:left="800"/>
        <w:rPr>
          <w:rFonts w:hint="eastAsia"/>
          <w:sz w:val="19"/>
          <w:szCs w:val="19"/>
        </w:rPr>
      </w:pPr>
    </w:p>
    <w:p w14:paraId="6BDEB5F8" w14:textId="5805B943" w:rsidR="00E21E63" w:rsidRPr="00E21E63" w:rsidRDefault="00E21E63" w:rsidP="00E21E63">
      <w:pPr>
        <w:spacing w:after="40"/>
        <w:rPr>
          <w:rFonts w:hint="eastAsia"/>
          <w:b/>
          <w:lang w:eastAsia="ko-KR"/>
        </w:rPr>
      </w:pPr>
      <w:r w:rsidRPr="00E21E63">
        <w:rPr>
          <w:b/>
          <w:color w:val="1F4E79"/>
          <w:lang w:eastAsia="ko-KR"/>
        </w:rPr>
        <w:t xml:space="preserve">PART IV. </w:t>
      </w:r>
      <w:r w:rsidRPr="00E21E63">
        <w:rPr>
          <w:rFonts w:hint="eastAsia"/>
          <w:b/>
          <w:color w:val="1F4E79"/>
          <w:lang w:eastAsia="ko-KR"/>
        </w:rPr>
        <w:t>도입</w:t>
      </w:r>
      <w:r w:rsidRPr="00E21E63">
        <w:rPr>
          <w:b/>
          <w:color w:val="1F4E79"/>
          <w:lang w:eastAsia="ko-KR"/>
        </w:rPr>
        <w:t>·</w:t>
      </w:r>
      <w:r w:rsidRPr="00E21E63">
        <w:rPr>
          <w:rFonts w:hint="eastAsia"/>
          <w:b/>
          <w:color w:val="1F4E79"/>
          <w:lang w:eastAsia="ko-KR"/>
        </w:rPr>
        <w:t>개발 및 검증 계획</w:t>
      </w:r>
    </w:p>
    <w:p w14:paraId="5B6613F0" w14:textId="77777777" w:rsidR="00DB3640" w:rsidRPr="00E21E63" w:rsidRDefault="00000000" w:rsidP="001E4020">
      <w:pPr>
        <w:pStyle w:val="a"/>
        <w:spacing w:after="60" w:line="360" w:lineRule="auto"/>
        <w:ind w:left="800" w:hanging="380"/>
        <w:rPr>
          <w:sz w:val="19"/>
          <w:szCs w:val="19"/>
          <w:lang w:eastAsia="ko-KR"/>
        </w:rPr>
      </w:pPr>
      <w:r w:rsidRPr="00E21E63">
        <w:rPr>
          <w:sz w:val="19"/>
          <w:szCs w:val="19"/>
          <w:lang w:eastAsia="ko-KR"/>
        </w:rPr>
        <w:t>단계별 도입 및 확산 계획</w:t>
      </w:r>
    </w:p>
    <w:p w14:paraId="4D771D9D" w14:textId="2CBDFC6E" w:rsidR="00E21E63" w:rsidRDefault="00000000" w:rsidP="00E21E63">
      <w:pPr>
        <w:pStyle w:val="a"/>
        <w:spacing w:after="60" w:line="360" w:lineRule="auto"/>
        <w:ind w:left="800" w:hanging="380"/>
        <w:rPr>
          <w:sz w:val="19"/>
          <w:szCs w:val="19"/>
        </w:rPr>
      </w:pPr>
      <w:proofErr w:type="spellStart"/>
      <w:r w:rsidRPr="00E21E63">
        <w:rPr>
          <w:sz w:val="19"/>
          <w:szCs w:val="19"/>
        </w:rPr>
        <w:t>개발</w:t>
      </w:r>
      <w:proofErr w:type="spellEnd"/>
      <w:r w:rsidRPr="00E21E63">
        <w:rPr>
          <w:sz w:val="19"/>
          <w:szCs w:val="19"/>
        </w:rPr>
        <w:t xml:space="preserve"> </w:t>
      </w:r>
      <w:proofErr w:type="spellStart"/>
      <w:r w:rsidRPr="00E21E63">
        <w:rPr>
          <w:sz w:val="19"/>
          <w:szCs w:val="19"/>
        </w:rPr>
        <w:t>일정</w:t>
      </w:r>
      <w:proofErr w:type="spellEnd"/>
      <w:r w:rsidRPr="00E21E63">
        <w:rPr>
          <w:sz w:val="19"/>
          <w:szCs w:val="19"/>
        </w:rPr>
        <w:t xml:space="preserve"> 및 </w:t>
      </w:r>
      <w:proofErr w:type="spellStart"/>
      <w:r w:rsidRPr="00E21E63">
        <w:rPr>
          <w:sz w:val="19"/>
          <w:szCs w:val="19"/>
        </w:rPr>
        <w:t>테스트</w:t>
      </w:r>
      <w:proofErr w:type="spellEnd"/>
      <w:r w:rsidRPr="00E21E63">
        <w:rPr>
          <w:sz w:val="19"/>
          <w:szCs w:val="19"/>
        </w:rPr>
        <w:t xml:space="preserve"> </w:t>
      </w:r>
      <w:proofErr w:type="spellStart"/>
      <w:r w:rsidRPr="00E21E63">
        <w:rPr>
          <w:sz w:val="19"/>
          <w:szCs w:val="19"/>
        </w:rPr>
        <w:t>계획</w:t>
      </w:r>
      <w:proofErr w:type="spellEnd"/>
    </w:p>
    <w:p w14:paraId="404E161A" w14:textId="77777777" w:rsidR="0062448F" w:rsidRPr="00E21E63" w:rsidRDefault="0062448F" w:rsidP="0062448F">
      <w:pPr>
        <w:pStyle w:val="a"/>
        <w:numPr>
          <w:ilvl w:val="0"/>
          <w:numId w:val="0"/>
        </w:numPr>
        <w:spacing w:after="60" w:line="360" w:lineRule="auto"/>
        <w:ind w:left="800"/>
        <w:rPr>
          <w:rFonts w:hint="eastAsia"/>
          <w:sz w:val="19"/>
          <w:szCs w:val="19"/>
        </w:rPr>
      </w:pPr>
    </w:p>
    <w:p w14:paraId="4329ACD5" w14:textId="36C41B22" w:rsidR="00E21E63" w:rsidRPr="00E21E63" w:rsidRDefault="00E21E63" w:rsidP="00E21E63">
      <w:pPr>
        <w:spacing w:after="40"/>
        <w:rPr>
          <w:rFonts w:hint="eastAsia"/>
          <w:b/>
          <w:lang w:eastAsia="ko-KR"/>
        </w:rPr>
      </w:pPr>
      <w:r w:rsidRPr="00E21E63">
        <w:rPr>
          <w:b/>
          <w:color w:val="1F4E79"/>
          <w:lang w:eastAsia="ko-KR"/>
        </w:rPr>
        <w:t xml:space="preserve">PART V. </w:t>
      </w:r>
      <w:r w:rsidRPr="00E21E63">
        <w:rPr>
          <w:rFonts w:hint="eastAsia"/>
          <w:b/>
          <w:color w:val="1F4E79"/>
          <w:lang w:eastAsia="ko-KR"/>
        </w:rPr>
        <w:t>기대효과</w:t>
      </w:r>
      <w:r w:rsidRPr="00E21E63">
        <w:rPr>
          <w:b/>
          <w:color w:val="1F4E79"/>
          <w:lang w:eastAsia="ko-KR"/>
        </w:rPr>
        <w:t>·</w:t>
      </w:r>
      <w:r w:rsidRPr="00E21E63">
        <w:rPr>
          <w:rFonts w:hint="eastAsia"/>
          <w:b/>
          <w:color w:val="1F4E79"/>
          <w:lang w:eastAsia="ko-KR"/>
        </w:rPr>
        <w:t>평가 및 결론</w:t>
      </w:r>
    </w:p>
    <w:p w14:paraId="07DECC00" w14:textId="77777777" w:rsidR="00DB3640" w:rsidRPr="00E21E63" w:rsidRDefault="00000000" w:rsidP="001E4020">
      <w:pPr>
        <w:pStyle w:val="a"/>
        <w:spacing w:after="60" w:line="360" w:lineRule="auto"/>
        <w:ind w:left="800" w:hanging="380"/>
        <w:rPr>
          <w:sz w:val="19"/>
          <w:szCs w:val="19"/>
        </w:rPr>
      </w:pPr>
      <w:proofErr w:type="spellStart"/>
      <w:r w:rsidRPr="00E21E63">
        <w:rPr>
          <w:sz w:val="19"/>
          <w:szCs w:val="19"/>
        </w:rPr>
        <w:t>기대효과</w:t>
      </w:r>
      <w:proofErr w:type="spellEnd"/>
    </w:p>
    <w:p w14:paraId="0944E2D0" w14:textId="77777777" w:rsidR="00DB3640" w:rsidRPr="00E21E63" w:rsidRDefault="00000000" w:rsidP="001E4020">
      <w:pPr>
        <w:pStyle w:val="a"/>
        <w:spacing w:after="60" w:line="360" w:lineRule="auto"/>
        <w:ind w:left="800" w:hanging="380"/>
        <w:rPr>
          <w:sz w:val="19"/>
          <w:szCs w:val="19"/>
        </w:rPr>
      </w:pPr>
      <w:r w:rsidRPr="00E21E63">
        <w:rPr>
          <w:sz w:val="19"/>
          <w:szCs w:val="19"/>
        </w:rPr>
        <w:t>평가기준 연계 전략</w:t>
      </w:r>
    </w:p>
    <w:p w14:paraId="32BDEBA1" w14:textId="77777777" w:rsidR="00DB3640" w:rsidRPr="00E21E63" w:rsidRDefault="00000000" w:rsidP="001E4020">
      <w:pPr>
        <w:pStyle w:val="a"/>
        <w:spacing w:after="60" w:line="360" w:lineRule="auto"/>
        <w:ind w:left="800" w:hanging="380"/>
        <w:rPr>
          <w:sz w:val="19"/>
          <w:szCs w:val="19"/>
        </w:rPr>
      </w:pPr>
      <w:r w:rsidRPr="00E21E63">
        <w:rPr>
          <w:sz w:val="19"/>
          <w:szCs w:val="19"/>
        </w:rPr>
        <w:t>위험요인 및 대응방안</w:t>
      </w:r>
    </w:p>
    <w:p w14:paraId="53136D4C" w14:textId="1FA4CE73" w:rsidR="00DB3640" w:rsidRPr="00E21E63" w:rsidRDefault="00000000" w:rsidP="001E4020">
      <w:pPr>
        <w:pStyle w:val="a"/>
        <w:spacing w:after="60" w:line="360" w:lineRule="auto"/>
        <w:ind w:left="800" w:hanging="380"/>
        <w:rPr>
          <w:sz w:val="19"/>
          <w:szCs w:val="19"/>
        </w:rPr>
      </w:pPr>
      <w:proofErr w:type="spellStart"/>
      <w:r w:rsidRPr="00E21E63">
        <w:rPr>
          <w:sz w:val="19"/>
          <w:szCs w:val="19"/>
        </w:rPr>
        <w:t>결론</w:t>
      </w:r>
      <w:proofErr w:type="spellEnd"/>
    </w:p>
    <w:p w14:paraId="6D59CE2E" w14:textId="77777777" w:rsidR="00E21E63" w:rsidRDefault="00E21E63">
      <w:pPr>
        <w:pStyle w:val="1"/>
        <w:rPr>
          <w:rFonts w:ascii="Noto Sans CJK KR" w:eastAsia="Noto Sans CJK KR" w:hAnsi="Noto Sans CJK KR"/>
          <w:color w:val="auto"/>
        </w:rPr>
        <w:sectPr w:rsidR="00E21E63" w:rsidSect="00E21E63">
          <w:type w:val="continuous"/>
          <w:pgSz w:w="12240" w:h="15840"/>
          <w:pgMar w:top="1191" w:right="1247" w:bottom="1134" w:left="1247" w:header="720" w:footer="720" w:gutter="0"/>
          <w:cols w:num="2" w:space="720"/>
          <w:docGrid w:linePitch="360"/>
        </w:sectPr>
      </w:pPr>
    </w:p>
    <w:p w14:paraId="02824C68" w14:textId="77777777" w:rsidR="0062448F" w:rsidRDefault="0062448F">
      <w:pPr>
        <w:rPr>
          <w:rFonts w:cstheme="majorBidi"/>
          <w:b/>
          <w:bCs/>
          <w:sz w:val="36"/>
          <w:szCs w:val="28"/>
        </w:rPr>
      </w:pPr>
      <w:r>
        <w:br w:type="page"/>
      </w:r>
    </w:p>
    <w:p w14:paraId="2B54D480" w14:textId="52CC4BBC" w:rsidR="00DB3640" w:rsidRPr="00E21E63" w:rsidRDefault="00000000">
      <w:pPr>
        <w:pStyle w:val="1"/>
        <w:rPr>
          <w:rFonts w:ascii="Noto Sans CJK KR" w:eastAsia="Noto Sans CJK KR" w:hAnsi="Noto Sans CJK KR"/>
          <w:color w:val="auto"/>
        </w:rPr>
      </w:pPr>
      <w:r w:rsidRPr="00E21E63">
        <w:rPr>
          <w:rFonts w:ascii="Noto Sans CJK KR" w:eastAsia="Noto Sans CJK KR" w:hAnsi="Noto Sans CJK KR"/>
          <w:color w:val="auto"/>
        </w:rPr>
        <w:lastRenderedPageBreak/>
        <w:t xml:space="preserve">1. </w:t>
      </w:r>
      <w:proofErr w:type="spellStart"/>
      <w:r w:rsidRPr="00E21E63">
        <w:rPr>
          <w:rFonts w:ascii="Noto Sans CJK KR" w:eastAsia="Noto Sans CJK KR" w:hAnsi="Noto Sans CJK KR"/>
          <w:color w:val="auto"/>
        </w:rPr>
        <w:t>프로젝트</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개요</w:t>
      </w:r>
      <w:proofErr w:type="spellEnd"/>
    </w:p>
    <w:tbl>
      <w:tblPr>
        <w:tblStyle w:val="af9"/>
        <w:tblW w:w="0" w:type="auto"/>
        <w:jc w:val="center"/>
        <w:tblLook w:val="04A0" w:firstRow="1" w:lastRow="0" w:firstColumn="1" w:lastColumn="0" w:noHBand="0" w:noVBand="1"/>
      </w:tblPr>
      <w:tblGrid>
        <w:gridCol w:w="2268"/>
        <w:gridCol w:w="6803"/>
      </w:tblGrid>
      <w:tr w:rsidR="00350674" w:rsidRPr="00E21E63" w14:paraId="45681EA6" w14:textId="77777777">
        <w:trPr>
          <w:tblHeader/>
          <w:jc w:val="center"/>
        </w:trPr>
        <w:tc>
          <w:tcPr>
            <w:tcW w:w="2268"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70690ECF" w14:textId="77777777" w:rsidR="00DB3640" w:rsidRPr="00E21E63" w:rsidRDefault="00000000">
            <w:pPr>
              <w:jc w:val="center"/>
            </w:pPr>
            <w:r w:rsidRPr="00E21E63">
              <w:rPr>
                <w:b/>
                <w:sz w:val="18"/>
              </w:rPr>
              <w:t>구분</w:t>
            </w:r>
          </w:p>
        </w:tc>
        <w:tc>
          <w:tcPr>
            <w:tcW w:w="6803"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096A1303" w14:textId="77777777" w:rsidR="00DB3640" w:rsidRPr="00E21E63" w:rsidRDefault="00000000">
            <w:pPr>
              <w:jc w:val="center"/>
            </w:pPr>
            <w:r w:rsidRPr="00E21E63">
              <w:rPr>
                <w:b/>
                <w:sz w:val="18"/>
              </w:rPr>
              <w:t>내용</w:t>
            </w:r>
          </w:p>
        </w:tc>
      </w:tr>
      <w:tr w:rsidR="00350674" w:rsidRPr="00E21E63" w14:paraId="664935A9"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466CA7DC" w14:textId="77777777" w:rsidR="00DB3640" w:rsidRPr="00E21E63" w:rsidRDefault="00000000">
            <w:pPr>
              <w:jc w:val="center"/>
            </w:pPr>
            <w:proofErr w:type="spellStart"/>
            <w:r w:rsidRPr="00E21E63">
              <w:rPr>
                <w:sz w:val="18"/>
              </w:rPr>
              <w:t>프로젝트명</w:t>
            </w:r>
            <w:proofErr w:type="spellEnd"/>
          </w:p>
        </w:tc>
        <w:tc>
          <w:tcPr>
            <w:tcW w:w="6803" w:type="dxa"/>
            <w:tcBorders>
              <w:top w:val="single" w:sz="4" w:space="0" w:color="B7C9D6"/>
              <w:left w:val="single" w:sz="4" w:space="0" w:color="B7C9D6"/>
              <w:bottom w:val="single" w:sz="4" w:space="0" w:color="B7C9D6"/>
              <w:right w:val="single" w:sz="4" w:space="0" w:color="B7C9D6"/>
            </w:tcBorders>
            <w:vAlign w:val="center"/>
          </w:tcPr>
          <w:p w14:paraId="51708FCB" w14:textId="69042276" w:rsidR="00DB3640" w:rsidRPr="00E21E63" w:rsidRDefault="003D1FF9">
            <w:pPr>
              <w:rPr>
                <w:lang w:eastAsia="ko-KR"/>
              </w:rPr>
            </w:pPr>
            <w:r w:rsidRPr="00E21E63">
              <w:rPr>
                <w:rFonts w:hint="eastAsia"/>
                <w:sz w:val="18"/>
                <w:lang w:eastAsia="ko-KR"/>
              </w:rPr>
              <w:t xml:space="preserve">ON-DA: </w:t>
            </w:r>
            <w:r w:rsidRPr="00E21E63">
              <w:rPr>
                <w:sz w:val="18"/>
                <w:lang w:eastAsia="ko-KR"/>
              </w:rPr>
              <w:t>명지대학교 셔틀버스 통합 안내 서비스</w:t>
            </w:r>
          </w:p>
        </w:tc>
      </w:tr>
      <w:tr w:rsidR="00350674" w:rsidRPr="00E21E63" w14:paraId="34D24E9F"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219C8936" w14:textId="77777777" w:rsidR="00DB3640" w:rsidRPr="00E21E63" w:rsidRDefault="00000000">
            <w:pPr>
              <w:jc w:val="center"/>
            </w:pPr>
            <w:proofErr w:type="spellStart"/>
            <w:r w:rsidRPr="00E21E63">
              <w:rPr>
                <w:sz w:val="18"/>
              </w:rPr>
              <w:t>개발</w:t>
            </w:r>
            <w:proofErr w:type="spellEnd"/>
            <w:r w:rsidRPr="00E21E63">
              <w:rPr>
                <w:sz w:val="18"/>
              </w:rPr>
              <w:t xml:space="preserve"> </w:t>
            </w:r>
            <w:proofErr w:type="spellStart"/>
            <w:r w:rsidRPr="00E21E63">
              <w:rPr>
                <w:sz w:val="18"/>
              </w:rPr>
              <w:t>부문</w:t>
            </w:r>
            <w:proofErr w:type="spellEnd"/>
          </w:p>
        </w:tc>
        <w:tc>
          <w:tcPr>
            <w:tcW w:w="6803" w:type="dxa"/>
            <w:tcBorders>
              <w:top w:val="single" w:sz="4" w:space="0" w:color="B7C9D6"/>
              <w:left w:val="single" w:sz="4" w:space="0" w:color="B7C9D6"/>
              <w:bottom w:val="single" w:sz="4" w:space="0" w:color="B7C9D6"/>
              <w:right w:val="single" w:sz="4" w:space="0" w:color="B7C9D6"/>
            </w:tcBorders>
            <w:vAlign w:val="center"/>
          </w:tcPr>
          <w:p w14:paraId="0D4896EA" w14:textId="77777777" w:rsidR="00DB3640" w:rsidRPr="00E21E63" w:rsidRDefault="00000000">
            <w:pPr>
              <w:rPr>
                <w:lang w:eastAsia="ko-KR"/>
              </w:rPr>
            </w:pPr>
            <w:r w:rsidRPr="00E21E63">
              <w:rPr>
                <w:sz w:val="18"/>
                <w:lang w:eastAsia="ko-KR"/>
              </w:rPr>
              <w:t>SW프로그램 개발 부문</w:t>
            </w:r>
          </w:p>
        </w:tc>
      </w:tr>
      <w:tr w:rsidR="00350674" w:rsidRPr="00E21E63" w14:paraId="54B828DF"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031F0BC6" w14:textId="77777777" w:rsidR="00DB3640" w:rsidRPr="00E21E63" w:rsidRDefault="00000000">
            <w:pPr>
              <w:jc w:val="center"/>
            </w:pPr>
            <w:proofErr w:type="spellStart"/>
            <w:r w:rsidRPr="00E21E63">
              <w:rPr>
                <w:sz w:val="18"/>
              </w:rPr>
              <w:t>주요</w:t>
            </w:r>
            <w:proofErr w:type="spellEnd"/>
            <w:r w:rsidRPr="00E21E63">
              <w:rPr>
                <w:sz w:val="18"/>
              </w:rPr>
              <w:t xml:space="preserve"> </w:t>
            </w:r>
            <w:proofErr w:type="spellStart"/>
            <w:r w:rsidRPr="00E21E63">
              <w:rPr>
                <w:sz w:val="18"/>
              </w:rPr>
              <w:t>사용자</w:t>
            </w:r>
            <w:proofErr w:type="spellEnd"/>
          </w:p>
        </w:tc>
        <w:tc>
          <w:tcPr>
            <w:tcW w:w="6803" w:type="dxa"/>
            <w:tcBorders>
              <w:top w:val="single" w:sz="4" w:space="0" w:color="B7C9D6"/>
              <w:left w:val="single" w:sz="4" w:space="0" w:color="B7C9D6"/>
              <w:bottom w:val="single" w:sz="4" w:space="0" w:color="B7C9D6"/>
              <w:right w:val="single" w:sz="4" w:space="0" w:color="B7C9D6"/>
            </w:tcBorders>
            <w:vAlign w:val="center"/>
          </w:tcPr>
          <w:p w14:paraId="59134E85" w14:textId="3B7585E6" w:rsidR="00DB3640" w:rsidRPr="00E21E63" w:rsidRDefault="00000000">
            <w:pPr>
              <w:rPr>
                <w:lang w:eastAsia="ko-KR"/>
              </w:rPr>
            </w:pPr>
            <w:r w:rsidRPr="00E21E63">
              <w:rPr>
                <w:sz w:val="18"/>
                <w:lang w:eastAsia="ko-KR"/>
              </w:rPr>
              <w:t>학생, 셔틀버스 기사님</w:t>
            </w:r>
            <w:r w:rsidR="003D1FF9" w:rsidRPr="00E21E63">
              <w:rPr>
                <w:rFonts w:hint="eastAsia"/>
                <w:sz w:val="18"/>
                <w:lang w:eastAsia="ko-KR"/>
              </w:rPr>
              <w:t>, 학교 및 운수회사 담당자</w:t>
            </w:r>
          </w:p>
        </w:tc>
      </w:tr>
      <w:tr w:rsidR="00350674" w:rsidRPr="00E21E63" w14:paraId="265EDBD0"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3804DAB7" w14:textId="77777777" w:rsidR="00DB3640" w:rsidRPr="00E21E63" w:rsidRDefault="00000000">
            <w:pPr>
              <w:jc w:val="center"/>
            </w:pPr>
            <w:proofErr w:type="spellStart"/>
            <w:r w:rsidRPr="00E21E63">
              <w:rPr>
                <w:sz w:val="18"/>
              </w:rPr>
              <w:t>핵심</w:t>
            </w:r>
            <w:proofErr w:type="spellEnd"/>
            <w:r w:rsidRPr="00E21E63">
              <w:rPr>
                <w:sz w:val="18"/>
              </w:rPr>
              <w:t xml:space="preserve"> </w:t>
            </w:r>
            <w:proofErr w:type="spellStart"/>
            <w:r w:rsidRPr="00E21E63">
              <w:rPr>
                <w:sz w:val="18"/>
              </w:rPr>
              <w:t>목적</w:t>
            </w:r>
            <w:proofErr w:type="spellEnd"/>
          </w:p>
        </w:tc>
        <w:tc>
          <w:tcPr>
            <w:tcW w:w="6803" w:type="dxa"/>
            <w:tcBorders>
              <w:top w:val="single" w:sz="4" w:space="0" w:color="B7C9D6"/>
              <w:left w:val="single" w:sz="4" w:space="0" w:color="B7C9D6"/>
              <w:bottom w:val="single" w:sz="4" w:space="0" w:color="B7C9D6"/>
              <w:right w:val="single" w:sz="4" w:space="0" w:color="B7C9D6"/>
            </w:tcBorders>
            <w:vAlign w:val="center"/>
          </w:tcPr>
          <w:p w14:paraId="2D4760F1" w14:textId="77777777" w:rsidR="00DB3640" w:rsidRPr="00E21E63" w:rsidRDefault="00000000">
            <w:pPr>
              <w:rPr>
                <w:lang w:eastAsia="ko-KR"/>
              </w:rPr>
            </w:pPr>
            <w:r w:rsidRPr="00E21E63">
              <w:rPr>
                <w:sz w:val="18"/>
                <w:lang w:eastAsia="ko-KR"/>
              </w:rPr>
              <w:t>셔틀버스의 실제 위치와 운행 상태를 실시간으로 제공하고, 공지·정류장 안내·학생 제보를 하나의 서비스로 통합</w:t>
            </w:r>
          </w:p>
        </w:tc>
      </w:tr>
      <w:tr w:rsidR="00350674" w:rsidRPr="00E21E63" w14:paraId="28500C85"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2023815F" w14:textId="77777777" w:rsidR="00DB3640" w:rsidRPr="00E21E63" w:rsidRDefault="00000000">
            <w:pPr>
              <w:jc w:val="center"/>
            </w:pPr>
            <w:proofErr w:type="spellStart"/>
            <w:r w:rsidRPr="00E21E63">
              <w:rPr>
                <w:sz w:val="18"/>
              </w:rPr>
              <w:t>핵심</w:t>
            </w:r>
            <w:proofErr w:type="spellEnd"/>
            <w:r w:rsidRPr="00E21E63">
              <w:rPr>
                <w:sz w:val="18"/>
              </w:rPr>
              <w:t xml:space="preserve"> </w:t>
            </w:r>
            <w:proofErr w:type="spellStart"/>
            <w:r w:rsidRPr="00E21E63">
              <w:rPr>
                <w:sz w:val="18"/>
              </w:rPr>
              <w:t>기술</w:t>
            </w:r>
            <w:proofErr w:type="spellEnd"/>
          </w:p>
        </w:tc>
        <w:tc>
          <w:tcPr>
            <w:tcW w:w="6803" w:type="dxa"/>
            <w:tcBorders>
              <w:top w:val="single" w:sz="4" w:space="0" w:color="B7C9D6"/>
              <w:left w:val="single" w:sz="4" w:space="0" w:color="B7C9D6"/>
              <w:bottom w:val="single" w:sz="4" w:space="0" w:color="B7C9D6"/>
              <w:right w:val="single" w:sz="4" w:space="0" w:color="B7C9D6"/>
            </w:tcBorders>
            <w:vAlign w:val="center"/>
          </w:tcPr>
          <w:p w14:paraId="0D26E5F1" w14:textId="77777777" w:rsidR="00DB3640" w:rsidRPr="00E21E63" w:rsidRDefault="00000000">
            <w:pPr>
              <w:rPr>
                <w:lang w:eastAsia="ko-KR"/>
              </w:rPr>
            </w:pPr>
            <w:r w:rsidRPr="00E21E63">
              <w:rPr>
                <w:sz w:val="18"/>
                <w:lang w:eastAsia="ko-KR"/>
              </w:rPr>
              <w:t>스마트폰 GPS, 실시간 위치 전송, 지도 기반 노선 표시, 푸시 알림, 관리자 운행 관리</w:t>
            </w:r>
          </w:p>
        </w:tc>
      </w:tr>
      <w:tr w:rsidR="00350674" w:rsidRPr="00E21E63" w14:paraId="6ED39A1F"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21FD061D" w14:textId="77777777" w:rsidR="00DB3640" w:rsidRPr="00E21E63" w:rsidRDefault="00000000">
            <w:pPr>
              <w:jc w:val="center"/>
            </w:pPr>
            <w:proofErr w:type="spellStart"/>
            <w:r w:rsidRPr="00E21E63">
              <w:rPr>
                <w:sz w:val="18"/>
              </w:rPr>
              <w:t>서비스</w:t>
            </w:r>
            <w:proofErr w:type="spellEnd"/>
            <w:r w:rsidRPr="00E21E63">
              <w:rPr>
                <w:sz w:val="18"/>
              </w:rPr>
              <w:t xml:space="preserve"> </w:t>
            </w:r>
            <w:proofErr w:type="spellStart"/>
            <w:r w:rsidRPr="00E21E63">
              <w:rPr>
                <w:sz w:val="18"/>
              </w:rPr>
              <w:t>형태</w:t>
            </w:r>
            <w:proofErr w:type="spellEnd"/>
          </w:p>
        </w:tc>
        <w:tc>
          <w:tcPr>
            <w:tcW w:w="6803" w:type="dxa"/>
            <w:tcBorders>
              <w:top w:val="single" w:sz="4" w:space="0" w:color="B7C9D6"/>
              <w:left w:val="single" w:sz="4" w:space="0" w:color="B7C9D6"/>
              <w:bottom w:val="single" w:sz="4" w:space="0" w:color="B7C9D6"/>
              <w:right w:val="single" w:sz="4" w:space="0" w:color="B7C9D6"/>
            </w:tcBorders>
            <w:vAlign w:val="center"/>
          </w:tcPr>
          <w:p w14:paraId="02E03811" w14:textId="77777777" w:rsidR="00DB3640" w:rsidRPr="00E21E63" w:rsidRDefault="00000000">
            <w:pPr>
              <w:rPr>
                <w:lang w:eastAsia="ko-KR"/>
              </w:rPr>
            </w:pPr>
            <w:r w:rsidRPr="00E21E63">
              <w:rPr>
                <w:sz w:val="18"/>
                <w:lang w:eastAsia="ko-KR"/>
              </w:rPr>
              <w:t xml:space="preserve">학생용 앱 + </w:t>
            </w:r>
            <w:proofErr w:type="spellStart"/>
            <w:r w:rsidRPr="00E21E63">
              <w:rPr>
                <w:sz w:val="18"/>
                <w:lang w:eastAsia="ko-KR"/>
              </w:rPr>
              <w:t>기사님용</w:t>
            </w:r>
            <w:proofErr w:type="spellEnd"/>
            <w:r w:rsidRPr="00E21E63">
              <w:rPr>
                <w:sz w:val="18"/>
                <w:lang w:eastAsia="ko-KR"/>
              </w:rPr>
              <w:t xml:space="preserve"> 앱 + 관리자 웹</w:t>
            </w:r>
          </w:p>
        </w:tc>
      </w:tr>
      <w:tr w:rsidR="00350674" w:rsidRPr="00E21E63" w14:paraId="11B778DA"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46CC8F13" w14:textId="77777777" w:rsidR="00DB3640" w:rsidRPr="00E21E63" w:rsidRDefault="00000000">
            <w:pPr>
              <w:jc w:val="center"/>
            </w:pPr>
            <w:proofErr w:type="spellStart"/>
            <w:r w:rsidRPr="00E21E63">
              <w:rPr>
                <w:sz w:val="18"/>
              </w:rPr>
              <w:t>핵심</w:t>
            </w:r>
            <w:proofErr w:type="spellEnd"/>
            <w:r w:rsidRPr="00E21E63">
              <w:rPr>
                <w:sz w:val="18"/>
              </w:rPr>
              <w:t xml:space="preserve"> </w:t>
            </w:r>
            <w:proofErr w:type="spellStart"/>
            <w:r w:rsidRPr="00E21E63">
              <w:rPr>
                <w:sz w:val="18"/>
              </w:rPr>
              <w:t>차별점</w:t>
            </w:r>
            <w:proofErr w:type="spellEnd"/>
          </w:p>
        </w:tc>
        <w:tc>
          <w:tcPr>
            <w:tcW w:w="6803" w:type="dxa"/>
            <w:tcBorders>
              <w:top w:val="single" w:sz="4" w:space="0" w:color="B7C9D6"/>
              <w:left w:val="single" w:sz="4" w:space="0" w:color="B7C9D6"/>
              <w:bottom w:val="single" w:sz="4" w:space="0" w:color="B7C9D6"/>
              <w:right w:val="single" w:sz="4" w:space="0" w:color="B7C9D6"/>
            </w:tcBorders>
            <w:vAlign w:val="center"/>
          </w:tcPr>
          <w:p w14:paraId="3099A764" w14:textId="77777777" w:rsidR="00DB3640" w:rsidRPr="00E21E63" w:rsidRDefault="00000000">
            <w:pPr>
              <w:rPr>
                <w:lang w:eastAsia="ko-KR"/>
              </w:rPr>
            </w:pPr>
            <w:r w:rsidRPr="00E21E63">
              <w:rPr>
                <w:sz w:val="18"/>
                <w:lang w:eastAsia="ko-KR"/>
              </w:rPr>
              <w:t>정규 대중교통이 아닌 대학 셔틀의 특수한 운영 상황을 반영한 캠퍼스 맞춤형 서비스</w:t>
            </w:r>
          </w:p>
        </w:tc>
      </w:tr>
    </w:tbl>
    <w:p w14:paraId="1E7991CF" w14:textId="77777777" w:rsidR="0051459A" w:rsidRPr="00E21E63" w:rsidRDefault="0051459A" w:rsidP="0086412A">
      <w:pPr>
        <w:spacing w:after="120" w:line="348" w:lineRule="auto"/>
        <w:rPr>
          <w:lang w:eastAsia="ko-KR"/>
        </w:rPr>
      </w:pPr>
    </w:p>
    <w:p w14:paraId="702A6B8D" w14:textId="6AECEE29" w:rsidR="0086412A" w:rsidRPr="00E21E63" w:rsidRDefault="0086412A" w:rsidP="0086412A">
      <w:pPr>
        <w:spacing w:after="120" w:line="348" w:lineRule="auto"/>
        <w:rPr>
          <w:lang w:eastAsia="ko-KR"/>
        </w:rPr>
      </w:pPr>
      <w:r w:rsidRPr="00E21E63">
        <w:rPr>
          <w:lang w:eastAsia="ko-KR"/>
        </w:rPr>
        <w:t>본 프로젝트는 명지대학교 자연캠퍼스 학생들이 셔틀버스를 이용하면서 겪는 불확실한 대기, 정류장 위치 안내 부족, 분산된 운행 공지, 혼잡 및 현장 정보 부족 문제를 해결하기 위한 통합 안내 서비스이다.</w:t>
      </w:r>
      <w:r w:rsidRPr="00E21E63">
        <w:rPr>
          <w:rFonts w:hint="eastAsia"/>
          <w:lang w:eastAsia="ko-KR"/>
        </w:rPr>
        <w:t xml:space="preserve"> </w:t>
      </w:r>
      <w:r w:rsidRPr="00E21E63">
        <w:rPr>
          <w:lang w:eastAsia="ko-KR"/>
        </w:rPr>
        <w:t>특히 예정 시간보다 일찍 정류장에 도착했음에도 버스가 이미 지나갔는지, 아직 오지 않은 것인지 알 수 없어 장시간 기다리거나 다른 교통수단을 선택할 시기를 놓치는 문제를 핵심 해결 대상으로 설정한다.</w:t>
      </w:r>
      <w:r w:rsidRPr="00E21E63">
        <w:rPr>
          <w:rFonts w:hint="eastAsia"/>
          <w:lang w:eastAsia="ko-KR"/>
        </w:rPr>
        <w:t xml:space="preserve"> </w:t>
      </w:r>
      <w:r w:rsidRPr="00E21E63">
        <w:rPr>
          <w:lang w:eastAsia="ko-KR"/>
        </w:rPr>
        <w:t>본 서비스는 단순히 지도에 버스 위치만 표시하는 것이 아니라, 학교 셔틀 이용에 필요한 시간표·공지·정류장 안내·운행 상태·학생 제보를 학생, 기사님, 관리자 관점에서 통합적으로 제공한다.</w:t>
      </w:r>
    </w:p>
    <w:tbl>
      <w:tblPr>
        <w:tblW w:w="0" w:type="auto"/>
        <w:jc w:val="center"/>
        <w:tblLook w:val="04A0" w:firstRow="1" w:lastRow="0" w:firstColumn="1" w:lastColumn="0" w:noHBand="0" w:noVBand="1"/>
      </w:tblPr>
      <w:tblGrid>
        <w:gridCol w:w="9726"/>
      </w:tblGrid>
      <w:tr w:rsidR="00350674" w:rsidRPr="00E21E63" w14:paraId="4F3FADD8" w14:textId="77777777" w:rsidTr="001769BB">
        <w:trPr>
          <w:trHeight w:val="1011"/>
          <w:jc w:val="center"/>
        </w:trPr>
        <w:tc>
          <w:tcPr>
            <w:tcW w:w="9746" w:type="dxa"/>
            <w:tcBorders>
              <w:top w:val="single" w:sz="8" w:space="0" w:color="2E75B6"/>
              <w:left w:val="single" w:sz="8" w:space="0" w:color="2E75B6"/>
              <w:bottom w:val="single" w:sz="8" w:space="0" w:color="2E75B6"/>
              <w:right w:val="single" w:sz="8" w:space="0" w:color="2E75B6"/>
            </w:tcBorders>
            <w:shd w:val="clear" w:color="auto" w:fill="F3F7FB"/>
          </w:tcPr>
          <w:p w14:paraId="180692F0" w14:textId="51B2B566" w:rsidR="00DB3640" w:rsidRPr="00E21E63" w:rsidRDefault="00000000">
            <w:pPr>
              <w:rPr>
                <w:b/>
                <w:sz w:val="22"/>
                <w:lang w:eastAsia="ko-KR"/>
              </w:rPr>
            </w:pPr>
            <w:proofErr w:type="gramStart"/>
            <w:r w:rsidRPr="00E21E63">
              <w:rPr>
                <w:b/>
                <w:sz w:val="22"/>
                <w:lang w:eastAsia="ko-KR"/>
              </w:rPr>
              <w:t>서비스 한</w:t>
            </w:r>
            <w:proofErr w:type="gramEnd"/>
            <w:r w:rsidRPr="00E21E63">
              <w:rPr>
                <w:b/>
                <w:sz w:val="22"/>
                <w:lang w:eastAsia="ko-KR"/>
              </w:rPr>
              <w:t xml:space="preserve"> 줄 정의</w:t>
            </w:r>
            <w:r w:rsidRPr="00E21E63">
              <w:rPr>
                <w:b/>
                <w:sz w:val="22"/>
                <w:lang w:eastAsia="ko-KR"/>
              </w:rPr>
              <w:br/>
            </w:r>
            <w:r w:rsidRPr="00E21E63">
              <w:rPr>
                <w:sz w:val="20"/>
                <w:lang w:eastAsia="ko-KR"/>
              </w:rPr>
              <w:t>정규 버스정보시스템에 포함되지 않는 대학 셔틀의 실시간 위치, 운행 상태, 공지, 정류장 안내와 학생 제보를 하나로 연결하는 캠퍼스 셔틀 통합 플랫폼</w:t>
            </w:r>
          </w:p>
        </w:tc>
      </w:tr>
    </w:tbl>
    <w:p w14:paraId="0109444E" w14:textId="77777777" w:rsidR="00DB3640" w:rsidRPr="00E21E63" w:rsidRDefault="00000000">
      <w:pPr>
        <w:pStyle w:val="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2. 추진 배경 및 현황</w:t>
      </w:r>
    </w:p>
    <w:p w14:paraId="5B8E1078" w14:textId="77777777" w:rsidR="00DB3640" w:rsidRPr="00E21E63" w:rsidRDefault="00000000">
      <w:pPr>
        <w:pStyle w:val="2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2.1 자연캠퍼스의 교통환경</w:t>
      </w:r>
    </w:p>
    <w:p w14:paraId="741AA4E8" w14:textId="77777777" w:rsidR="00DB3640" w:rsidRPr="00E21E63" w:rsidRDefault="00000000">
      <w:pPr>
        <w:spacing w:after="120" w:line="348" w:lineRule="auto"/>
        <w:rPr>
          <w:lang w:eastAsia="ko-KR"/>
        </w:rPr>
      </w:pPr>
      <w:r w:rsidRPr="00E21E63">
        <w:rPr>
          <w:lang w:eastAsia="ko-KR"/>
        </w:rPr>
        <w:t xml:space="preserve">명지대학교는 인문캠퍼스와 자연캠퍼스로 나뉘며, 자연캠퍼스는 용인에 위치하고 있다. 자연캠퍼스는 산지형 캠퍼스이고 주요 </w:t>
      </w:r>
      <w:proofErr w:type="spellStart"/>
      <w:r w:rsidRPr="00E21E63">
        <w:rPr>
          <w:lang w:eastAsia="ko-KR"/>
        </w:rPr>
        <w:t>철도역</w:t>
      </w:r>
      <w:proofErr w:type="spellEnd"/>
      <w:r w:rsidRPr="00E21E63">
        <w:rPr>
          <w:lang w:eastAsia="ko-KR"/>
        </w:rPr>
        <w:t xml:space="preserve"> 및 생활권과의 거리가 있어 학생들이 통학과 교내 이동에서 셔틀버스에 크게 의존한다. </w:t>
      </w:r>
      <w:r w:rsidRPr="00E21E63">
        <w:rPr>
          <w:lang w:eastAsia="ko-KR"/>
        </w:rPr>
        <w:lastRenderedPageBreak/>
        <w:t xml:space="preserve">학교는 </w:t>
      </w:r>
      <w:proofErr w:type="spellStart"/>
      <w:r w:rsidRPr="00E21E63">
        <w:rPr>
          <w:lang w:eastAsia="ko-KR"/>
        </w:rPr>
        <w:t>기흥역</w:t>
      </w:r>
      <w:proofErr w:type="spellEnd"/>
      <w:r w:rsidRPr="00E21E63">
        <w:rPr>
          <w:lang w:eastAsia="ko-KR"/>
        </w:rPr>
        <w:t xml:space="preserve"> 통학버스, 명지대역 셔틀버스, 시내 셔틀버스를 운영하고 있으며 학기·계절학기·방학·주말 여부에 따라 운행 일정이 달라진다.</w:t>
      </w:r>
    </w:p>
    <w:p w14:paraId="3D35515E" w14:textId="77777777" w:rsidR="00DB3640" w:rsidRPr="00E21E63" w:rsidRDefault="00000000">
      <w:pPr>
        <w:pStyle w:val="21"/>
        <w:rPr>
          <w:rFonts w:ascii="Noto Sans CJK KR" w:eastAsia="Noto Sans CJK KR" w:hAnsi="Noto Sans CJK KR"/>
          <w:color w:val="auto"/>
        </w:rPr>
      </w:pPr>
      <w:r w:rsidRPr="00E21E63">
        <w:rPr>
          <w:rFonts w:ascii="Noto Sans CJK KR" w:eastAsia="Noto Sans CJK KR" w:hAnsi="Noto Sans CJK KR"/>
          <w:color w:val="auto"/>
        </w:rPr>
        <w:t xml:space="preserve">2.2 </w:t>
      </w:r>
      <w:proofErr w:type="spellStart"/>
      <w:r w:rsidRPr="00E21E63">
        <w:rPr>
          <w:rFonts w:ascii="Noto Sans CJK KR" w:eastAsia="Noto Sans CJK KR" w:hAnsi="Noto Sans CJK KR"/>
          <w:color w:val="auto"/>
        </w:rPr>
        <w:t>현재</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운행</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체계</w:t>
      </w:r>
      <w:proofErr w:type="spellEnd"/>
    </w:p>
    <w:tbl>
      <w:tblPr>
        <w:tblStyle w:val="af9"/>
        <w:tblW w:w="0" w:type="auto"/>
        <w:jc w:val="center"/>
        <w:tblLook w:val="04A0" w:firstRow="1" w:lastRow="0" w:firstColumn="1" w:lastColumn="0" w:noHBand="0" w:noVBand="1"/>
      </w:tblPr>
      <w:tblGrid>
        <w:gridCol w:w="2122"/>
        <w:gridCol w:w="3547"/>
        <w:gridCol w:w="3402"/>
      </w:tblGrid>
      <w:tr w:rsidR="00350674" w:rsidRPr="00E21E63" w14:paraId="074B83E2" w14:textId="77777777" w:rsidTr="0051459A">
        <w:trPr>
          <w:tblHeader/>
          <w:jc w:val="center"/>
        </w:trPr>
        <w:tc>
          <w:tcPr>
            <w:tcW w:w="2122"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417F4B01" w14:textId="77777777" w:rsidR="00DB3640" w:rsidRPr="00E21E63" w:rsidRDefault="00000000">
            <w:pPr>
              <w:jc w:val="center"/>
            </w:pPr>
            <w:proofErr w:type="spellStart"/>
            <w:r w:rsidRPr="00E21E63">
              <w:rPr>
                <w:b/>
                <w:sz w:val="18"/>
              </w:rPr>
              <w:t>구분</w:t>
            </w:r>
            <w:proofErr w:type="spellEnd"/>
          </w:p>
        </w:tc>
        <w:tc>
          <w:tcPr>
            <w:tcW w:w="3547"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4B6D469F" w14:textId="77777777" w:rsidR="00DB3640" w:rsidRPr="00E21E63" w:rsidRDefault="00000000">
            <w:pPr>
              <w:jc w:val="center"/>
            </w:pPr>
            <w:r w:rsidRPr="00E21E63">
              <w:rPr>
                <w:b/>
                <w:sz w:val="18"/>
              </w:rPr>
              <w:t>운행 특징</w:t>
            </w:r>
          </w:p>
        </w:tc>
        <w:tc>
          <w:tcPr>
            <w:tcW w:w="3402"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3A3B12C3" w14:textId="77777777" w:rsidR="00DB3640" w:rsidRPr="00E21E63" w:rsidRDefault="00000000">
            <w:pPr>
              <w:jc w:val="center"/>
            </w:pPr>
            <w:r w:rsidRPr="00E21E63">
              <w:rPr>
                <w:b/>
                <w:sz w:val="18"/>
              </w:rPr>
              <w:t>주요 문제 가능성</w:t>
            </w:r>
          </w:p>
        </w:tc>
      </w:tr>
      <w:tr w:rsidR="00350674" w:rsidRPr="00E21E63" w14:paraId="2BE8835C" w14:textId="77777777" w:rsidTr="0051459A">
        <w:trPr>
          <w:jc w:val="center"/>
        </w:trPr>
        <w:tc>
          <w:tcPr>
            <w:tcW w:w="2122" w:type="dxa"/>
            <w:tcBorders>
              <w:top w:val="single" w:sz="4" w:space="0" w:color="B7C9D6"/>
              <w:left w:val="single" w:sz="4" w:space="0" w:color="B7C9D6"/>
              <w:bottom w:val="single" w:sz="4" w:space="0" w:color="B7C9D6"/>
              <w:right w:val="single" w:sz="4" w:space="0" w:color="B7C9D6"/>
            </w:tcBorders>
            <w:vAlign w:val="center"/>
          </w:tcPr>
          <w:p w14:paraId="770F1BB0" w14:textId="77777777" w:rsidR="00DB3640" w:rsidRPr="00E21E63" w:rsidRDefault="00000000">
            <w:pPr>
              <w:jc w:val="center"/>
            </w:pPr>
            <w:proofErr w:type="spellStart"/>
            <w:r w:rsidRPr="00E21E63">
              <w:rPr>
                <w:sz w:val="18"/>
              </w:rPr>
              <w:t>기흥역</w:t>
            </w:r>
            <w:proofErr w:type="spellEnd"/>
            <w:r w:rsidRPr="00E21E63">
              <w:rPr>
                <w:sz w:val="18"/>
              </w:rPr>
              <w:t xml:space="preserve"> </w:t>
            </w:r>
            <w:proofErr w:type="spellStart"/>
            <w:r w:rsidRPr="00E21E63">
              <w:rPr>
                <w:sz w:val="18"/>
              </w:rPr>
              <w:t>통학버스</w:t>
            </w:r>
            <w:proofErr w:type="spellEnd"/>
          </w:p>
        </w:tc>
        <w:tc>
          <w:tcPr>
            <w:tcW w:w="3547" w:type="dxa"/>
            <w:tcBorders>
              <w:top w:val="single" w:sz="4" w:space="0" w:color="B7C9D6"/>
              <w:left w:val="single" w:sz="4" w:space="0" w:color="B7C9D6"/>
              <w:bottom w:val="single" w:sz="4" w:space="0" w:color="B7C9D6"/>
              <w:right w:val="single" w:sz="4" w:space="0" w:color="B7C9D6"/>
            </w:tcBorders>
            <w:vAlign w:val="center"/>
          </w:tcPr>
          <w:p w14:paraId="19A61DAF" w14:textId="77777777" w:rsidR="00DB3640" w:rsidRPr="00E21E63" w:rsidRDefault="00000000">
            <w:pPr>
              <w:rPr>
                <w:lang w:eastAsia="ko-KR"/>
              </w:rPr>
            </w:pPr>
            <w:r w:rsidRPr="00E21E63">
              <w:rPr>
                <w:sz w:val="18"/>
                <w:lang w:eastAsia="ko-KR"/>
              </w:rPr>
              <w:t xml:space="preserve">학기 중 평일 운행, 채플관 앞과 </w:t>
            </w:r>
            <w:proofErr w:type="spellStart"/>
            <w:r w:rsidRPr="00E21E63">
              <w:rPr>
                <w:sz w:val="18"/>
                <w:lang w:eastAsia="ko-KR"/>
              </w:rPr>
              <w:t>기흥역</w:t>
            </w:r>
            <w:proofErr w:type="spellEnd"/>
            <w:r w:rsidRPr="00E21E63">
              <w:rPr>
                <w:sz w:val="18"/>
                <w:lang w:eastAsia="ko-KR"/>
              </w:rPr>
              <w:t xml:space="preserve"> 5번 출구 왕복, 일부 시간대 여러 대 동시 운행</w:t>
            </w:r>
          </w:p>
        </w:tc>
        <w:tc>
          <w:tcPr>
            <w:tcW w:w="3402" w:type="dxa"/>
            <w:tcBorders>
              <w:top w:val="single" w:sz="4" w:space="0" w:color="B7C9D6"/>
              <w:left w:val="single" w:sz="4" w:space="0" w:color="B7C9D6"/>
              <w:bottom w:val="single" w:sz="4" w:space="0" w:color="B7C9D6"/>
              <w:right w:val="single" w:sz="4" w:space="0" w:color="B7C9D6"/>
            </w:tcBorders>
            <w:vAlign w:val="center"/>
          </w:tcPr>
          <w:p w14:paraId="14CD8809" w14:textId="6F9FAB1E" w:rsidR="00DB3640" w:rsidRPr="00E21E63" w:rsidRDefault="00D44BE7">
            <w:pPr>
              <w:rPr>
                <w:lang w:eastAsia="ko-KR"/>
              </w:rPr>
            </w:pPr>
            <w:r w:rsidRPr="00E21E63">
              <w:rPr>
                <w:sz w:val="18"/>
                <w:lang w:eastAsia="ko-KR"/>
              </w:rPr>
              <w:t>실제 차량 위치와 각 차량의 운행 상태를 구분하기 어려움</w:t>
            </w:r>
          </w:p>
        </w:tc>
      </w:tr>
      <w:tr w:rsidR="00350674" w:rsidRPr="00E21E63" w14:paraId="6BF88495" w14:textId="77777777" w:rsidTr="0051459A">
        <w:trPr>
          <w:jc w:val="center"/>
        </w:trPr>
        <w:tc>
          <w:tcPr>
            <w:tcW w:w="2122" w:type="dxa"/>
            <w:tcBorders>
              <w:top w:val="single" w:sz="4" w:space="0" w:color="B7C9D6"/>
              <w:left w:val="single" w:sz="4" w:space="0" w:color="B7C9D6"/>
              <w:bottom w:val="single" w:sz="4" w:space="0" w:color="B7C9D6"/>
              <w:right w:val="single" w:sz="4" w:space="0" w:color="B7C9D6"/>
            </w:tcBorders>
            <w:vAlign w:val="center"/>
          </w:tcPr>
          <w:p w14:paraId="12041BD8" w14:textId="77777777" w:rsidR="00DB3640" w:rsidRPr="00E21E63" w:rsidRDefault="00000000">
            <w:pPr>
              <w:jc w:val="center"/>
            </w:pPr>
            <w:proofErr w:type="spellStart"/>
            <w:r w:rsidRPr="00E21E63">
              <w:rPr>
                <w:sz w:val="18"/>
              </w:rPr>
              <w:t>명지대역</w:t>
            </w:r>
            <w:proofErr w:type="spellEnd"/>
            <w:r w:rsidRPr="00E21E63">
              <w:rPr>
                <w:sz w:val="18"/>
              </w:rPr>
              <w:t xml:space="preserve"> </w:t>
            </w:r>
            <w:proofErr w:type="spellStart"/>
            <w:r w:rsidRPr="00E21E63">
              <w:rPr>
                <w:sz w:val="18"/>
              </w:rPr>
              <w:t>셔틀</w:t>
            </w:r>
            <w:proofErr w:type="spellEnd"/>
          </w:p>
        </w:tc>
        <w:tc>
          <w:tcPr>
            <w:tcW w:w="3547" w:type="dxa"/>
            <w:tcBorders>
              <w:top w:val="single" w:sz="4" w:space="0" w:color="B7C9D6"/>
              <w:left w:val="single" w:sz="4" w:space="0" w:color="B7C9D6"/>
              <w:bottom w:val="single" w:sz="4" w:space="0" w:color="B7C9D6"/>
              <w:right w:val="single" w:sz="4" w:space="0" w:color="B7C9D6"/>
            </w:tcBorders>
            <w:vAlign w:val="center"/>
          </w:tcPr>
          <w:p w14:paraId="42ACE285" w14:textId="77777777" w:rsidR="00DB3640" w:rsidRPr="00E21E63" w:rsidRDefault="00000000">
            <w:pPr>
              <w:rPr>
                <w:lang w:eastAsia="ko-KR"/>
              </w:rPr>
            </w:pPr>
            <w:r w:rsidRPr="00E21E63">
              <w:rPr>
                <w:sz w:val="18"/>
                <w:lang w:eastAsia="ko-KR"/>
              </w:rPr>
              <w:t xml:space="preserve">학기 및 계절학기 중 평일 </w:t>
            </w:r>
            <w:proofErr w:type="spellStart"/>
            <w:r w:rsidRPr="00E21E63">
              <w:rPr>
                <w:sz w:val="18"/>
                <w:lang w:eastAsia="ko-KR"/>
              </w:rPr>
              <w:t>다회</w:t>
            </w:r>
            <w:proofErr w:type="spellEnd"/>
            <w:r w:rsidRPr="00E21E63">
              <w:rPr>
                <w:sz w:val="18"/>
                <w:lang w:eastAsia="ko-KR"/>
              </w:rPr>
              <w:t xml:space="preserve"> 운행, 명지대역과 교내 주요 건물 경유</w:t>
            </w:r>
          </w:p>
        </w:tc>
        <w:tc>
          <w:tcPr>
            <w:tcW w:w="3402" w:type="dxa"/>
            <w:tcBorders>
              <w:top w:val="single" w:sz="4" w:space="0" w:color="B7C9D6"/>
              <w:left w:val="single" w:sz="4" w:space="0" w:color="B7C9D6"/>
              <w:bottom w:val="single" w:sz="4" w:space="0" w:color="B7C9D6"/>
              <w:right w:val="single" w:sz="4" w:space="0" w:color="B7C9D6"/>
            </w:tcBorders>
            <w:vAlign w:val="center"/>
          </w:tcPr>
          <w:p w14:paraId="7D7AD2DE" w14:textId="5DF6882E" w:rsidR="00DB3640" w:rsidRPr="00E21E63" w:rsidRDefault="00D44BE7">
            <w:pPr>
              <w:rPr>
                <w:lang w:eastAsia="ko-KR"/>
              </w:rPr>
            </w:pPr>
            <w:r w:rsidRPr="00E21E63">
              <w:rPr>
                <w:sz w:val="18"/>
                <w:lang w:eastAsia="ko-KR"/>
              </w:rPr>
              <w:t>시간표만으로는 실제 도착 편차와 정류장 통과 여부 확인이 어려움</w:t>
            </w:r>
          </w:p>
        </w:tc>
      </w:tr>
      <w:tr w:rsidR="00350674" w:rsidRPr="00E21E63" w14:paraId="68C66D91" w14:textId="77777777" w:rsidTr="0051459A">
        <w:trPr>
          <w:jc w:val="center"/>
        </w:trPr>
        <w:tc>
          <w:tcPr>
            <w:tcW w:w="2122" w:type="dxa"/>
            <w:tcBorders>
              <w:top w:val="single" w:sz="4" w:space="0" w:color="B7C9D6"/>
              <w:left w:val="single" w:sz="4" w:space="0" w:color="B7C9D6"/>
              <w:bottom w:val="single" w:sz="4" w:space="0" w:color="B7C9D6"/>
              <w:right w:val="single" w:sz="4" w:space="0" w:color="B7C9D6"/>
            </w:tcBorders>
            <w:vAlign w:val="center"/>
          </w:tcPr>
          <w:p w14:paraId="380344BC" w14:textId="77777777" w:rsidR="00DB3640" w:rsidRPr="00E21E63" w:rsidRDefault="00000000">
            <w:pPr>
              <w:jc w:val="center"/>
            </w:pPr>
            <w:proofErr w:type="spellStart"/>
            <w:r w:rsidRPr="00E21E63">
              <w:rPr>
                <w:sz w:val="18"/>
              </w:rPr>
              <w:t>시내</w:t>
            </w:r>
            <w:proofErr w:type="spellEnd"/>
            <w:r w:rsidRPr="00E21E63">
              <w:rPr>
                <w:sz w:val="18"/>
              </w:rPr>
              <w:t xml:space="preserve"> </w:t>
            </w:r>
            <w:proofErr w:type="spellStart"/>
            <w:r w:rsidRPr="00E21E63">
              <w:rPr>
                <w:sz w:val="18"/>
              </w:rPr>
              <w:t>셔틀</w:t>
            </w:r>
            <w:proofErr w:type="spellEnd"/>
          </w:p>
        </w:tc>
        <w:tc>
          <w:tcPr>
            <w:tcW w:w="3547" w:type="dxa"/>
            <w:tcBorders>
              <w:top w:val="single" w:sz="4" w:space="0" w:color="B7C9D6"/>
              <w:left w:val="single" w:sz="4" w:space="0" w:color="B7C9D6"/>
              <w:bottom w:val="single" w:sz="4" w:space="0" w:color="B7C9D6"/>
              <w:right w:val="single" w:sz="4" w:space="0" w:color="B7C9D6"/>
            </w:tcBorders>
            <w:vAlign w:val="center"/>
          </w:tcPr>
          <w:p w14:paraId="7070BCD5" w14:textId="77777777" w:rsidR="00DB3640" w:rsidRPr="00E21E63" w:rsidRDefault="00000000">
            <w:pPr>
              <w:rPr>
                <w:lang w:eastAsia="ko-KR"/>
              </w:rPr>
            </w:pPr>
            <w:r w:rsidRPr="00E21E63">
              <w:rPr>
                <w:sz w:val="18"/>
                <w:lang w:eastAsia="ko-KR"/>
              </w:rPr>
              <w:t>용인 시내 주요 지점과 캠퍼스 연결</w:t>
            </w:r>
          </w:p>
        </w:tc>
        <w:tc>
          <w:tcPr>
            <w:tcW w:w="3402" w:type="dxa"/>
            <w:tcBorders>
              <w:top w:val="single" w:sz="4" w:space="0" w:color="B7C9D6"/>
              <w:left w:val="single" w:sz="4" w:space="0" w:color="B7C9D6"/>
              <w:bottom w:val="single" w:sz="4" w:space="0" w:color="B7C9D6"/>
              <w:right w:val="single" w:sz="4" w:space="0" w:color="B7C9D6"/>
            </w:tcBorders>
            <w:vAlign w:val="center"/>
          </w:tcPr>
          <w:p w14:paraId="30091DBB" w14:textId="77777777" w:rsidR="00DB3640" w:rsidRPr="00E21E63" w:rsidRDefault="00000000">
            <w:pPr>
              <w:rPr>
                <w:lang w:eastAsia="ko-KR"/>
              </w:rPr>
            </w:pPr>
            <w:r w:rsidRPr="00E21E63">
              <w:rPr>
                <w:sz w:val="18"/>
                <w:lang w:eastAsia="ko-KR"/>
              </w:rPr>
              <w:t>정류장 이름만으로 실제 탑승 위치 파악이 어려움</w:t>
            </w:r>
          </w:p>
        </w:tc>
      </w:tr>
      <w:tr w:rsidR="00350674" w:rsidRPr="00E21E63" w14:paraId="326D59F7" w14:textId="77777777" w:rsidTr="0051459A">
        <w:trPr>
          <w:jc w:val="center"/>
        </w:trPr>
        <w:tc>
          <w:tcPr>
            <w:tcW w:w="2122" w:type="dxa"/>
            <w:tcBorders>
              <w:top w:val="single" w:sz="4" w:space="0" w:color="B7C9D6"/>
              <w:left w:val="single" w:sz="4" w:space="0" w:color="B7C9D6"/>
              <w:bottom w:val="single" w:sz="4" w:space="0" w:color="B7C9D6"/>
              <w:right w:val="single" w:sz="4" w:space="0" w:color="B7C9D6"/>
            </w:tcBorders>
            <w:vAlign w:val="center"/>
          </w:tcPr>
          <w:p w14:paraId="1F663D54" w14:textId="77777777" w:rsidR="00DB3640" w:rsidRPr="00E21E63" w:rsidRDefault="00000000">
            <w:pPr>
              <w:jc w:val="center"/>
              <w:rPr>
                <w:lang w:eastAsia="ko-KR"/>
              </w:rPr>
            </w:pPr>
            <w:r w:rsidRPr="00E21E63">
              <w:rPr>
                <w:sz w:val="18"/>
                <w:lang w:eastAsia="ko-KR"/>
              </w:rPr>
              <w:t>주말·공휴일·방학 셔틀</w:t>
            </w:r>
          </w:p>
        </w:tc>
        <w:tc>
          <w:tcPr>
            <w:tcW w:w="3547" w:type="dxa"/>
            <w:tcBorders>
              <w:top w:val="single" w:sz="4" w:space="0" w:color="B7C9D6"/>
              <w:left w:val="single" w:sz="4" w:space="0" w:color="B7C9D6"/>
              <w:bottom w:val="single" w:sz="4" w:space="0" w:color="B7C9D6"/>
              <w:right w:val="single" w:sz="4" w:space="0" w:color="B7C9D6"/>
            </w:tcBorders>
            <w:vAlign w:val="center"/>
          </w:tcPr>
          <w:p w14:paraId="304B7757" w14:textId="77777777" w:rsidR="00DB3640" w:rsidRPr="00E21E63" w:rsidRDefault="00000000">
            <w:pPr>
              <w:rPr>
                <w:lang w:eastAsia="ko-KR"/>
              </w:rPr>
            </w:pPr>
            <w:r w:rsidRPr="00E21E63">
              <w:rPr>
                <w:sz w:val="18"/>
                <w:lang w:eastAsia="ko-KR"/>
              </w:rPr>
              <w:t>평일과 다른 노선·시간표 적용</w:t>
            </w:r>
          </w:p>
        </w:tc>
        <w:tc>
          <w:tcPr>
            <w:tcW w:w="3402" w:type="dxa"/>
            <w:tcBorders>
              <w:top w:val="single" w:sz="4" w:space="0" w:color="B7C9D6"/>
              <w:left w:val="single" w:sz="4" w:space="0" w:color="B7C9D6"/>
              <w:bottom w:val="single" w:sz="4" w:space="0" w:color="B7C9D6"/>
              <w:right w:val="single" w:sz="4" w:space="0" w:color="B7C9D6"/>
            </w:tcBorders>
            <w:vAlign w:val="center"/>
          </w:tcPr>
          <w:p w14:paraId="5A2E0471" w14:textId="4831AAA7" w:rsidR="00DB3640" w:rsidRPr="00E21E63" w:rsidRDefault="00D44BE7">
            <w:pPr>
              <w:rPr>
                <w:lang w:eastAsia="ko-KR"/>
              </w:rPr>
            </w:pPr>
            <w:r w:rsidRPr="00E21E63">
              <w:rPr>
                <w:sz w:val="18"/>
                <w:lang w:eastAsia="ko-KR"/>
              </w:rPr>
              <w:t>학생이 현재 적용되는 시간표를 직접 구분해야 함</w:t>
            </w:r>
          </w:p>
        </w:tc>
      </w:tr>
    </w:tbl>
    <w:p w14:paraId="088CE527" w14:textId="182CADFF" w:rsidR="00D44BE7" w:rsidRPr="00E21E63" w:rsidRDefault="00D44BE7">
      <w:pPr>
        <w:spacing w:after="120" w:line="348" w:lineRule="auto"/>
        <w:rPr>
          <w:lang w:eastAsia="ko-KR"/>
        </w:rPr>
      </w:pPr>
      <w:r w:rsidRPr="00E21E63">
        <w:rPr>
          <w:lang w:eastAsia="ko-KR"/>
        </w:rPr>
        <w:t>현재 학교 홈페이지에는 노선과 시간표가 공지되어 있으나, 이는 예정된 운행 정보를 중심으로 제공된다. 학생은 실제 버스가 어느 위치에 있는지, 이미 정류장을 지나갔는지, 차량이 정상 운행 중인지, 몇 대가 현재 운행 중인지 즉시 확인하기 어렵다.</w:t>
      </w:r>
      <w:r w:rsidRPr="00E21E63">
        <w:rPr>
          <w:rFonts w:hint="eastAsia"/>
          <w:lang w:eastAsia="ko-KR"/>
        </w:rPr>
        <w:t xml:space="preserve"> </w:t>
      </w:r>
      <w:r w:rsidRPr="00E21E63">
        <w:rPr>
          <w:lang w:eastAsia="ko-KR"/>
        </w:rPr>
        <w:t>또한 당일 운행 변경이나 중단과 관련된 정보가 학교 홈페이지, SNS, 학생 커뮤니티 등 여러 경로에 흩어져 있어 학생이 직접 필요한 정보를 찾아야 한다.</w:t>
      </w:r>
    </w:p>
    <w:p w14:paraId="09771ABB" w14:textId="77777777" w:rsidR="00DB3640" w:rsidRPr="00E21E63" w:rsidRDefault="00000000">
      <w:pPr>
        <w:pStyle w:val="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3. 문제 정의</w:t>
      </w:r>
    </w:p>
    <w:p w14:paraId="39492C02" w14:textId="77777777" w:rsidR="00DB3640" w:rsidRPr="00E21E63" w:rsidRDefault="00000000">
      <w:pPr>
        <w:pStyle w:val="2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3.1 시간표와 실제 운행의 차이</w:t>
      </w:r>
    </w:p>
    <w:p w14:paraId="606EFD5A" w14:textId="450DEB44" w:rsidR="001E4020" w:rsidRPr="00E21E63" w:rsidRDefault="00F47F45" w:rsidP="00D44BE7">
      <w:pPr>
        <w:pStyle w:val="pdq2pgselectionanchorcontainer"/>
        <w:rPr>
          <w:rFonts w:ascii="Noto Sans CJK KR" w:eastAsia="Noto Sans CJK KR" w:hAnsi="Noto Sans CJK KR"/>
          <w:sz w:val="21"/>
          <w:szCs w:val="21"/>
        </w:rPr>
      </w:pPr>
      <w:r w:rsidRPr="00E21E63">
        <w:rPr>
          <w:rFonts w:ascii="Noto Sans CJK KR" w:eastAsia="Noto Sans CJK KR" w:hAnsi="Noto Sans CJK KR"/>
          <w:sz w:val="21"/>
          <w:szCs w:val="21"/>
        </w:rPr>
        <w:t xml:space="preserve">학생들이 겪는 가장 근본적인 문제는 </w:t>
      </w:r>
      <w:r w:rsidRPr="00E21E63">
        <w:rPr>
          <w:rStyle w:val="af1"/>
          <w:rFonts w:ascii="Noto Sans CJK KR" w:eastAsia="Noto Sans CJK KR" w:hAnsi="Noto Sans CJK KR"/>
          <w:sz w:val="21"/>
          <w:szCs w:val="21"/>
        </w:rPr>
        <w:t>시간표만으로는 현재 버스의 실제 위치와 운행 상황을 확인할 수 없다는 점</w:t>
      </w:r>
      <w:r w:rsidRPr="00E21E63">
        <w:rPr>
          <w:rFonts w:ascii="Noto Sans CJK KR" w:eastAsia="Noto Sans CJK KR" w:hAnsi="Noto Sans CJK KR"/>
          <w:sz w:val="21"/>
          <w:szCs w:val="21"/>
        </w:rPr>
        <w:t>이다.</w:t>
      </w:r>
      <w:r w:rsidR="001E4020" w:rsidRPr="00E21E63">
        <w:rPr>
          <w:rFonts w:ascii="Noto Sans CJK KR" w:eastAsia="Noto Sans CJK KR" w:hAnsi="Noto Sans CJK KR" w:hint="eastAsia"/>
          <w:sz w:val="21"/>
          <w:szCs w:val="21"/>
        </w:rPr>
        <w:t xml:space="preserve"> </w:t>
      </w:r>
      <w:r w:rsidR="00D44BE7" w:rsidRPr="00E21E63">
        <w:rPr>
          <w:rFonts w:ascii="Noto Sans CJK KR" w:eastAsia="Noto Sans CJK KR" w:hAnsi="Noto Sans CJK KR"/>
          <w:sz w:val="21"/>
          <w:szCs w:val="21"/>
        </w:rPr>
        <w:t xml:space="preserve">학생이 </w:t>
      </w:r>
      <w:r w:rsidRPr="00E21E63">
        <w:rPr>
          <w:rFonts w:ascii="Noto Sans CJK KR" w:eastAsia="Noto Sans CJK KR" w:hAnsi="Noto Sans CJK KR"/>
          <w:sz w:val="21"/>
          <w:szCs w:val="21"/>
        </w:rPr>
        <w:t xml:space="preserve">예정 시간보다 일찍 정류장에 도착했음에도 버스가 이미 </w:t>
      </w:r>
      <w:r w:rsidR="00D44BE7" w:rsidRPr="00E21E63">
        <w:rPr>
          <w:rFonts w:ascii="Noto Sans CJK KR" w:eastAsia="Noto Sans CJK KR" w:hAnsi="Noto Sans CJK KR"/>
          <w:sz w:val="21"/>
          <w:szCs w:val="21"/>
        </w:rPr>
        <w:t xml:space="preserve">해당 지점을 지나간 사례가 발생하지만, </w:t>
      </w:r>
      <w:r w:rsidRPr="00E21E63">
        <w:rPr>
          <w:rFonts w:ascii="Noto Sans CJK KR" w:eastAsia="Noto Sans CJK KR" w:hAnsi="Noto Sans CJK KR"/>
          <w:sz w:val="21"/>
          <w:szCs w:val="21"/>
        </w:rPr>
        <w:t xml:space="preserve">학생은 버스가 먼저 출발한 것인지, 교통 상황으로 늦어지고 있는 것인지, 아직 출발하지 </w:t>
      </w:r>
      <w:r w:rsidR="00D44BE7" w:rsidRPr="00E21E63">
        <w:rPr>
          <w:rFonts w:ascii="Noto Sans CJK KR" w:eastAsia="Noto Sans CJK KR" w:hAnsi="Noto Sans CJK KR"/>
          <w:sz w:val="21"/>
          <w:szCs w:val="21"/>
        </w:rPr>
        <w:t>않은 것인지 판단하기 어렵다.</w:t>
      </w:r>
      <w:r w:rsidR="00D44BE7" w:rsidRPr="00E21E63">
        <w:rPr>
          <w:rFonts w:ascii="Noto Sans CJK KR" w:eastAsia="Noto Sans CJK KR" w:hAnsi="Noto Sans CJK KR" w:hint="eastAsia"/>
          <w:sz w:val="21"/>
          <w:szCs w:val="21"/>
        </w:rPr>
        <w:t xml:space="preserve"> </w:t>
      </w:r>
      <w:r w:rsidR="00D44BE7" w:rsidRPr="00E21E63">
        <w:rPr>
          <w:rFonts w:ascii="Noto Sans CJK KR" w:eastAsia="Noto Sans CJK KR" w:hAnsi="Noto Sans CJK KR"/>
          <w:sz w:val="21"/>
          <w:szCs w:val="21"/>
        </w:rPr>
        <w:t>결국 버스가 올 것이라고 생각하며 계속 기다리다가 탑승 기회를 놓치거나, 다른 교통수단을 선택할 시기를 놓쳐 수업에 지각하는 피해로 이어질 수 있다.</w:t>
      </w:r>
      <w:r w:rsidR="00D44BE7" w:rsidRPr="00E21E63">
        <w:rPr>
          <w:rFonts w:ascii="Noto Sans CJK KR" w:eastAsia="Noto Sans CJK KR" w:hAnsi="Noto Sans CJK KR" w:hint="eastAsia"/>
          <w:sz w:val="21"/>
          <w:szCs w:val="21"/>
        </w:rPr>
        <w:t xml:space="preserve"> </w:t>
      </w:r>
      <w:r w:rsidR="00D44BE7" w:rsidRPr="00E21E63">
        <w:rPr>
          <w:rFonts w:ascii="Noto Sans CJK KR" w:eastAsia="Noto Sans CJK KR" w:hAnsi="Noto Sans CJK KR"/>
          <w:sz w:val="21"/>
          <w:szCs w:val="21"/>
        </w:rPr>
        <w:t>이 문제는 단순히 시간표가 몇 분 정도 부정확하다는 데 있지 않다.</w:t>
      </w:r>
      <w:r w:rsidR="00D44BE7" w:rsidRPr="00E21E63">
        <w:rPr>
          <w:rFonts w:ascii="Noto Sans CJK KR" w:eastAsia="Noto Sans CJK KR" w:hAnsi="Noto Sans CJK KR" w:hint="eastAsia"/>
          <w:sz w:val="21"/>
          <w:szCs w:val="21"/>
        </w:rPr>
        <w:t xml:space="preserve"> </w:t>
      </w:r>
      <w:r w:rsidRPr="00E21E63">
        <w:rPr>
          <w:rStyle w:val="af1"/>
          <w:rFonts w:ascii="Noto Sans CJK KR" w:eastAsia="Noto Sans CJK KR" w:hAnsi="Noto Sans CJK KR"/>
          <w:sz w:val="21"/>
          <w:szCs w:val="21"/>
        </w:rPr>
        <w:t xml:space="preserve">학생이 현재 버스의 상태를 판단할 수 있는 정보가 </w:t>
      </w:r>
      <w:r w:rsidR="00D44BE7" w:rsidRPr="00E21E63">
        <w:rPr>
          <w:rStyle w:val="af1"/>
          <w:rFonts w:ascii="Noto Sans CJK KR" w:eastAsia="Noto Sans CJK KR" w:hAnsi="Noto Sans CJK KR" w:hint="eastAsia"/>
          <w:sz w:val="21"/>
          <w:szCs w:val="21"/>
        </w:rPr>
        <w:t>부족하다는 것</w:t>
      </w:r>
      <w:r w:rsidR="00D44BE7" w:rsidRPr="00E21E63">
        <w:rPr>
          <w:rStyle w:val="af1"/>
          <w:rFonts w:ascii="Noto Sans CJK KR" w:eastAsia="Noto Sans CJK KR" w:hAnsi="Noto Sans CJK KR" w:hint="eastAsia"/>
          <w:b w:val="0"/>
          <w:bCs w:val="0"/>
          <w:sz w:val="21"/>
          <w:szCs w:val="21"/>
        </w:rPr>
        <w:t>이</w:t>
      </w:r>
      <w:r w:rsidR="00D44BE7" w:rsidRPr="00E21E63">
        <w:rPr>
          <w:rStyle w:val="af1"/>
          <w:rFonts w:ascii="Noto Sans CJK KR" w:eastAsia="Noto Sans CJK KR" w:hAnsi="Noto Sans CJK KR" w:hint="eastAsia"/>
          <w:sz w:val="21"/>
          <w:szCs w:val="21"/>
        </w:rPr>
        <w:t xml:space="preserve"> </w:t>
      </w:r>
      <w:r w:rsidRPr="00E21E63">
        <w:rPr>
          <w:rFonts w:ascii="Noto Sans CJK KR" w:eastAsia="Noto Sans CJK KR" w:hAnsi="Noto Sans CJK KR"/>
          <w:sz w:val="21"/>
          <w:szCs w:val="21"/>
        </w:rPr>
        <w:t>핵심이다.</w:t>
      </w:r>
      <w:r w:rsidR="001E4020" w:rsidRPr="00E21E63">
        <w:rPr>
          <w:rFonts w:ascii="Noto Sans CJK KR" w:eastAsia="Noto Sans CJK KR" w:hAnsi="Noto Sans CJK KR" w:hint="eastAsia"/>
          <w:sz w:val="21"/>
          <w:szCs w:val="21"/>
        </w:rPr>
        <w:t xml:space="preserve"> </w:t>
      </w:r>
      <w:r w:rsidR="00D44BE7" w:rsidRPr="00E21E63">
        <w:rPr>
          <w:rFonts w:ascii="Noto Sans CJK KR" w:eastAsia="Noto Sans CJK KR" w:hAnsi="Noto Sans CJK KR"/>
          <w:sz w:val="21"/>
          <w:szCs w:val="21"/>
        </w:rPr>
        <w:t>버스가 이미 해당 정류장을 지나갔다는 사실을 알 수 있다면 다른 교통수단을 선택할 수 있지만, 이를 알 수 없어 정류장에서 불필요하게 대기하게 된다.</w:t>
      </w:r>
      <w:r w:rsidR="001E4020" w:rsidRPr="00E21E63">
        <w:rPr>
          <w:rFonts w:ascii="Noto Sans CJK KR" w:eastAsia="Noto Sans CJK KR" w:hAnsi="Noto Sans CJK KR" w:hint="eastAsia"/>
          <w:sz w:val="21"/>
          <w:szCs w:val="21"/>
        </w:rPr>
        <w:t xml:space="preserve"> </w:t>
      </w:r>
      <w:r w:rsidR="00D44BE7" w:rsidRPr="00E21E63">
        <w:rPr>
          <w:rFonts w:ascii="Noto Sans CJK KR" w:eastAsia="Noto Sans CJK KR" w:hAnsi="Noto Sans CJK KR" w:hint="eastAsia"/>
          <w:sz w:val="21"/>
          <w:szCs w:val="21"/>
        </w:rPr>
        <w:t>학생들은</w:t>
      </w:r>
      <w:r w:rsidR="00D44BE7" w:rsidRPr="00E21E63">
        <w:rPr>
          <w:rFonts w:ascii="Noto Sans CJK KR" w:eastAsia="Noto Sans CJK KR" w:hAnsi="Noto Sans CJK KR"/>
          <w:sz w:val="21"/>
          <w:szCs w:val="21"/>
        </w:rPr>
        <w:t xml:space="preserve"> 기사님들이 공지된 시간표를 준수할 수 있도록 학교 측에 관리와 개선을 요청해왔으나, 학생들 사이에서는 건의 이후에도 유사한 상황이 반복되고 실질적인 개선을 체감하기 어렵다는 의견이 제기되고 </w:t>
      </w:r>
      <w:r w:rsidR="00D44BE7" w:rsidRPr="00E21E63">
        <w:rPr>
          <w:rFonts w:ascii="Noto Sans CJK KR" w:eastAsia="Noto Sans CJK KR" w:hAnsi="Noto Sans CJK KR"/>
          <w:sz w:val="21"/>
          <w:szCs w:val="21"/>
        </w:rPr>
        <w:lastRenderedPageBreak/>
        <w:t>있다.</w:t>
      </w:r>
      <w:r w:rsidR="002D7406" w:rsidRPr="00E21E63">
        <w:rPr>
          <w:rFonts w:ascii="Noto Sans CJK KR" w:eastAsia="Noto Sans CJK KR" w:hAnsi="Noto Sans CJK KR" w:hint="eastAsia"/>
          <w:sz w:val="21"/>
          <w:szCs w:val="21"/>
        </w:rPr>
        <w:t xml:space="preserve"> </w:t>
      </w:r>
      <w:r w:rsidR="00D44BE7" w:rsidRPr="00E21E63">
        <w:rPr>
          <w:rFonts w:ascii="Noto Sans CJK KR" w:eastAsia="Noto Sans CJK KR" w:hAnsi="Noto Sans CJK KR" w:hint="eastAsia"/>
          <w:sz w:val="21"/>
          <w:szCs w:val="21"/>
        </w:rPr>
        <w:t>따라서</w:t>
      </w:r>
      <w:r w:rsidR="00D44BE7" w:rsidRPr="00E21E63">
        <w:rPr>
          <w:rFonts w:ascii="Noto Sans CJK KR" w:eastAsia="Noto Sans CJK KR" w:hAnsi="Noto Sans CJK KR"/>
          <w:sz w:val="21"/>
          <w:szCs w:val="21"/>
        </w:rPr>
        <w:t xml:space="preserve"> 시간표 준수를 요청하는 것과 함께, 학생이 버스의 현재 위치와 정류장 통과 여부를 직접 확인하고 이동 방법을 결정할 수 있는 실시간 안내 수단이 필요하다.</w:t>
      </w:r>
      <w:r w:rsidR="00D44BE7" w:rsidRPr="00E21E63">
        <w:rPr>
          <w:rFonts w:ascii="Noto Sans CJK KR" w:eastAsia="Noto Sans CJK KR" w:hAnsi="Noto Sans CJK KR" w:hint="eastAsia"/>
          <w:sz w:val="21"/>
          <w:szCs w:val="21"/>
        </w:rPr>
        <w:t xml:space="preserve"> </w:t>
      </w:r>
    </w:p>
    <w:p w14:paraId="37DE7671" w14:textId="77777777" w:rsidR="00DB3640" w:rsidRPr="00E21E63" w:rsidRDefault="00000000">
      <w:pPr>
        <w:pStyle w:val="2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3.2 정류장 위치 안내 부족</w:t>
      </w:r>
    </w:p>
    <w:p w14:paraId="6C729E45" w14:textId="107E7599" w:rsidR="00DB3640" w:rsidRPr="00E21E63" w:rsidRDefault="002D7406">
      <w:pPr>
        <w:spacing w:after="120" w:line="348" w:lineRule="auto"/>
        <w:rPr>
          <w:lang w:eastAsia="ko-KR"/>
        </w:rPr>
      </w:pPr>
      <w:r w:rsidRPr="00E21E63">
        <w:rPr>
          <w:rFonts w:cs="굴림"/>
          <w:sz w:val="24"/>
          <w:szCs w:val="24"/>
          <w:lang w:eastAsia="ko-KR"/>
        </w:rPr>
        <w:t xml:space="preserve"> </w:t>
      </w:r>
      <w:r w:rsidRPr="00E21E63">
        <w:rPr>
          <w:lang w:eastAsia="ko-KR"/>
        </w:rPr>
        <w:t>‘명지대역 사거리 정류장’</w:t>
      </w:r>
      <w:proofErr w:type="spellStart"/>
      <w:r w:rsidRPr="00E21E63">
        <w:rPr>
          <w:lang w:eastAsia="ko-KR"/>
        </w:rPr>
        <w:t>처럼</w:t>
      </w:r>
      <w:proofErr w:type="spellEnd"/>
      <w:r w:rsidRPr="00E21E63">
        <w:rPr>
          <w:lang w:eastAsia="ko-KR"/>
        </w:rPr>
        <w:t xml:space="preserve"> 정류장 명칭만 제시될 경우, 처음 이용하는 학생은 사거리의 어느 방향과 어느 위치에서 기다려야 하는지 알기 어렵다.</w:t>
      </w:r>
      <w:r w:rsidRPr="00E21E63">
        <w:rPr>
          <w:rFonts w:hint="eastAsia"/>
          <w:lang w:eastAsia="ko-KR"/>
        </w:rPr>
        <w:t xml:space="preserve"> </w:t>
      </w:r>
      <w:r w:rsidRPr="00E21E63">
        <w:rPr>
          <w:lang w:eastAsia="ko-KR"/>
        </w:rPr>
        <w:t>이로 인해 잘못된 위치에서 기다리다가 버스를 놓칠 수 있으므로 실제 사진, 도로 방향, 주변 건물과 랜드마크, 지도상의 정확한 위치를 함께 제공할 필요가 있다.</w:t>
      </w:r>
    </w:p>
    <w:p w14:paraId="042EB960" w14:textId="77777777" w:rsidR="00DB3640" w:rsidRPr="00E21E63" w:rsidRDefault="00000000">
      <w:pPr>
        <w:pStyle w:val="2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3.3 운행 공지 분산</w:t>
      </w:r>
    </w:p>
    <w:p w14:paraId="0F8A588B" w14:textId="342F85E9" w:rsidR="00DB3640" w:rsidRPr="00E21E63" w:rsidRDefault="00000000">
      <w:pPr>
        <w:spacing w:after="120" w:line="348" w:lineRule="auto"/>
        <w:rPr>
          <w:lang w:eastAsia="ko-KR"/>
        </w:rPr>
      </w:pPr>
      <w:r w:rsidRPr="00E21E63">
        <w:rPr>
          <w:lang w:eastAsia="ko-KR"/>
        </w:rPr>
        <w:t xml:space="preserve">운행 중단, 시간표 변경, 방학 운행, 차량 고장 등의 정보가 하나의 채널에 통합되어 있지 않다. 학생은 학교 홈페이지, SNS, </w:t>
      </w:r>
      <w:proofErr w:type="spellStart"/>
      <w:r w:rsidRPr="00E21E63">
        <w:rPr>
          <w:lang w:eastAsia="ko-KR"/>
        </w:rPr>
        <w:t>에브리타임</w:t>
      </w:r>
      <w:proofErr w:type="spellEnd"/>
      <w:r w:rsidRPr="00E21E63">
        <w:rPr>
          <w:lang w:eastAsia="ko-KR"/>
        </w:rPr>
        <w:t xml:space="preserve"> 등을 각각 확인해야 하며, </w:t>
      </w:r>
      <w:r w:rsidR="002D7406" w:rsidRPr="00E21E63">
        <w:rPr>
          <w:lang w:eastAsia="ko-KR"/>
        </w:rPr>
        <w:t>공지를 제때 확인하지 못하면 운행하지 않는 버스를 기다리거나 변경된 시간표를 놓칠 수 있다.</w:t>
      </w:r>
    </w:p>
    <w:p w14:paraId="4973769B" w14:textId="4CC88B5C" w:rsidR="00DB3640" w:rsidRPr="00E21E63" w:rsidRDefault="00000000" w:rsidP="001E4020">
      <w:pPr>
        <w:pStyle w:val="2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 xml:space="preserve">3.4 </w:t>
      </w:r>
      <w:r w:rsidR="002D7406" w:rsidRPr="00E21E63">
        <w:rPr>
          <w:rFonts w:ascii="Noto Sans CJK KR" w:eastAsia="Noto Sans CJK KR" w:hAnsi="Noto Sans CJK KR"/>
          <w:color w:val="auto"/>
          <w:lang w:eastAsia="ko-KR"/>
        </w:rPr>
        <w:t>혼잡·</w:t>
      </w:r>
      <w:proofErr w:type="spellStart"/>
      <w:r w:rsidR="002D7406" w:rsidRPr="00E21E63">
        <w:rPr>
          <w:rFonts w:ascii="Noto Sans CJK KR" w:eastAsia="Noto Sans CJK KR" w:hAnsi="Noto Sans CJK KR"/>
          <w:color w:val="auto"/>
          <w:lang w:eastAsia="ko-KR"/>
        </w:rPr>
        <w:t>대기줄</w:t>
      </w:r>
      <w:proofErr w:type="spellEnd"/>
      <w:r w:rsidR="002D7406" w:rsidRPr="00E21E63">
        <w:rPr>
          <w:rFonts w:ascii="Noto Sans CJK KR" w:eastAsia="Noto Sans CJK KR" w:hAnsi="Noto Sans CJK KR"/>
          <w:color w:val="auto"/>
          <w:lang w:eastAsia="ko-KR"/>
        </w:rPr>
        <w:t>·교통상황 정보 부족</w:t>
      </w:r>
    </w:p>
    <w:p w14:paraId="6D99F54B" w14:textId="1CE4E620" w:rsidR="00DB3640" w:rsidRPr="00E21E63" w:rsidRDefault="002D7406" w:rsidP="002D7406">
      <w:pPr>
        <w:spacing w:after="120" w:line="348" w:lineRule="auto"/>
        <w:rPr>
          <w:lang w:eastAsia="ko-KR"/>
        </w:rPr>
      </w:pPr>
      <w:r w:rsidRPr="00E21E63">
        <w:rPr>
          <w:rFonts w:hint="eastAsia"/>
          <w:lang w:eastAsia="ko-KR"/>
        </w:rPr>
        <w:t>학교</w:t>
      </w:r>
      <w:r w:rsidRPr="00E21E63">
        <w:rPr>
          <w:lang w:eastAsia="ko-KR"/>
        </w:rPr>
        <w:t xml:space="preserve"> 셔틀은 좌석 상황이 중요하지만, 학생은 현장에 도착하기 전까지 차량의 혼잡 상태나 대기 인원을 확인하기 어렵다.</w:t>
      </w:r>
      <w:r w:rsidRPr="00E21E63">
        <w:rPr>
          <w:rFonts w:hint="eastAsia"/>
          <w:lang w:eastAsia="ko-KR"/>
        </w:rPr>
        <w:t xml:space="preserve"> 대기줄이</w:t>
      </w:r>
      <w:r w:rsidRPr="00E21E63">
        <w:rPr>
          <w:lang w:eastAsia="ko-KR"/>
        </w:rPr>
        <w:t xml:space="preserve"> 긴지, 차량이 정류장에 도착했거나 통과했는지, 사고나 정체로 운행이 지연되고 </w:t>
      </w:r>
      <w:proofErr w:type="spellStart"/>
      <w:r w:rsidRPr="00E21E63">
        <w:rPr>
          <w:lang w:eastAsia="ko-KR"/>
        </w:rPr>
        <w:t>있는지와</w:t>
      </w:r>
      <w:proofErr w:type="spellEnd"/>
      <w:r w:rsidRPr="00E21E63">
        <w:rPr>
          <w:lang w:eastAsia="ko-KR"/>
        </w:rPr>
        <w:t xml:space="preserve"> 같은 현장 정보도 체계적으로 공유되지 않는다.</w:t>
      </w:r>
    </w:p>
    <w:tbl>
      <w:tblPr>
        <w:tblW w:w="0" w:type="auto"/>
        <w:jc w:val="center"/>
        <w:tblLook w:val="04A0" w:firstRow="1" w:lastRow="0" w:firstColumn="1" w:lastColumn="0" w:noHBand="0" w:noVBand="1"/>
      </w:tblPr>
      <w:tblGrid>
        <w:gridCol w:w="9726"/>
      </w:tblGrid>
      <w:tr w:rsidR="00350674" w:rsidRPr="00E21E63" w14:paraId="0B611A1F" w14:textId="77777777">
        <w:trPr>
          <w:jc w:val="center"/>
        </w:trPr>
        <w:tc>
          <w:tcPr>
            <w:tcW w:w="9746" w:type="dxa"/>
            <w:tcBorders>
              <w:top w:val="single" w:sz="8" w:space="0" w:color="2E75B6"/>
              <w:left w:val="single" w:sz="8" w:space="0" w:color="2E75B6"/>
              <w:bottom w:val="single" w:sz="8" w:space="0" w:color="2E75B6"/>
              <w:right w:val="single" w:sz="8" w:space="0" w:color="2E75B6"/>
            </w:tcBorders>
            <w:shd w:val="clear" w:color="auto" w:fill="F3F7FB"/>
          </w:tcPr>
          <w:p w14:paraId="4664280B" w14:textId="365AD6BC" w:rsidR="00DB3640" w:rsidRPr="00E21E63" w:rsidRDefault="00000000">
            <w:pPr>
              <w:rPr>
                <w:lang w:eastAsia="ko-KR"/>
              </w:rPr>
            </w:pPr>
            <w:r w:rsidRPr="00E21E63">
              <w:rPr>
                <w:b/>
                <w:sz w:val="22"/>
                <w:lang w:eastAsia="ko-KR"/>
              </w:rPr>
              <w:t>핵심 문제</w:t>
            </w:r>
            <w:r w:rsidRPr="00E21E63">
              <w:rPr>
                <w:b/>
                <w:sz w:val="22"/>
                <w:lang w:eastAsia="ko-KR"/>
              </w:rPr>
              <w:br/>
            </w:r>
            <w:r w:rsidRPr="00E21E63">
              <w:rPr>
                <w:sz w:val="20"/>
                <w:lang w:eastAsia="ko-KR"/>
              </w:rPr>
              <w:t xml:space="preserve">현재 학생에게 제공되는 정보는 </w:t>
            </w:r>
            <w:r w:rsidR="002D7406" w:rsidRPr="00E21E63">
              <w:rPr>
                <w:sz w:val="20"/>
                <w:lang w:eastAsia="ko-KR"/>
              </w:rPr>
              <w:t>‘</w:t>
            </w:r>
            <w:r w:rsidRPr="00E21E63">
              <w:rPr>
                <w:sz w:val="20"/>
                <w:lang w:eastAsia="ko-KR"/>
              </w:rPr>
              <w:t>예정 시간표</w:t>
            </w:r>
            <w:r w:rsidR="002D7406" w:rsidRPr="00E21E63">
              <w:rPr>
                <w:sz w:val="20"/>
                <w:lang w:eastAsia="ko-KR"/>
              </w:rPr>
              <w:t>’</w:t>
            </w:r>
            <w:r w:rsidRPr="00E21E63">
              <w:rPr>
                <w:sz w:val="20"/>
                <w:lang w:eastAsia="ko-KR"/>
              </w:rPr>
              <w:t xml:space="preserve"> 중심이지만, 학생이 실제로 필요한 것은 </w:t>
            </w:r>
            <w:r w:rsidR="002D7406" w:rsidRPr="00E21E63">
              <w:rPr>
                <w:sz w:val="20"/>
                <w:lang w:eastAsia="ko-KR"/>
              </w:rPr>
              <w:t>‘</w:t>
            </w:r>
            <w:r w:rsidRPr="00E21E63">
              <w:rPr>
                <w:sz w:val="20"/>
                <w:lang w:eastAsia="ko-KR"/>
              </w:rPr>
              <w:t xml:space="preserve">지금 버스가 어디에 있고, 운행 중인지, </w:t>
            </w:r>
            <w:r w:rsidR="002D7406" w:rsidRPr="00E21E63">
              <w:rPr>
                <w:rFonts w:hint="eastAsia"/>
                <w:sz w:val="20"/>
                <w:lang w:eastAsia="ko-KR"/>
              </w:rPr>
              <w:t xml:space="preserve">해당 정류장을 </w:t>
            </w:r>
            <w:r w:rsidRPr="00E21E63">
              <w:rPr>
                <w:sz w:val="20"/>
                <w:lang w:eastAsia="ko-KR"/>
              </w:rPr>
              <w:t xml:space="preserve">이미 지나갔는지, 어디에서 </w:t>
            </w:r>
            <w:r w:rsidR="002D7406" w:rsidRPr="00E21E63">
              <w:rPr>
                <w:rFonts w:hint="eastAsia"/>
                <w:sz w:val="20"/>
                <w:lang w:eastAsia="ko-KR"/>
              </w:rPr>
              <w:t>탑승해</w:t>
            </w:r>
            <w:r w:rsidRPr="00E21E63">
              <w:rPr>
                <w:sz w:val="20"/>
                <w:lang w:eastAsia="ko-KR"/>
              </w:rPr>
              <w:t>야 하는지</w:t>
            </w:r>
            <w:r w:rsidR="002D7406" w:rsidRPr="00E21E63">
              <w:rPr>
                <w:sz w:val="20"/>
                <w:lang w:eastAsia="ko-KR"/>
              </w:rPr>
              <w:t>’</w:t>
            </w:r>
            <w:proofErr w:type="spellStart"/>
            <w:r w:rsidRPr="00E21E63">
              <w:rPr>
                <w:sz w:val="20"/>
                <w:lang w:eastAsia="ko-KR"/>
              </w:rPr>
              <w:t>에</w:t>
            </w:r>
            <w:proofErr w:type="spellEnd"/>
            <w:r w:rsidRPr="00E21E63">
              <w:rPr>
                <w:sz w:val="20"/>
                <w:lang w:eastAsia="ko-KR"/>
              </w:rPr>
              <w:t xml:space="preserve"> 대한 현재 정보이다.</w:t>
            </w:r>
          </w:p>
        </w:tc>
      </w:tr>
    </w:tbl>
    <w:p w14:paraId="09939F39" w14:textId="77777777" w:rsidR="00DB3640" w:rsidRPr="00E21E63" w:rsidRDefault="00000000">
      <w:pPr>
        <w:pStyle w:val="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4. 기존 서비스 분석과 차별성</w:t>
      </w:r>
    </w:p>
    <w:p w14:paraId="7F500440" w14:textId="77777777" w:rsidR="00DB3640" w:rsidRPr="00E21E63" w:rsidRDefault="00000000">
      <w:pPr>
        <w:pStyle w:val="2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4.1 카카오버스 등 기존 서비스와의 관계</w:t>
      </w:r>
    </w:p>
    <w:p w14:paraId="3BC01472" w14:textId="26AD9BC3" w:rsidR="00DB3640" w:rsidRPr="00E21E63" w:rsidRDefault="00000000">
      <w:pPr>
        <w:spacing w:after="120" w:line="348" w:lineRule="auto"/>
        <w:rPr>
          <w:lang w:eastAsia="ko-KR"/>
        </w:rPr>
      </w:pPr>
      <w:r w:rsidRPr="00E21E63">
        <w:rPr>
          <w:lang w:eastAsia="ko-KR"/>
        </w:rPr>
        <w:t xml:space="preserve">카카오버스와 같은 대중교통 앱은 정규 시내·광역버스의 위치, 정류장, 도착 예정시간을 안정적으로 제공한다. 따라서 본 서비스가 단순히 지도 위에 버스 아이콘을 표시하는 수준에 머문다면 기존 서비스의 축소판으로 보일 수 </w:t>
      </w:r>
      <w:r w:rsidRPr="00E21E63">
        <w:rPr>
          <w:lang w:eastAsia="ko-KR"/>
        </w:rPr>
        <w:lastRenderedPageBreak/>
        <w:t xml:space="preserve">있다. </w:t>
      </w:r>
      <w:r w:rsidR="002D7406" w:rsidRPr="00E21E63">
        <w:rPr>
          <w:lang w:eastAsia="ko-KR"/>
        </w:rPr>
        <w:t>본 프로젝트는 기존 대중교통 서비스가 다루지 않는 대학 셔틀의 운영 특성과 학생들의 실제 불편을 해결 대상으로 설정한다.</w:t>
      </w:r>
    </w:p>
    <w:tbl>
      <w:tblPr>
        <w:tblStyle w:val="af9"/>
        <w:tblW w:w="0" w:type="auto"/>
        <w:jc w:val="center"/>
        <w:tblLook w:val="04A0" w:firstRow="1" w:lastRow="0" w:firstColumn="1" w:lastColumn="0" w:noHBand="0" w:noVBand="1"/>
      </w:tblPr>
      <w:tblGrid>
        <w:gridCol w:w="1696"/>
        <w:gridCol w:w="3269"/>
        <w:gridCol w:w="4389"/>
      </w:tblGrid>
      <w:tr w:rsidR="00350674" w:rsidRPr="00E21E63" w14:paraId="53EA98E2" w14:textId="77777777" w:rsidTr="0051459A">
        <w:trPr>
          <w:trHeight w:val="358"/>
          <w:tblHeader/>
          <w:jc w:val="center"/>
        </w:trPr>
        <w:tc>
          <w:tcPr>
            <w:tcW w:w="1696"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52DD235E" w14:textId="77777777" w:rsidR="00DB3640" w:rsidRPr="00E21E63" w:rsidRDefault="00000000">
            <w:pPr>
              <w:jc w:val="center"/>
            </w:pPr>
            <w:proofErr w:type="spellStart"/>
            <w:r w:rsidRPr="00E21E63">
              <w:rPr>
                <w:b/>
                <w:sz w:val="18"/>
              </w:rPr>
              <w:t>비교</w:t>
            </w:r>
            <w:proofErr w:type="spellEnd"/>
            <w:r w:rsidRPr="00E21E63">
              <w:rPr>
                <w:b/>
                <w:sz w:val="18"/>
              </w:rPr>
              <w:t xml:space="preserve"> </w:t>
            </w:r>
            <w:proofErr w:type="spellStart"/>
            <w:r w:rsidRPr="00E21E63">
              <w:rPr>
                <w:b/>
                <w:sz w:val="18"/>
              </w:rPr>
              <w:t>항목</w:t>
            </w:r>
            <w:proofErr w:type="spellEnd"/>
          </w:p>
        </w:tc>
        <w:tc>
          <w:tcPr>
            <w:tcW w:w="3269"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08A2B1B5" w14:textId="77777777" w:rsidR="00DB3640" w:rsidRPr="00E21E63" w:rsidRDefault="00000000">
            <w:pPr>
              <w:jc w:val="center"/>
            </w:pPr>
            <w:r w:rsidRPr="00E21E63">
              <w:rPr>
                <w:b/>
                <w:sz w:val="18"/>
              </w:rPr>
              <w:t>기존 대중교통 앱</w:t>
            </w:r>
          </w:p>
        </w:tc>
        <w:tc>
          <w:tcPr>
            <w:tcW w:w="4389"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64881716" w14:textId="77777777" w:rsidR="00DB3640" w:rsidRPr="00E21E63" w:rsidRDefault="00000000">
            <w:pPr>
              <w:jc w:val="center"/>
            </w:pPr>
            <w:r w:rsidRPr="00E21E63">
              <w:rPr>
                <w:b/>
                <w:sz w:val="18"/>
              </w:rPr>
              <w:t>제안 서비스</w:t>
            </w:r>
          </w:p>
        </w:tc>
      </w:tr>
      <w:tr w:rsidR="00350674" w:rsidRPr="00E21E63" w14:paraId="496B3D0A" w14:textId="77777777" w:rsidTr="0051459A">
        <w:trPr>
          <w:trHeight w:val="374"/>
          <w:jc w:val="center"/>
        </w:trPr>
        <w:tc>
          <w:tcPr>
            <w:tcW w:w="1696" w:type="dxa"/>
            <w:tcBorders>
              <w:top w:val="single" w:sz="4" w:space="0" w:color="B7C9D6"/>
              <w:left w:val="single" w:sz="4" w:space="0" w:color="B7C9D6"/>
              <w:bottom w:val="single" w:sz="4" w:space="0" w:color="B7C9D6"/>
              <w:right w:val="single" w:sz="4" w:space="0" w:color="B7C9D6"/>
            </w:tcBorders>
            <w:vAlign w:val="center"/>
          </w:tcPr>
          <w:p w14:paraId="69F7F389" w14:textId="77777777" w:rsidR="00DB3640" w:rsidRPr="00E21E63" w:rsidRDefault="00000000">
            <w:pPr>
              <w:jc w:val="center"/>
            </w:pPr>
            <w:proofErr w:type="spellStart"/>
            <w:r w:rsidRPr="00E21E63">
              <w:rPr>
                <w:sz w:val="18"/>
              </w:rPr>
              <w:t>서비스</w:t>
            </w:r>
            <w:proofErr w:type="spellEnd"/>
            <w:r w:rsidRPr="00E21E63">
              <w:rPr>
                <w:sz w:val="18"/>
              </w:rPr>
              <w:t xml:space="preserve"> </w:t>
            </w:r>
            <w:proofErr w:type="spellStart"/>
            <w:r w:rsidRPr="00E21E63">
              <w:rPr>
                <w:sz w:val="18"/>
              </w:rPr>
              <w:t>대상</w:t>
            </w:r>
            <w:proofErr w:type="spellEnd"/>
          </w:p>
        </w:tc>
        <w:tc>
          <w:tcPr>
            <w:tcW w:w="3269" w:type="dxa"/>
            <w:tcBorders>
              <w:top w:val="single" w:sz="4" w:space="0" w:color="B7C9D6"/>
              <w:left w:val="single" w:sz="4" w:space="0" w:color="B7C9D6"/>
              <w:bottom w:val="single" w:sz="4" w:space="0" w:color="B7C9D6"/>
              <w:right w:val="single" w:sz="4" w:space="0" w:color="B7C9D6"/>
            </w:tcBorders>
            <w:vAlign w:val="center"/>
          </w:tcPr>
          <w:p w14:paraId="6846BC03" w14:textId="77777777" w:rsidR="00DB3640" w:rsidRPr="00E21E63" w:rsidRDefault="00000000">
            <w:pPr>
              <w:rPr>
                <w:lang w:eastAsia="ko-KR"/>
              </w:rPr>
            </w:pPr>
            <w:r w:rsidRPr="00E21E63">
              <w:rPr>
                <w:sz w:val="18"/>
                <w:lang w:eastAsia="ko-KR"/>
              </w:rPr>
              <w:t>정규 시내·광역·마을버스</w:t>
            </w:r>
          </w:p>
        </w:tc>
        <w:tc>
          <w:tcPr>
            <w:tcW w:w="4389" w:type="dxa"/>
            <w:tcBorders>
              <w:top w:val="single" w:sz="4" w:space="0" w:color="B7C9D6"/>
              <w:left w:val="single" w:sz="4" w:space="0" w:color="B7C9D6"/>
              <w:bottom w:val="single" w:sz="4" w:space="0" w:color="B7C9D6"/>
              <w:right w:val="single" w:sz="4" w:space="0" w:color="B7C9D6"/>
            </w:tcBorders>
            <w:vAlign w:val="center"/>
          </w:tcPr>
          <w:p w14:paraId="7CA7B8D8" w14:textId="77777777" w:rsidR="00DB3640" w:rsidRPr="00E21E63" w:rsidRDefault="00000000">
            <w:pPr>
              <w:rPr>
                <w:lang w:eastAsia="ko-KR"/>
              </w:rPr>
            </w:pPr>
            <w:r w:rsidRPr="00E21E63">
              <w:rPr>
                <w:sz w:val="18"/>
                <w:lang w:eastAsia="ko-KR"/>
              </w:rPr>
              <w:t>대학이 자체 또는 위탁 운영하는 셔틀버스</w:t>
            </w:r>
          </w:p>
        </w:tc>
      </w:tr>
      <w:tr w:rsidR="00350674" w:rsidRPr="00E21E63" w14:paraId="32C2A77C" w14:textId="77777777" w:rsidTr="0051459A">
        <w:trPr>
          <w:trHeight w:val="358"/>
          <w:jc w:val="center"/>
        </w:trPr>
        <w:tc>
          <w:tcPr>
            <w:tcW w:w="1696" w:type="dxa"/>
            <w:tcBorders>
              <w:top w:val="single" w:sz="4" w:space="0" w:color="B7C9D6"/>
              <w:left w:val="single" w:sz="4" w:space="0" w:color="B7C9D6"/>
              <w:bottom w:val="single" w:sz="4" w:space="0" w:color="B7C9D6"/>
              <w:right w:val="single" w:sz="4" w:space="0" w:color="B7C9D6"/>
            </w:tcBorders>
            <w:vAlign w:val="center"/>
          </w:tcPr>
          <w:p w14:paraId="32118B2A" w14:textId="77777777" w:rsidR="00DB3640" w:rsidRPr="00E21E63" w:rsidRDefault="00000000">
            <w:pPr>
              <w:jc w:val="center"/>
            </w:pPr>
            <w:proofErr w:type="spellStart"/>
            <w:r w:rsidRPr="00E21E63">
              <w:rPr>
                <w:sz w:val="18"/>
              </w:rPr>
              <w:t>시간표</w:t>
            </w:r>
            <w:proofErr w:type="spellEnd"/>
            <w:r w:rsidRPr="00E21E63">
              <w:rPr>
                <w:sz w:val="18"/>
              </w:rPr>
              <w:t xml:space="preserve"> </w:t>
            </w:r>
            <w:proofErr w:type="spellStart"/>
            <w:r w:rsidRPr="00E21E63">
              <w:rPr>
                <w:sz w:val="18"/>
              </w:rPr>
              <w:t>구조</w:t>
            </w:r>
            <w:proofErr w:type="spellEnd"/>
          </w:p>
        </w:tc>
        <w:tc>
          <w:tcPr>
            <w:tcW w:w="3269" w:type="dxa"/>
            <w:tcBorders>
              <w:top w:val="single" w:sz="4" w:space="0" w:color="B7C9D6"/>
              <w:left w:val="single" w:sz="4" w:space="0" w:color="B7C9D6"/>
              <w:bottom w:val="single" w:sz="4" w:space="0" w:color="B7C9D6"/>
              <w:right w:val="single" w:sz="4" w:space="0" w:color="B7C9D6"/>
            </w:tcBorders>
            <w:vAlign w:val="center"/>
          </w:tcPr>
          <w:p w14:paraId="66149EA0" w14:textId="77777777" w:rsidR="00DB3640" w:rsidRPr="00E21E63" w:rsidRDefault="00000000">
            <w:pPr>
              <w:rPr>
                <w:lang w:eastAsia="ko-KR"/>
              </w:rPr>
            </w:pPr>
            <w:r w:rsidRPr="00E21E63">
              <w:rPr>
                <w:sz w:val="18"/>
                <w:lang w:eastAsia="ko-KR"/>
              </w:rPr>
              <w:t>상대적으로 고정된 정규 노선</w:t>
            </w:r>
          </w:p>
        </w:tc>
        <w:tc>
          <w:tcPr>
            <w:tcW w:w="4389" w:type="dxa"/>
            <w:tcBorders>
              <w:top w:val="single" w:sz="4" w:space="0" w:color="B7C9D6"/>
              <w:left w:val="single" w:sz="4" w:space="0" w:color="B7C9D6"/>
              <w:bottom w:val="single" w:sz="4" w:space="0" w:color="B7C9D6"/>
              <w:right w:val="single" w:sz="4" w:space="0" w:color="B7C9D6"/>
            </w:tcBorders>
            <w:vAlign w:val="center"/>
          </w:tcPr>
          <w:p w14:paraId="40164E32" w14:textId="75D9EC20" w:rsidR="00DB3640" w:rsidRPr="00E21E63" w:rsidRDefault="002D7406">
            <w:pPr>
              <w:rPr>
                <w:lang w:eastAsia="ko-KR"/>
              </w:rPr>
            </w:pPr>
            <w:r w:rsidRPr="00E21E63">
              <w:rPr>
                <w:sz w:val="18"/>
                <w:lang w:eastAsia="ko-KR"/>
              </w:rPr>
              <w:t>학기·계절학기·방학·주말에 따라 달라지는 시간표를 구분하여 제공</w:t>
            </w:r>
          </w:p>
        </w:tc>
      </w:tr>
      <w:tr w:rsidR="00350674" w:rsidRPr="00E21E63" w14:paraId="7D435326" w14:textId="77777777" w:rsidTr="0051459A">
        <w:trPr>
          <w:trHeight w:val="733"/>
          <w:jc w:val="center"/>
        </w:trPr>
        <w:tc>
          <w:tcPr>
            <w:tcW w:w="1696" w:type="dxa"/>
            <w:tcBorders>
              <w:top w:val="single" w:sz="4" w:space="0" w:color="B7C9D6"/>
              <w:left w:val="single" w:sz="4" w:space="0" w:color="B7C9D6"/>
              <w:bottom w:val="single" w:sz="4" w:space="0" w:color="B7C9D6"/>
              <w:right w:val="single" w:sz="4" w:space="0" w:color="B7C9D6"/>
            </w:tcBorders>
            <w:vAlign w:val="center"/>
          </w:tcPr>
          <w:p w14:paraId="70A01949" w14:textId="77777777" w:rsidR="00DB3640" w:rsidRPr="00E21E63" w:rsidRDefault="00000000">
            <w:pPr>
              <w:jc w:val="center"/>
            </w:pPr>
            <w:proofErr w:type="spellStart"/>
            <w:r w:rsidRPr="00E21E63">
              <w:rPr>
                <w:sz w:val="18"/>
              </w:rPr>
              <w:t>다중</w:t>
            </w:r>
            <w:proofErr w:type="spellEnd"/>
            <w:r w:rsidRPr="00E21E63">
              <w:rPr>
                <w:sz w:val="18"/>
              </w:rPr>
              <w:t xml:space="preserve"> </w:t>
            </w:r>
            <w:proofErr w:type="spellStart"/>
            <w:r w:rsidRPr="00E21E63">
              <w:rPr>
                <w:sz w:val="18"/>
              </w:rPr>
              <w:t>차량</w:t>
            </w:r>
            <w:proofErr w:type="spellEnd"/>
          </w:p>
        </w:tc>
        <w:tc>
          <w:tcPr>
            <w:tcW w:w="3269" w:type="dxa"/>
            <w:tcBorders>
              <w:top w:val="single" w:sz="4" w:space="0" w:color="B7C9D6"/>
              <w:left w:val="single" w:sz="4" w:space="0" w:color="B7C9D6"/>
              <w:bottom w:val="single" w:sz="4" w:space="0" w:color="B7C9D6"/>
              <w:right w:val="single" w:sz="4" w:space="0" w:color="B7C9D6"/>
            </w:tcBorders>
            <w:vAlign w:val="center"/>
          </w:tcPr>
          <w:p w14:paraId="48F6EC2C" w14:textId="6D0D26E7" w:rsidR="00DB3640" w:rsidRPr="00E21E63" w:rsidRDefault="002D7406">
            <w:pPr>
              <w:rPr>
                <w:lang w:eastAsia="ko-KR"/>
              </w:rPr>
            </w:pPr>
            <w:r w:rsidRPr="00E21E63">
              <w:rPr>
                <w:sz w:val="18"/>
                <w:lang w:eastAsia="ko-KR"/>
              </w:rPr>
              <w:t>기존 노선 관리체계에서 차량을 통합 관리</w:t>
            </w:r>
          </w:p>
        </w:tc>
        <w:tc>
          <w:tcPr>
            <w:tcW w:w="4389" w:type="dxa"/>
            <w:tcBorders>
              <w:top w:val="single" w:sz="4" w:space="0" w:color="B7C9D6"/>
              <w:left w:val="single" w:sz="4" w:space="0" w:color="B7C9D6"/>
              <w:bottom w:val="single" w:sz="4" w:space="0" w:color="B7C9D6"/>
              <w:right w:val="single" w:sz="4" w:space="0" w:color="B7C9D6"/>
            </w:tcBorders>
            <w:vAlign w:val="center"/>
          </w:tcPr>
          <w:p w14:paraId="43CF2821" w14:textId="5E8B8434" w:rsidR="00DB3640" w:rsidRPr="00E21E63" w:rsidRDefault="00816280">
            <w:pPr>
              <w:rPr>
                <w:lang w:eastAsia="ko-KR"/>
              </w:rPr>
            </w:pPr>
            <w:r w:rsidRPr="00E21E63">
              <w:rPr>
                <w:rFonts w:hint="eastAsia"/>
                <w:sz w:val="18"/>
                <w:lang w:eastAsia="ko-KR"/>
              </w:rPr>
              <w:t>동일 시간에 운행되는 여러 차량을 차량 번호별로 구분하여 위치와 운행 상태 제공</w:t>
            </w:r>
          </w:p>
        </w:tc>
      </w:tr>
      <w:tr w:rsidR="00350674" w:rsidRPr="00E21E63" w14:paraId="7224E258" w14:textId="77777777" w:rsidTr="0051459A">
        <w:trPr>
          <w:trHeight w:val="358"/>
          <w:jc w:val="center"/>
        </w:trPr>
        <w:tc>
          <w:tcPr>
            <w:tcW w:w="1696" w:type="dxa"/>
            <w:tcBorders>
              <w:top w:val="single" w:sz="4" w:space="0" w:color="B7C9D6"/>
              <w:left w:val="single" w:sz="4" w:space="0" w:color="B7C9D6"/>
              <w:bottom w:val="single" w:sz="4" w:space="0" w:color="B7C9D6"/>
              <w:right w:val="single" w:sz="4" w:space="0" w:color="B7C9D6"/>
            </w:tcBorders>
            <w:vAlign w:val="center"/>
          </w:tcPr>
          <w:p w14:paraId="1AD9DEDB" w14:textId="77777777" w:rsidR="00DB3640" w:rsidRPr="00E21E63" w:rsidRDefault="00000000">
            <w:pPr>
              <w:jc w:val="center"/>
            </w:pPr>
            <w:proofErr w:type="spellStart"/>
            <w:r w:rsidRPr="00E21E63">
              <w:rPr>
                <w:sz w:val="18"/>
              </w:rPr>
              <w:t>정류장</w:t>
            </w:r>
            <w:proofErr w:type="spellEnd"/>
            <w:r w:rsidRPr="00E21E63">
              <w:rPr>
                <w:sz w:val="18"/>
              </w:rPr>
              <w:t xml:space="preserve"> </w:t>
            </w:r>
            <w:proofErr w:type="spellStart"/>
            <w:r w:rsidRPr="00E21E63">
              <w:rPr>
                <w:sz w:val="18"/>
              </w:rPr>
              <w:t>안내</w:t>
            </w:r>
            <w:proofErr w:type="spellEnd"/>
          </w:p>
        </w:tc>
        <w:tc>
          <w:tcPr>
            <w:tcW w:w="3269" w:type="dxa"/>
            <w:tcBorders>
              <w:top w:val="single" w:sz="4" w:space="0" w:color="B7C9D6"/>
              <w:left w:val="single" w:sz="4" w:space="0" w:color="B7C9D6"/>
              <w:bottom w:val="single" w:sz="4" w:space="0" w:color="B7C9D6"/>
              <w:right w:val="single" w:sz="4" w:space="0" w:color="B7C9D6"/>
            </w:tcBorders>
            <w:vAlign w:val="center"/>
          </w:tcPr>
          <w:p w14:paraId="33472963" w14:textId="3E0EB90A" w:rsidR="00DB3640" w:rsidRPr="00E21E63" w:rsidRDefault="002D7406">
            <w:pPr>
              <w:rPr>
                <w:lang w:eastAsia="ko-KR"/>
              </w:rPr>
            </w:pPr>
            <w:r w:rsidRPr="00E21E63">
              <w:rPr>
                <w:sz w:val="18"/>
                <w:lang w:eastAsia="ko-KR"/>
              </w:rPr>
              <w:t>공식 정류장 좌표와 명칭 중심</w:t>
            </w:r>
          </w:p>
        </w:tc>
        <w:tc>
          <w:tcPr>
            <w:tcW w:w="4389" w:type="dxa"/>
            <w:tcBorders>
              <w:top w:val="single" w:sz="4" w:space="0" w:color="B7C9D6"/>
              <w:left w:val="single" w:sz="4" w:space="0" w:color="B7C9D6"/>
              <w:bottom w:val="single" w:sz="4" w:space="0" w:color="B7C9D6"/>
              <w:right w:val="single" w:sz="4" w:space="0" w:color="B7C9D6"/>
            </w:tcBorders>
            <w:vAlign w:val="center"/>
          </w:tcPr>
          <w:p w14:paraId="4C0B8CC9" w14:textId="53D83AAA" w:rsidR="00DB3640" w:rsidRPr="00E21E63" w:rsidRDefault="002D7406">
            <w:pPr>
              <w:rPr>
                <w:lang w:eastAsia="ko-KR"/>
              </w:rPr>
            </w:pPr>
            <w:r w:rsidRPr="00E21E63">
              <w:rPr>
                <w:sz w:val="18"/>
                <w:lang w:eastAsia="ko-KR"/>
              </w:rPr>
              <w:t>비공식 탑승 위치를 사진·방향·랜드마크와 함께 상세 안내</w:t>
            </w:r>
          </w:p>
        </w:tc>
      </w:tr>
      <w:tr w:rsidR="00350674" w:rsidRPr="00E21E63" w14:paraId="512EDC82" w14:textId="77777777" w:rsidTr="0051459A">
        <w:trPr>
          <w:trHeight w:val="733"/>
          <w:jc w:val="center"/>
        </w:trPr>
        <w:tc>
          <w:tcPr>
            <w:tcW w:w="1696" w:type="dxa"/>
            <w:tcBorders>
              <w:top w:val="single" w:sz="4" w:space="0" w:color="B7C9D6"/>
              <w:left w:val="single" w:sz="4" w:space="0" w:color="B7C9D6"/>
              <w:bottom w:val="single" w:sz="4" w:space="0" w:color="B7C9D6"/>
              <w:right w:val="single" w:sz="4" w:space="0" w:color="B7C9D6"/>
            </w:tcBorders>
            <w:vAlign w:val="center"/>
          </w:tcPr>
          <w:p w14:paraId="0C0C3652" w14:textId="77777777" w:rsidR="00DB3640" w:rsidRPr="00E21E63" w:rsidRDefault="00000000">
            <w:pPr>
              <w:jc w:val="center"/>
            </w:pPr>
            <w:proofErr w:type="spellStart"/>
            <w:r w:rsidRPr="00E21E63">
              <w:rPr>
                <w:sz w:val="18"/>
              </w:rPr>
              <w:t>공지</w:t>
            </w:r>
            <w:proofErr w:type="spellEnd"/>
          </w:p>
        </w:tc>
        <w:tc>
          <w:tcPr>
            <w:tcW w:w="3269" w:type="dxa"/>
            <w:tcBorders>
              <w:top w:val="single" w:sz="4" w:space="0" w:color="B7C9D6"/>
              <w:left w:val="single" w:sz="4" w:space="0" w:color="B7C9D6"/>
              <w:bottom w:val="single" w:sz="4" w:space="0" w:color="B7C9D6"/>
              <w:right w:val="single" w:sz="4" w:space="0" w:color="B7C9D6"/>
            </w:tcBorders>
            <w:vAlign w:val="center"/>
          </w:tcPr>
          <w:p w14:paraId="4B8C8E14" w14:textId="4FCCB437" w:rsidR="00DB3640" w:rsidRPr="00E21E63" w:rsidRDefault="002D7406">
            <w:pPr>
              <w:rPr>
                <w:lang w:eastAsia="ko-KR"/>
              </w:rPr>
            </w:pPr>
            <w:r w:rsidRPr="00E21E63">
              <w:rPr>
                <w:sz w:val="18"/>
                <w:lang w:eastAsia="ko-KR"/>
              </w:rPr>
              <w:t>운송기관이 제공하는 일반 노선 운행 정보</w:t>
            </w:r>
          </w:p>
        </w:tc>
        <w:tc>
          <w:tcPr>
            <w:tcW w:w="4389" w:type="dxa"/>
            <w:tcBorders>
              <w:top w:val="single" w:sz="4" w:space="0" w:color="B7C9D6"/>
              <w:left w:val="single" w:sz="4" w:space="0" w:color="B7C9D6"/>
              <w:bottom w:val="single" w:sz="4" w:space="0" w:color="B7C9D6"/>
              <w:right w:val="single" w:sz="4" w:space="0" w:color="B7C9D6"/>
            </w:tcBorders>
            <w:vAlign w:val="center"/>
          </w:tcPr>
          <w:p w14:paraId="6A336822" w14:textId="76B8E610" w:rsidR="00DB3640" w:rsidRPr="00E21E63" w:rsidRDefault="00816280">
            <w:pPr>
              <w:rPr>
                <w:lang w:eastAsia="ko-KR"/>
              </w:rPr>
            </w:pPr>
            <w:r w:rsidRPr="00E21E63">
              <w:rPr>
                <w:rFonts w:hint="eastAsia"/>
                <w:sz w:val="18"/>
                <w:lang w:eastAsia="ko-KR"/>
              </w:rPr>
              <w:t>여러 채널에</w:t>
            </w:r>
            <w:r w:rsidRPr="00E21E63">
              <w:rPr>
                <w:sz w:val="18"/>
                <w:lang w:eastAsia="ko-KR"/>
              </w:rPr>
              <w:t xml:space="preserve"> 분산</w:t>
            </w:r>
            <w:r w:rsidRPr="00E21E63">
              <w:rPr>
                <w:rFonts w:hint="eastAsia"/>
                <w:sz w:val="18"/>
                <w:lang w:eastAsia="ko-KR"/>
              </w:rPr>
              <w:t xml:space="preserve">된 셔틀버스 공지를 앱에서 통합하고, 중요 공지는 메인 화면과 알림으로 즉시 제공 </w:t>
            </w:r>
          </w:p>
        </w:tc>
      </w:tr>
      <w:tr w:rsidR="00350674" w:rsidRPr="00E21E63" w14:paraId="06C556B5" w14:textId="77777777" w:rsidTr="0051459A">
        <w:trPr>
          <w:trHeight w:val="358"/>
          <w:jc w:val="center"/>
        </w:trPr>
        <w:tc>
          <w:tcPr>
            <w:tcW w:w="1696" w:type="dxa"/>
            <w:tcBorders>
              <w:top w:val="single" w:sz="4" w:space="0" w:color="B7C9D6"/>
              <w:left w:val="single" w:sz="4" w:space="0" w:color="B7C9D6"/>
              <w:bottom w:val="single" w:sz="4" w:space="0" w:color="B7C9D6"/>
              <w:right w:val="single" w:sz="4" w:space="0" w:color="B7C9D6"/>
            </w:tcBorders>
            <w:vAlign w:val="center"/>
          </w:tcPr>
          <w:p w14:paraId="0DCE403F" w14:textId="77777777" w:rsidR="00DB3640" w:rsidRPr="00E21E63" w:rsidRDefault="00000000">
            <w:pPr>
              <w:jc w:val="center"/>
            </w:pPr>
            <w:proofErr w:type="spellStart"/>
            <w:r w:rsidRPr="00E21E63">
              <w:rPr>
                <w:sz w:val="18"/>
              </w:rPr>
              <w:t>혼잡</w:t>
            </w:r>
            <w:proofErr w:type="spellEnd"/>
            <w:r w:rsidRPr="00E21E63">
              <w:rPr>
                <w:sz w:val="18"/>
              </w:rPr>
              <w:t xml:space="preserve"> </w:t>
            </w:r>
            <w:proofErr w:type="spellStart"/>
            <w:r w:rsidRPr="00E21E63">
              <w:rPr>
                <w:sz w:val="18"/>
              </w:rPr>
              <w:t>정보</w:t>
            </w:r>
            <w:proofErr w:type="spellEnd"/>
          </w:p>
        </w:tc>
        <w:tc>
          <w:tcPr>
            <w:tcW w:w="3269" w:type="dxa"/>
            <w:tcBorders>
              <w:top w:val="single" w:sz="4" w:space="0" w:color="B7C9D6"/>
              <w:left w:val="single" w:sz="4" w:space="0" w:color="B7C9D6"/>
              <w:bottom w:val="single" w:sz="4" w:space="0" w:color="B7C9D6"/>
              <w:right w:val="single" w:sz="4" w:space="0" w:color="B7C9D6"/>
            </w:tcBorders>
            <w:vAlign w:val="center"/>
          </w:tcPr>
          <w:p w14:paraId="3C835C45" w14:textId="77777777" w:rsidR="00DB3640" w:rsidRPr="00E21E63" w:rsidRDefault="00000000">
            <w:r w:rsidRPr="00E21E63">
              <w:rPr>
                <w:sz w:val="18"/>
              </w:rPr>
              <w:t>일부 노선에서 제공</w:t>
            </w:r>
          </w:p>
        </w:tc>
        <w:tc>
          <w:tcPr>
            <w:tcW w:w="4389" w:type="dxa"/>
            <w:tcBorders>
              <w:top w:val="single" w:sz="4" w:space="0" w:color="B7C9D6"/>
              <w:left w:val="single" w:sz="4" w:space="0" w:color="B7C9D6"/>
              <w:bottom w:val="single" w:sz="4" w:space="0" w:color="B7C9D6"/>
              <w:right w:val="single" w:sz="4" w:space="0" w:color="B7C9D6"/>
            </w:tcBorders>
            <w:vAlign w:val="center"/>
          </w:tcPr>
          <w:p w14:paraId="1677A36D" w14:textId="5B176569" w:rsidR="00DB3640" w:rsidRPr="00E21E63" w:rsidRDefault="002D7406">
            <w:pPr>
              <w:rPr>
                <w:lang w:eastAsia="ko-KR"/>
              </w:rPr>
            </w:pPr>
            <w:r w:rsidRPr="00E21E63">
              <w:rPr>
                <w:sz w:val="18"/>
                <w:lang w:eastAsia="ko-KR"/>
              </w:rPr>
              <w:t>학생 제보를 통해 만석·</w:t>
            </w:r>
            <w:proofErr w:type="spellStart"/>
            <w:r w:rsidRPr="00E21E63">
              <w:rPr>
                <w:sz w:val="18"/>
                <w:lang w:eastAsia="ko-KR"/>
              </w:rPr>
              <w:t>대기줄</w:t>
            </w:r>
            <w:proofErr w:type="spellEnd"/>
            <w:r w:rsidRPr="00E21E63">
              <w:rPr>
                <w:sz w:val="18"/>
                <w:lang w:eastAsia="ko-KR"/>
              </w:rPr>
              <w:t>·도착·통과 여부를 공유하고 공식 정보와 구분</w:t>
            </w:r>
          </w:p>
        </w:tc>
      </w:tr>
      <w:tr w:rsidR="00350674" w:rsidRPr="00E21E63" w14:paraId="29C354A6" w14:textId="77777777" w:rsidTr="0051459A">
        <w:trPr>
          <w:trHeight w:val="358"/>
          <w:jc w:val="center"/>
        </w:trPr>
        <w:tc>
          <w:tcPr>
            <w:tcW w:w="1696" w:type="dxa"/>
            <w:tcBorders>
              <w:top w:val="single" w:sz="4" w:space="0" w:color="B7C9D6"/>
              <w:left w:val="single" w:sz="4" w:space="0" w:color="B7C9D6"/>
              <w:bottom w:val="single" w:sz="4" w:space="0" w:color="B7C9D6"/>
              <w:right w:val="single" w:sz="4" w:space="0" w:color="B7C9D6"/>
            </w:tcBorders>
            <w:vAlign w:val="center"/>
          </w:tcPr>
          <w:p w14:paraId="5B9C0384" w14:textId="77777777" w:rsidR="00DB3640" w:rsidRPr="00E21E63" w:rsidRDefault="00000000">
            <w:pPr>
              <w:jc w:val="center"/>
            </w:pPr>
            <w:proofErr w:type="spellStart"/>
            <w:r w:rsidRPr="00E21E63">
              <w:rPr>
                <w:sz w:val="18"/>
              </w:rPr>
              <w:t>운영</w:t>
            </w:r>
            <w:proofErr w:type="spellEnd"/>
            <w:r w:rsidRPr="00E21E63">
              <w:rPr>
                <w:sz w:val="18"/>
              </w:rPr>
              <w:t xml:space="preserve"> </w:t>
            </w:r>
            <w:proofErr w:type="spellStart"/>
            <w:r w:rsidRPr="00E21E63">
              <w:rPr>
                <w:sz w:val="18"/>
              </w:rPr>
              <w:t>목적</w:t>
            </w:r>
            <w:proofErr w:type="spellEnd"/>
          </w:p>
        </w:tc>
        <w:tc>
          <w:tcPr>
            <w:tcW w:w="3269" w:type="dxa"/>
            <w:tcBorders>
              <w:top w:val="single" w:sz="4" w:space="0" w:color="B7C9D6"/>
              <w:left w:val="single" w:sz="4" w:space="0" w:color="B7C9D6"/>
              <w:bottom w:val="single" w:sz="4" w:space="0" w:color="B7C9D6"/>
              <w:right w:val="single" w:sz="4" w:space="0" w:color="B7C9D6"/>
            </w:tcBorders>
            <w:vAlign w:val="center"/>
          </w:tcPr>
          <w:p w14:paraId="0B3FCDC7" w14:textId="77777777" w:rsidR="00DB3640" w:rsidRPr="00E21E63" w:rsidRDefault="00000000">
            <w:pPr>
              <w:rPr>
                <w:lang w:eastAsia="ko-KR"/>
              </w:rPr>
            </w:pPr>
            <w:r w:rsidRPr="00E21E63">
              <w:rPr>
                <w:sz w:val="18"/>
                <w:lang w:eastAsia="ko-KR"/>
              </w:rPr>
              <w:t>일반 대중교통 이용 지원</w:t>
            </w:r>
          </w:p>
        </w:tc>
        <w:tc>
          <w:tcPr>
            <w:tcW w:w="4389" w:type="dxa"/>
            <w:tcBorders>
              <w:top w:val="single" w:sz="4" w:space="0" w:color="B7C9D6"/>
              <w:left w:val="single" w:sz="4" w:space="0" w:color="B7C9D6"/>
              <w:bottom w:val="single" w:sz="4" w:space="0" w:color="B7C9D6"/>
              <w:right w:val="single" w:sz="4" w:space="0" w:color="B7C9D6"/>
            </w:tcBorders>
            <w:vAlign w:val="center"/>
          </w:tcPr>
          <w:p w14:paraId="29C5F135" w14:textId="0404A0CE" w:rsidR="00DB3640" w:rsidRPr="00E21E63" w:rsidRDefault="002D7406">
            <w:pPr>
              <w:rPr>
                <w:lang w:eastAsia="ko-KR"/>
              </w:rPr>
            </w:pPr>
            <w:r w:rsidRPr="00E21E63">
              <w:rPr>
                <w:sz w:val="18"/>
                <w:lang w:eastAsia="ko-KR"/>
              </w:rPr>
              <w:t>캠퍼스 통학 및 교내 이동에 필요한 정보 통합</w:t>
            </w:r>
          </w:p>
        </w:tc>
      </w:tr>
    </w:tbl>
    <w:p w14:paraId="45932857" w14:textId="77777777" w:rsidR="00DB3640" w:rsidRPr="00E21E63" w:rsidRDefault="00DB3640">
      <w:pPr>
        <w:rPr>
          <w:lang w:eastAsia="ko-KR"/>
        </w:rPr>
      </w:pPr>
    </w:p>
    <w:p w14:paraId="397F68BF" w14:textId="77777777" w:rsidR="00DB3640" w:rsidRPr="00E21E63" w:rsidRDefault="00000000">
      <w:pPr>
        <w:pStyle w:val="21"/>
        <w:rPr>
          <w:rFonts w:ascii="Noto Sans CJK KR" w:eastAsia="Noto Sans CJK KR" w:hAnsi="Noto Sans CJK KR"/>
          <w:color w:val="auto"/>
        </w:rPr>
      </w:pPr>
      <w:r w:rsidRPr="00E21E63">
        <w:rPr>
          <w:rFonts w:ascii="Noto Sans CJK KR" w:eastAsia="Noto Sans CJK KR" w:hAnsi="Noto Sans CJK KR"/>
          <w:color w:val="auto"/>
        </w:rPr>
        <w:t xml:space="preserve">4.2 </w:t>
      </w:r>
      <w:proofErr w:type="spellStart"/>
      <w:r w:rsidRPr="00E21E63">
        <w:rPr>
          <w:rFonts w:ascii="Noto Sans CJK KR" w:eastAsia="Noto Sans CJK KR" w:hAnsi="Noto Sans CJK KR"/>
          <w:color w:val="auto"/>
        </w:rPr>
        <w:t>차별화</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전략</w:t>
      </w:r>
      <w:proofErr w:type="spellEnd"/>
    </w:p>
    <w:p w14:paraId="67E24ABD" w14:textId="3255677F" w:rsidR="00DB3640" w:rsidRPr="00E21E63" w:rsidRDefault="00000000">
      <w:pPr>
        <w:pStyle w:val="a0"/>
        <w:spacing w:after="60" w:line="348" w:lineRule="auto"/>
        <w:ind w:left="283" w:hanging="142"/>
        <w:rPr>
          <w:lang w:eastAsia="ko-KR"/>
        </w:rPr>
      </w:pPr>
      <w:r w:rsidRPr="00E21E63">
        <w:rPr>
          <w:lang w:eastAsia="ko-KR"/>
        </w:rPr>
        <w:t xml:space="preserve">실시간 </w:t>
      </w:r>
      <w:proofErr w:type="spellStart"/>
      <w:r w:rsidRPr="00E21E63">
        <w:rPr>
          <w:lang w:eastAsia="ko-KR"/>
        </w:rPr>
        <w:t>위치</w:t>
      </w:r>
      <w:r w:rsidR="00816280" w:rsidRPr="00E21E63">
        <w:rPr>
          <w:rFonts w:hint="eastAsia"/>
          <w:lang w:eastAsia="ko-KR"/>
        </w:rPr>
        <w:t>뿐만</w:t>
      </w:r>
      <w:proofErr w:type="spellEnd"/>
      <w:r w:rsidR="00816280" w:rsidRPr="00E21E63">
        <w:rPr>
          <w:rFonts w:hint="eastAsia"/>
          <w:lang w:eastAsia="ko-KR"/>
        </w:rPr>
        <w:t xml:space="preserve"> 아니라</w:t>
      </w:r>
      <w:r w:rsidRPr="00E21E63">
        <w:rPr>
          <w:lang w:eastAsia="ko-KR"/>
        </w:rPr>
        <w:t xml:space="preserve"> 공지, 시간표, 정류장 안내, 학생 제보</w:t>
      </w:r>
      <w:r w:rsidR="00816280" w:rsidRPr="00E21E63">
        <w:rPr>
          <w:rFonts w:hint="eastAsia"/>
          <w:lang w:eastAsia="ko-KR"/>
        </w:rPr>
        <w:t xml:space="preserve"> 기능을 통합하여 대학 셔틀 이용에 필요한 정보를 한곳에서 제공한다.</w:t>
      </w:r>
    </w:p>
    <w:p w14:paraId="6F5A2F51" w14:textId="77777777" w:rsidR="00DB3640" w:rsidRPr="00E21E63" w:rsidRDefault="00000000">
      <w:pPr>
        <w:pStyle w:val="a0"/>
        <w:spacing w:after="60" w:line="348" w:lineRule="auto"/>
        <w:ind w:left="283" w:hanging="142"/>
        <w:rPr>
          <w:lang w:eastAsia="ko-KR"/>
        </w:rPr>
      </w:pPr>
      <w:r w:rsidRPr="00E21E63">
        <w:rPr>
          <w:lang w:eastAsia="ko-KR"/>
        </w:rPr>
        <w:t xml:space="preserve">명지대학교의 실제 운행체계인 </w:t>
      </w:r>
      <w:proofErr w:type="spellStart"/>
      <w:r w:rsidRPr="00E21E63">
        <w:rPr>
          <w:lang w:eastAsia="ko-KR"/>
        </w:rPr>
        <w:t>기흥역</w:t>
      </w:r>
      <w:proofErr w:type="spellEnd"/>
      <w:r w:rsidRPr="00E21E63">
        <w:rPr>
          <w:lang w:eastAsia="ko-KR"/>
        </w:rPr>
        <w:t xml:space="preserve"> 통학버스, 명지대역 셔틀, 시내 셔틀을 각각 구분한다.</w:t>
      </w:r>
    </w:p>
    <w:p w14:paraId="71D61D86" w14:textId="35391EAA" w:rsidR="00DB3640" w:rsidRPr="00E21E63" w:rsidRDefault="00000000">
      <w:pPr>
        <w:pStyle w:val="a0"/>
        <w:spacing w:after="60" w:line="348" w:lineRule="auto"/>
        <w:ind w:left="283" w:hanging="142"/>
        <w:rPr>
          <w:lang w:eastAsia="ko-KR"/>
        </w:rPr>
      </w:pPr>
      <w:r w:rsidRPr="00E21E63">
        <w:rPr>
          <w:lang w:eastAsia="ko-KR"/>
        </w:rPr>
        <w:t xml:space="preserve">동일 시간대 </w:t>
      </w:r>
      <w:r w:rsidR="00AE790D" w:rsidRPr="00E21E63">
        <w:rPr>
          <w:rFonts w:hint="eastAsia"/>
          <w:lang w:eastAsia="ko-KR"/>
        </w:rPr>
        <w:t>여러</w:t>
      </w:r>
      <w:r w:rsidR="00AE790D" w:rsidRPr="00E21E63">
        <w:rPr>
          <w:lang w:eastAsia="ko-KR"/>
        </w:rPr>
        <w:t xml:space="preserve"> 차량이 운행되는 경우 차량 번호와 운행 상태로 구분한다.</w:t>
      </w:r>
    </w:p>
    <w:p w14:paraId="7CE5B1DD" w14:textId="77777777" w:rsidR="00AE790D" w:rsidRPr="00E21E63" w:rsidRDefault="00816280">
      <w:pPr>
        <w:pStyle w:val="a0"/>
        <w:spacing w:after="60" w:line="348" w:lineRule="auto"/>
        <w:ind w:left="283" w:hanging="142"/>
        <w:rPr>
          <w:lang w:eastAsia="ko-KR"/>
        </w:rPr>
      </w:pPr>
      <w:r w:rsidRPr="00E21E63">
        <w:rPr>
          <w:lang w:eastAsia="ko-KR"/>
        </w:rPr>
        <w:t>예정 시간만으로는 확인하기 어려운 실제 운행 위치와 정류장 통과 여부를 제공한다</w:t>
      </w:r>
      <w:r w:rsidRPr="00E21E63">
        <w:rPr>
          <w:rFonts w:hint="eastAsia"/>
          <w:lang w:eastAsia="ko-KR"/>
        </w:rPr>
        <w:t xml:space="preserve">. </w:t>
      </w:r>
    </w:p>
    <w:p w14:paraId="275B5FDE" w14:textId="77777777" w:rsidR="00AE790D" w:rsidRPr="00E21E63" w:rsidRDefault="00AE790D">
      <w:pPr>
        <w:pStyle w:val="a0"/>
        <w:spacing w:after="60" w:line="348" w:lineRule="auto"/>
        <w:ind w:left="283" w:hanging="142"/>
        <w:rPr>
          <w:lang w:eastAsia="ko-KR"/>
        </w:rPr>
      </w:pPr>
      <w:r w:rsidRPr="00E21E63">
        <w:rPr>
          <w:lang w:eastAsia="ko-KR"/>
        </w:rPr>
        <w:t>학기·계절학기·방학·주말 등 학교 일정에 따라 현재 적용되는 시간표를 우선 표시한다.</w:t>
      </w:r>
    </w:p>
    <w:p w14:paraId="2BE300B1" w14:textId="4F86E137" w:rsidR="00DB3640" w:rsidRPr="00E21E63" w:rsidRDefault="00000000">
      <w:pPr>
        <w:pStyle w:val="a0"/>
        <w:spacing w:after="60" w:line="348" w:lineRule="auto"/>
        <w:ind w:left="283" w:hanging="142"/>
        <w:rPr>
          <w:lang w:eastAsia="ko-KR"/>
        </w:rPr>
      </w:pPr>
      <w:r w:rsidRPr="00E21E63">
        <w:rPr>
          <w:lang w:eastAsia="ko-KR"/>
        </w:rPr>
        <w:t xml:space="preserve">학생과 </w:t>
      </w:r>
      <w:proofErr w:type="spellStart"/>
      <w:r w:rsidRPr="00E21E63">
        <w:rPr>
          <w:lang w:eastAsia="ko-KR"/>
        </w:rPr>
        <w:t>기사님뿐</w:t>
      </w:r>
      <w:proofErr w:type="spellEnd"/>
      <w:r w:rsidRPr="00E21E63">
        <w:rPr>
          <w:lang w:eastAsia="ko-KR"/>
        </w:rPr>
        <w:t xml:space="preserve"> 아니라 관리자가 운행과 공지를 </w:t>
      </w:r>
      <w:r w:rsidR="00AE790D" w:rsidRPr="00E21E63">
        <w:rPr>
          <w:lang w:eastAsia="ko-KR"/>
        </w:rPr>
        <w:t>관리할 수 있는 운영 구조를 포함한다.</w:t>
      </w:r>
    </w:p>
    <w:p w14:paraId="3E9E4491" w14:textId="77777777" w:rsidR="00DB3640" w:rsidRPr="00E21E63" w:rsidRDefault="00000000">
      <w:pPr>
        <w:pStyle w:val="1"/>
        <w:rPr>
          <w:rFonts w:ascii="Noto Sans CJK KR" w:eastAsia="Noto Sans CJK KR" w:hAnsi="Noto Sans CJK KR"/>
          <w:color w:val="auto"/>
        </w:rPr>
      </w:pPr>
      <w:r w:rsidRPr="00E21E63">
        <w:rPr>
          <w:rFonts w:ascii="Noto Sans CJK KR" w:eastAsia="Noto Sans CJK KR" w:hAnsi="Noto Sans CJK KR"/>
          <w:color w:val="auto"/>
        </w:rPr>
        <w:lastRenderedPageBreak/>
        <w:t xml:space="preserve">5. </w:t>
      </w:r>
      <w:proofErr w:type="spellStart"/>
      <w:r w:rsidRPr="00E21E63">
        <w:rPr>
          <w:rFonts w:ascii="Noto Sans CJK KR" w:eastAsia="Noto Sans CJK KR" w:hAnsi="Noto Sans CJK KR"/>
          <w:color w:val="auto"/>
        </w:rPr>
        <w:t>서비스</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목표</w:t>
      </w:r>
      <w:proofErr w:type="spellEnd"/>
      <w:r w:rsidRPr="00E21E63">
        <w:rPr>
          <w:rFonts w:ascii="Noto Sans CJK KR" w:eastAsia="Noto Sans CJK KR" w:hAnsi="Noto Sans CJK KR"/>
          <w:color w:val="auto"/>
        </w:rPr>
        <w:t xml:space="preserve"> 및 </w:t>
      </w:r>
      <w:proofErr w:type="spellStart"/>
      <w:r w:rsidRPr="00E21E63">
        <w:rPr>
          <w:rFonts w:ascii="Noto Sans CJK KR" w:eastAsia="Noto Sans CJK KR" w:hAnsi="Noto Sans CJK KR"/>
          <w:color w:val="auto"/>
        </w:rPr>
        <w:t>핵심</w:t>
      </w:r>
      <w:proofErr w:type="spellEnd"/>
      <w:r w:rsidRPr="00E21E63">
        <w:rPr>
          <w:rFonts w:ascii="Noto Sans CJK KR" w:eastAsia="Noto Sans CJK KR" w:hAnsi="Noto Sans CJK KR"/>
          <w:color w:val="auto"/>
        </w:rPr>
        <w:t xml:space="preserve"> 가치</w:t>
      </w:r>
    </w:p>
    <w:tbl>
      <w:tblPr>
        <w:tblStyle w:val="af9"/>
        <w:tblW w:w="0" w:type="auto"/>
        <w:jc w:val="center"/>
        <w:tblLook w:val="04A0" w:firstRow="1" w:lastRow="0" w:firstColumn="1" w:lastColumn="0" w:noHBand="0" w:noVBand="1"/>
      </w:tblPr>
      <w:tblGrid>
        <w:gridCol w:w="2268"/>
        <w:gridCol w:w="6803"/>
      </w:tblGrid>
      <w:tr w:rsidR="00350674" w:rsidRPr="00E21E63" w14:paraId="7A59F1AF" w14:textId="77777777">
        <w:trPr>
          <w:tblHeader/>
          <w:jc w:val="center"/>
        </w:trPr>
        <w:tc>
          <w:tcPr>
            <w:tcW w:w="2268"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58B94657" w14:textId="77777777" w:rsidR="00DB3640" w:rsidRPr="00E21E63" w:rsidRDefault="00000000">
            <w:pPr>
              <w:jc w:val="center"/>
            </w:pPr>
            <w:r w:rsidRPr="00E21E63">
              <w:rPr>
                <w:b/>
                <w:sz w:val="18"/>
              </w:rPr>
              <w:t>목표</w:t>
            </w:r>
          </w:p>
        </w:tc>
        <w:tc>
          <w:tcPr>
            <w:tcW w:w="6803"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56CC6560" w14:textId="77777777" w:rsidR="00DB3640" w:rsidRPr="00E21E63" w:rsidRDefault="00000000">
            <w:pPr>
              <w:jc w:val="center"/>
            </w:pPr>
            <w:r w:rsidRPr="00E21E63">
              <w:rPr>
                <w:b/>
                <w:sz w:val="18"/>
              </w:rPr>
              <w:t>세부 내용</w:t>
            </w:r>
          </w:p>
        </w:tc>
      </w:tr>
      <w:tr w:rsidR="00350674" w:rsidRPr="00E21E63" w14:paraId="2C4A52CB"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6799B04C" w14:textId="77777777" w:rsidR="00DB3640" w:rsidRPr="00E21E63" w:rsidRDefault="00000000">
            <w:pPr>
              <w:jc w:val="center"/>
            </w:pPr>
            <w:proofErr w:type="spellStart"/>
            <w:r w:rsidRPr="00E21E63">
              <w:rPr>
                <w:sz w:val="18"/>
              </w:rPr>
              <w:t>불확실한</w:t>
            </w:r>
            <w:proofErr w:type="spellEnd"/>
            <w:r w:rsidRPr="00E21E63">
              <w:rPr>
                <w:sz w:val="18"/>
              </w:rPr>
              <w:t xml:space="preserve"> </w:t>
            </w:r>
            <w:proofErr w:type="spellStart"/>
            <w:r w:rsidRPr="00E21E63">
              <w:rPr>
                <w:sz w:val="18"/>
              </w:rPr>
              <w:t>대기</w:t>
            </w:r>
            <w:proofErr w:type="spellEnd"/>
            <w:r w:rsidRPr="00E21E63">
              <w:rPr>
                <w:sz w:val="18"/>
              </w:rPr>
              <w:t xml:space="preserve"> </w:t>
            </w:r>
            <w:proofErr w:type="spellStart"/>
            <w:r w:rsidRPr="00E21E63">
              <w:rPr>
                <w:sz w:val="18"/>
              </w:rPr>
              <w:t>감소</w:t>
            </w:r>
            <w:proofErr w:type="spellEnd"/>
          </w:p>
        </w:tc>
        <w:tc>
          <w:tcPr>
            <w:tcW w:w="6803" w:type="dxa"/>
            <w:tcBorders>
              <w:top w:val="single" w:sz="4" w:space="0" w:color="B7C9D6"/>
              <w:left w:val="single" w:sz="4" w:space="0" w:color="B7C9D6"/>
              <w:bottom w:val="single" w:sz="4" w:space="0" w:color="B7C9D6"/>
              <w:right w:val="single" w:sz="4" w:space="0" w:color="B7C9D6"/>
            </w:tcBorders>
            <w:vAlign w:val="center"/>
          </w:tcPr>
          <w:p w14:paraId="0E0D38D7" w14:textId="77777777" w:rsidR="00DB3640" w:rsidRPr="00E21E63" w:rsidRDefault="00000000">
            <w:pPr>
              <w:rPr>
                <w:lang w:eastAsia="ko-KR"/>
              </w:rPr>
            </w:pPr>
            <w:r w:rsidRPr="00E21E63">
              <w:rPr>
                <w:sz w:val="18"/>
                <w:lang w:eastAsia="ko-KR"/>
              </w:rPr>
              <w:t>버스의 현재 위치, 운행 상태, 마지막 수신 시각을 제공하여 이미 지나간 버스를 계속 기다리는 문제를 줄임</w:t>
            </w:r>
          </w:p>
        </w:tc>
      </w:tr>
      <w:tr w:rsidR="00350674" w:rsidRPr="00E21E63" w14:paraId="05BF8EAD"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3A57028C" w14:textId="77777777" w:rsidR="00DB3640" w:rsidRPr="00E21E63" w:rsidRDefault="00000000">
            <w:pPr>
              <w:jc w:val="center"/>
            </w:pPr>
            <w:proofErr w:type="spellStart"/>
            <w:r w:rsidRPr="00E21E63">
              <w:rPr>
                <w:sz w:val="18"/>
              </w:rPr>
              <w:t>정류장</w:t>
            </w:r>
            <w:proofErr w:type="spellEnd"/>
            <w:r w:rsidRPr="00E21E63">
              <w:rPr>
                <w:sz w:val="18"/>
              </w:rPr>
              <w:t xml:space="preserve"> </w:t>
            </w:r>
            <w:proofErr w:type="spellStart"/>
            <w:r w:rsidRPr="00E21E63">
              <w:rPr>
                <w:sz w:val="18"/>
              </w:rPr>
              <w:t>접근성</w:t>
            </w:r>
            <w:proofErr w:type="spellEnd"/>
            <w:r w:rsidRPr="00E21E63">
              <w:rPr>
                <w:sz w:val="18"/>
              </w:rPr>
              <w:t xml:space="preserve"> </w:t>
            </w:r>
            <w:proofErr w:type="spellStart"/>
            <w:r w:rsidRPr="00E21E63">
              <w:rPr>
                <w:sz w:val="18"/>
              </w:rPr>
              <w:t>향상</w:t>
            </w:r>
            <w:proofErr w:type="spellEnd"/>
          </w:p>
        </w:tc>
        <w:tc>
          <w:tcPr>
            <w:tcW w:w="6803" w:type="dxa"/>
            <w:tcBorders>
              <w:top w:val="single" w:sz="4" w:space="0" w:color="B7C9D6"/>
              <w:left w:val="single" w:sz="4" w:space="0" w:color="B7C9D6"/>
              <w:bottom w:val="single" w:sz="4" w:space="0" w:color="B7C9D6"/>
              <w:right w:val="single" w:sz="4" w:space="0" w:color="B7C9D6"/>
            </w:tcBorders>
            <w:vAlign w:val="center"/>
          </w:tcPr>
          <w:p w14:paraId="370995AB" w14:textId="77777777" w:rsidR="00DB3640" w:rsidRPr="00E21E63" w:rsidRDefault="00000000">
            <w:pPr>
              <w:rPr>
                <w:lang w:eastAsia="ko-KR"/>
              </w:rPr>
            </w:pPr>
            <w:r w:rsidRPr="00E21E63">
              <w:rPr>
                <w:sz w:val="18"/>
                <w:lang w:eastAsia="ko-KR"/>
              </w:rPr>
              <w:t>정류장 사진, 탑승 방향, 주변 랜드마크와 지도 마커를 제공</w:t>
            </w:r>
          </w:p>
        </w:tc>
      </w:tr>
      <w:tr w:rsidR="00350674" w:rsidRPr="00E21E63" w14:paraId="47DA1127"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20D13640" w14:textId="77777777" w:rsidR="00DB3640" w:rsidRPr="00E21E63" w:rsidRDefault="00000000">
            <w:pPr>
              <w:jc w:val="center"/>
            </w:pPr>
            <w:proofErr w:type="spellStart"/>
            <w:r w:rsidRPr="00E21E63">
              <w:rPr>
                <w:sz w:val="18"/>
              </w:rPr>
              <w:t>정보</w:t>
            </w:r>
            <w:proofErr w:type="spellEnd"/>
            <w:r w:rsidRPr="00E21E63">
              <w:rPr>
                <w:sz w:val="18"/>
              </w:rPr>
              <w:t xml:space="preserve"> </w:t>
            </w:r>
            <w:proofErr w:type="spellStart"/>
            <w:r w:rsidRPr="00E21E63">
              <w:rPr>
                <w:sz w:val="18"/>
              </w:rPr>
              <w:t>통합</w:t>
            </w:r>
            <w:proofErr w:type="spellEnd"/>
          </w:p>
        </w:tc>
        <w:tc>
          <w:tcPr>
            <w:tcW w:w="6803" w:type="dxa"/>
            <w:tcBorders>
              <w:top w:val="single" w:sz="4" w:space="0" w:color="B7C9D6"/>
              <w:left w:val="single" w:sz="4" w:space="0" w:color="B7C9D6"/>
              <w:bottom w:val="single" w:sz="4" w:space="0" w:color="B7C9D6"/>
              <w:right w:val="single" w:sz="4" w:space="0" w:color="B7C9D6"/>
            </w:tcBorders>
            <w:vAlign w:val="center"/>
          </w:tcPr>
          <w:p w14:paraId="151AFFF5" w14:textId="77777777" w:rsidR="00DB3640" w:rsidRPr="00E21E63" w:rsidRDefault="00000000">
            <w:pPr>
              <w:rPr>
                <w:lang w:eastAsia="ko-KR"/>
              </w:rPr>
            </w:pPr>
            <w:r w:rsidRPr="00E21E63">
              <w:rPr>
                <w:sz w:val="18"/>
                <w:lang w:eastAsia="ko-KR"/>
              </w:rPr>
              <w:t>공식 시간표, 당일 공지, 실시간 위치, 학생 제보를 한 앱에서 확인</w:t>
            </w:r>
          </w:p>
        </w:tc>
      </w:tr>
      <w:tr w:rsidR="00350674" w:rsidRPr="00E21E63" w14:paraId="19F3F0F1"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13D0D306" w14:textId="77777777" w:rsidR="00DB3640" w:rsidRPr="00E21E63" w:rsidRDefault="00000000">
            <w:pPr>
              <w:jc w:val="center"/>
            </w:pPr>
            <w:proofErr w:type="spellStart"/>
            <w:r w:rsidRPr="00E21E63">
              <w:rPr>
                <w:sz w:val="18"/>
              </w:rPr>
              <w:t>운영</w:t>
            </w:r>
            <w:proofErr w:type="spellEnd"/>
            <w:r w:rsidRPr="00E21E63">
              <w:rPr>
                <w:sz w:val="18"/>
              </w:rPr>
              <w:t xml:space="preserve"> </w:t>
            </w:r>
            <w:proofErr w:type="spellStart"/>
            <w:r w:rsidRPr="00E21E63">
              <w:rPr>
                <w:sz w:val="18"/>
              </w:rPr>
              <w:t>효율화</w:t>
            </w:r>
            <w:proofErr w:type="spellEnd"/>
          </w:p>
        </w:tc>
        <w:tc>
          <w:tcPr>
            <w:tcW w:w="6803" w:type="dxa"/>
            <w:tcBorders>
              <w:top w:val="single" w:sz="4" w:space="0" w:color="B7C9D6"/>
              <w:left w:val="single" w:sz="4" w:space="0" w:color="B7C9D6"/>
              <w:bottom w:val="single" w:sz="4" w:space="0" w:color="B7C9D6"/>
              <w:right w:val="single" w:sz="4" w:space="0" w:color="B7C9D6"/>
            </w:tcBorders>
            <w:vAlign w:val="center"/>
          </w:tcPr>
          <w:p w14:paraId="4D3C3617" w14:textId="77777777" w:rsidR="00DB3640" w:rsidRPr="00E21E63" w:rsidRDefault="00000000">
            <w:pPr>
              <w:rPr>
                <w:lang w:eastAsia="ko-KR"/>
              </w:rPr>
            </w:pPr>
            <w:r w:rsidRPr="00E21E63">
              <w:rPr>
                <w:sz w:val="18"/>
                <w:lang w:eastAsia="ko-KR"/>
              </w:rPr>
              <w:t xml:space="preserve">관리자가 운행 차량과 </w:t>
            </w:r>
            <w:proofErr w:type="spellStart"/>
            <w:r w:rsidRPr="00E21E63">
              <w:rPr>
                <w:sz w:val="18"/>
                <w:lang w:eastAsia="ko-KR"/>
              </w:rPr>
              <w:t>회차를</w:t>
            </w:r>
            <w:proofErr w:type="spellEnd"/>
            <w:r w:rsidRPr="00E21E63">
              <w:rPr>
                <w:sz w:val="18"/>
                <w:lang w:eastAsia="ko-KR"/>
              </w:rPr>
              <w:t xml:space="preserve"> 일괄 등록하고 전체 운행 상태를 확인</w:t>
            </w:r>
          </w:p>
        </w:tc>
      </w:tr>
      <w:tr w:rsidR="00350674" w:rsidRPr="00E21E63" w14:paraId="6EF210D3"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3E6F0632" w14:textId="77777777" w:rsidR="00DB3640" w:rsidRPr="00E21E63" w:rsidRDefault="00000000">
            <w:pPr>
              <w:jc w:val="center"/>
            </w:pPr>
            <w:proofErr w:type="spellStart"/>
            <w:r w:rsidRPr="00E21E63">
              <w:rPr>
                <w:sz w:val="18"/>
              </w:rPr>
              <w:t>확장성</w:t>
            </w:r>
            <w:proofErr w:type="spellEnd"/>
            <w:r w:rsidRPr="00E21E63">
              <w:rPr>
                <w:sz w:val="18"/>
              </w:rPr>
              <w:t xml:space="preserve"> </w:t>
            </w:r>
            <w:proofErr w:type="spellStart"/>
            <w:r w:rsidRPr="00E21E63">
              <w:rPr>
                <w:sz w:val="18"/>
              </w:rPr>
              <w:t>확보</w:t>
            </w:r>
            <w:proofErr w:type="spellEnd"/>
          </w:p>
        </w:tc>
        <w:tc>
          <w:tcPr>
            <w:tcW w:w="6803" w:type="dxa"/>
            <w:tcBorders>
              <w:top w:val="single" w:sz="4" w:space="0" w:color="B7C9D6"/>
              <w:left w:val="single" w:sz="4" w:space="0" w:color="B7C9D6"/>
              <w:bottom w:val="single" w:sz="4" w:space="0" w:color="B7C9D6"/>
              <w:right w:val="single" w:sz="4" w:space="0" w:color="B7C9D6"/>
            </w:tcBorders>
            <w:vAlign w:val="center"/>
          </w:tcPr>
          <w:p w14:paraId="444D924B" w14:textId="77777777" w:rsidR="00DB3640" w:rsidRPr="00E21E63" w:rsidRDefault="00000000">
            <w:pPr>
              <w:rPr>
                <w:lang w:eastAsia="ko-KR"/>
              </w:rPr>
            </w:pPr>
            <w:r w:rsidRPr="00E21E63">
              <w:rPr>
                <w:sz w:val="18"/>
                <w:lang w:eastAsia="ko-KR"/>
              </w:rPr>
              <w:t>명지대학교 공식 도입 후 타 대학 셔틀 운영에 적용 가능한 구조로 설계</w:t>
            </w:r>
          </w:p>
        </w:tc>
      </w:tr>
    </w:tbl>
    <w:p w14:paraId="577C56BA" w14:textId="77777777" w:rsidR="00DB3640" w:rsidRPr="00E21E63" w:rsidRDefault="00DB3640">
      <w:pPr>
        <w:rPr>
          <w:lang w:eastAsia="ko-KR"/>
        </w:rPr>
      </w:pPr>
    </w:p>
    <w:p w14:paraId="581802F2" w14:textId="77777777" w:rsidR="00DB3640" w:rsidRPr="00E21E63" w:rsidRDefault="00000000">
      <w:pPr>
        <w:pStyle w:val="21"/>
        <w:rPr>
          <w:rFonts w:ascii="Noto Sans CJK KR" w:eastAsia="Noto Sans CJK KR" w:hAnsi="Noto Sans CJK KR"/>
          <w:color w:val="auto"/>
        </w:rPr>
      </w:pPr>
      <w:r w:rsidRPr="00E21E63">
        <w:rPr>
          <w:rFonts w:ascii="Noto Sans CJK KR" w:eastAsia="Noto Sans CJK KR" w:hAnsi="Noto Sans CJK KR"/>
          <w:color w:val="auto"/>
        </w:rPr>
        <w:t xml:space="preserve">5.1 </w:t>
      </w:r>
      <w:proofErr w:type="spellStart"/>
      <w:r w:rsidRPr="00E21E63">
        <w:rPr>
          <w:rFonts w:ascii="Noto Sans CJK KR" w:eastAsia="Noto Sans CJK KR" w:hAnsi="Noto Sans CJK KR"/>
          <w:color w:val="auto"/>
        </w:rPr>
        <w:t>설계</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원칙</w:t>
      </w:r>
      <w:proofErr w:type="spellEnd"/>
    </w:p>
    <w:p w14:paraId="2C35F4E7" w14:textId="77777777" w:rsidR="00DB3640" w:rsidRPr="00E21E63" w:rsidRDefault="00000000">
      <w:pPr>
        <w:pStyle w:val="a0"/>
        <w:spacing w:after="60" w:line="348" w:lineRule="auto"/>
        <w:ind w:left="283" w:hanging="142"/>
        <w:rPr>
          <w:lang w:eastAsia="ko-KR"/>
        </w:rPr>
      </w:pPr>
      <w:r w:rsidRPr="00E21E63">
        <w:rPr>
          <w:lang w:eastAsia="ko-KR"/>
        </w:rPr>
        <w:t>정확하지 않은 정보는 정확한 것처럼 표시하지 않는다.</w:t>
      </w:r>
    </w:p>
    <w:p w14:paraId="2D01067B" w14:textId="77777777" w:rsidR="00DB3640" w:rsidRPr="00E21E63" w:rsidRDefault="00000000">
      <w:pPr>
        <w:pStyle w:val="a0"/>
        <w:spacing w:after="60" w:line="348" w:lineRule="auto"/>
        <w:ind w:left="283" w:hanging="142"/>
        <w:rPr>
          <w:lang w:eastAsia="ko-KR"/>
        </w:rPr>
      </w:pPr>
      <w:r w:rsidRPr="00E21E63">
        <w:rPr>
          <w:lang w:eastAsia="ko-KR"/>
        </w:rPr>
        <w:t>공식 정보와 학생 제보를 명확하게 구분한다.</w:t>
      </w:r>
    </w:p>
    <w:p w14:paraId="1B6257E1" w14:textId="77777777" w:rsidR="00DB3640" w:rsidRPr="00E21E63" w:rsidRDefault="00000000">
      <w:pPr>
        <w:pStyle w:val="a0"/>
        <w:spacing w:after="60" w:line="348" w:lineRule="auto"/>
        <w:ind w:left="283" w:hanging="142"/>
        <w:rPr>
          <w:lang w:eastAsia="ko-KR"/>
        </w:rPr>
      </w:pPr>
      <w:r w:rsidRPr="00E21E63">
        <w:rPr>
          <w:lang w:eastAsia="ko-KR"/>
        </w:rPr>
        <w:t>기사님의 운전 중 조작을 최소화한다.</w:t>
      </w:r>
    </w:p>
    <w:p w14:paraId="26D2193F" w14:textId="77777777" w:rsidR="00DB3640" w:rsidRPr="00E21E63" w:rsidRDefault="00000000">
      <w:pPr>
        <w:pStyle w:val="a0"/>
        <w:spacing w:after="60" w:line="348" w:lineRule="auto"/>
        <w:ind w:left="283" w:hanging="142"/>
        <w:rPr>
          <w:lang w:eastAsia="ko-KR"/>
        </w:rPr>
      </w:pPr>
      <w:r w:rsidRPr="00E21E63">
        <w:rPr>
          <w:lang w:eastAsia="ko-KR"/>
        </w:rPr>
        <w:t>GPS 오류와 네트워크 단절을 전제로 예외 화면을 설계한다.</w:t>
      </w:r>
    </w:p>
    <w:p w14:paraId="651F5CCD" w14:textId="77777777" w:rsidR="00DB3640" w:rsidRPr="00E21E63" w:rsidRDefault="00000000">
      <w:pPr>
        <w:pStyle w:val="a0"/>
        <w:spacing w:after="60" w:line="348" w:lineRule="auto"/>
        <w:ind w:left="283" w:hanging="142"/>
        <w:rPr>
          <w:lang w:eastAsia="ko-KR"/>
        </w:rPr>
      </w:pPr>
      <w:r w:rsidRPr="00E21E63">
        <w:rPr>
          <w:lang w:eastAsia="ko-KR"/>
        </w:rPr>
        <w:t>기능 수보다 핵심 기능의 정상 작동과 명료한 화면을 우선한다.</w:t>
      </w:r>
    </w:p>
    <w:p w14:paraId="7F381948" w14:textId="77777777" w:rsidR="00DB3640" w:rsidRPr="00E21E63" w:rsidRDefault="00000000">
      <w:pPr>
        <w:pStyle w:val="a0"/>
        <w:spacing w:after="60" w:line="348" w:lineRule="auto"/>
        <w:ind w:left="283" w:hanging="142"/>
        <w:rPr>
          <w:lang w:eastAsia="ko-KR"/>
        </w:rPr>
      </w:pPr>
      <w:r w:rsidRPr="00E21E63">
        <w:rPr>
          <w:lang w:eastAsia="ko-KR"/>
        </w:rPr>
        <w:t>시제품과 실제 도입의 운영 방식을 구분하여 단계적으로 확장한다.</w:t>
      </w:r>
    </w:p>
    <w:p w14:paraId="0BA1ED65" w14:textId="48083513" w:rsidR="00537A9D" w:rsidRPr="00E21E63" w:rsidRDefault="00537A9D">
      <w:pPr>
        <w:pStyle w:val="a0"/>
        <w:spacing w:after="60" w:line="348" w:lineRule="auto"/>
        <w:ind w:left="283" w:hanging="142"/>
        <w:rPr>
          <w:lang w:eastAsia="ko-KR"/>
        </w:rPr>
      </w:pPr>
      <w:r w:rsidRPr="00E21E63">
        <w:rPr>
          <w:lang w:eastAsia="ko-KR"/>
        </w:rPr>
        <w:t>정확한 좌표 자체보다 차량의 운행 여부, 이동 방향과 현재 구간을 사용자가 판단할 수 있도록 제공한다.</w:t>
      </w:r>
    </w:p>
    <w:p w14:paraId="262EE62E" w14:textId="77777777" w:rsidR="00DB3640" w:rsidRPr="00E21E63" w:rsidRDefault="00000000">
      <w:pPr>
        <w:pStyle w:val="1"/>
        <w:rPr>
          <w:rFonts w:ascii="Noto Sans CJK KR" w:eastAsia="Noto Sans CJK KR" w:hAnsi="Noto Sans CJK KR"/>
          <w:color w:val="auto"/>
        </w:rPr>
      </w:pPr>
      <w:r w:rsidRPr="00E21E63">
        <w:rPr>
          <w:rFonts w:ascii="Noto Sans CJK KR" w:eastAsia="Noto Sans CJK KR" w:hAnsi="Noto Sans CJK KR"/>
          <w:color w:val="auto"/>
        </w:rPr>
        <w:t xml:space="preserve">6. </w:t>
      </w:r>
      <w:proofErr w:type="spellStart"/>
      <w:r w:rsidRPr="00E21E63">
        <w:rPr>
          <w:rFonts w:ascii="Noto Sans CJK KR" w:eastAsia="Noto Sans CJK KR" w:hAnsi="Noto Sans CJK KR"/>
          <w:color w:val="auto"/>
        </w:rPr>
        <w:t>전체</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서비스</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구성</w:t>
      </w:r>
      <w:proofErr w:type="spellEnd"/>
    </w:p>
    <w:tbl>
      <w:tblPr>
        <w:tblStyle w:val="af9"/>
        <w:tblW w:w="0" w:type="auto"/>
        <w:jc w:val="center"/>
        <w:tblLook w:val="04A0" w:firstRow="1" w:lastRow="0" w:firstColumn="1" w:lastColumn="0" w:noHBand="0" w:noVBand="1"/>
      </w:tblPr>
      <w:tblGrid>
        <w:gridCol w:w="1838"/>
        <w:gridCol w:w="2697"/>
        <w:gridCol w:w="4535"/>
      </w:tblGrid>
      <w:tr w:rsidR="00350674" w:rsidRPr="00E21E63" w14:paraId="43C19B88" w14:textId="77777777" w:rsidTr="0051459A">
        <w:trPr>
          <w:tblHeader/>
          <w:jc w:val="center"/>
        </w:trPr>
        <w:tc>
          <w:tcPr>
            <w:tcW w:w="1838"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70413279" w14:textId="77777777" w:rsidR="00DB3640" w:rsidRPr="00E21E63" w:rsidRDefault="00000000">
            <w:pPr>
              <w:jc w:val="center"/>
            </w:pPr>
            <w:proofErr w:type="spellStart"/>
            <w:r w:rsidRPr="00E21E63">
              <w:rPr>
                <w:b/>
                <w:sz w:val="18"/>
              </w:rPr>
              <w:t>구성</w:t>
            </w:r>
            <w:proofErr w:type="spellEnd"/>
            <w:r w:rsidRPr="00E21E63">
              <w:rPr>
                <w:b/>
                <w:sz w:val="18"/>
              </w:rPr>
              <w:t xml:space="preserve"> </w:t>
            </w:r>
            <w:proofErr w:type="spellStart"/>
            <w:r w:rsidRPr="00E21E63">
              <w:rPr>
                <w:b/>
                <w:sz w:val="18"/>
              </w:rPr>
              <w:t>요소</w:t>
            </w:r>
            <w:proofErr w:type="spellEnd"/>
          </w:p>
        </w:tc>
        <w:tc>
          <w:tcPr>
            <w:tcW w:w="2697"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103A3BE7" w14:textId="77777777" w:rsidR="00DB3640" w:rsidRPr="00E21E63" w:rsidRDefault="00000000">
            <w:pPr>
              <w:jc w:val="center"/>
            </w:pPr>
            <w:r w:rsidRPr="00E21E63">
              <w:rPr>
                <w:b/>
                <w:sz w:val="18"/>
              </w:rPr>
              <w:t>주요 사용자</w:t>
            </w:r>
          </w:p>
        </w:tc>
        <w:tc>
          <w:tcPr>
            <w:tcW w:w="4535"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2518CEC8" w14:textId="77777777" w:rsidR="00DB3640" w:rsidRPr="00E21E63" w:rsidRDefault="00000000">
            <w:pPr>
              <w:jc w:val="center"/>
            </w:pPr>
            <w:r w:rsidRPr="00E21E63">
              <w:rPr>
                <w:b/>
                <w:sz w:val="18"/>
              </w:rPr>
              <w:t>핵심 역할</w:t>
            </w:r>
          </w:p>
        </w:tc>
      </w:tr>
      <w:tr w:rsidR="00350674" w:rsidRPr="00E21E63" w14:paraId="18E86C8C" w14:textId="77777777" w:rsidTr="0051459A">
        <w:trPr>
          <w:jc w:val="center"/>
        </w:trPr>
        <w:tc>
          <w:tcPr>
            <w:tcW w:w="1838" w:type="dxa"/>
            <w:tcBorders>
              <w:top w:val="single" w:sz="4" w:space="0" w:color="B7C9D6"/>
              <w:left w:val="single" w:sz="4" w:space="0" w:color="B7C9D6"/>
              <w:bottom w:val="single" w:sz="4" w:space="0" w:color="B7C9D6"/>
              <w:right w:val="single" w:sz="4" w:space="0" w:color="B7C9D6"/>
            </w:tcBorders>
            <w:vAlign w:val="center"/>
          </w:tcPr>
          <w:p w14:paraId="7578982E" w14:textId="77777777" w:rsidR="00DB3640" w:rsidRPr="00E21E63" w:rsidRDefault="00000000">
            <w:pPr>
              <w:jc w:val="center"/>
            </w:pPr>
            <w:proofErr w:type="spellStart"/>
            <w:r w:rsidRPr="00E21E63">
              <w:rPr>
                <w:sz w:val="18"/>
              </w:rPr>
              <w:t>학생용</w:t>
            </w:r>
            <w:proofErr w:type="spellEnd"/>
            <w:r w:rsidRPr="00E21E63">
              <w:rPr>
                <w:sz w:val="18"/>
              </w:rPr>
              <w:t xml:space="preserve"> 앱</w:t>
            </w:r>
          </w:p>
        </w:tc>
        <w:tc>
          <w:tcPr>
            <w:tcW w:w="2697" w:type="dxa"/>
            <w:tcBorders>
              <w:top w:val="single" w:sz="4" w:space="0" w:color="B7C9D6"/>
              <w:left w:val="single" w:sz="4" w:space="0" w:color="B7C9D6"/>
              <w:bottom w:val="single" w:sz="4" w:space="0" w:color="B7C9D6"/>
              <w:right w:val="single" w:sz="4" w:space="0" w:color="B7C9D6"/>
            </w:tcBorders>
            <w:vAlign w:val="center"/>
          </w:tcPr>
          <w:p w14:paraId="2E730C81" w14:textId="77777777" w:rsidR="00DB3640" w:rsidRPr="00E21E63" w:rsidRDefault="00000000">
            <w:r w:rsidRPr="00E21E63">
              <w:rPr>
                <w:sz w:val="18"/>
              </w:rPr>
              <w:t>재학생 및 셔틀 이용자</w:t>
            </w:r>
          </w:p>
        </w:tc>
        <w:tc>
          <w:tcPr>
            <w:tcW w:w="4535" w:type="dxa"/>
            <w:tcBorders>
              <w:top w:val="single" w:sz="4" w:space="0" w:color="B7C9D6"/>
              <w:left w:val="single" w:sz="4" w:space="0" w:color="B7C9D6"/>
              <w:bottom w:val="single" w:sz="4" w:space="0" w:color="B7C9D6"/>
              <w:right w:val="single" w:sz="4" w:space="0" w:color="B7C9D6"/>
            </w:tcBorders>
            <w:vAlign w:val="center"/>
          </w:tcPr>
          <w:p w14:paraId="0EB38B01" w14:textId="77777777" w:rsidR="00DB3640" w:rsidRPr="00E21E63" w:rsidRDefault="00000000">
            <w:pPr>
              <w:rPr>
                <w:lang w:eastAsia="ko-KR"/>
              </w:rPr>
            </w:pPr>
            <w:r w:rsidRPr="00E21E63">
              <w:rPr>
                <w:sz w:val="18"/>
                <w:lang w:eastAsia="ko-KR"/>
              </w:rPr>
              <w:t>실시간 위치, 운행 상태, 시간표, 공지, 정류장 안내, 즐겨찾기, 하차 알림, 학생 제보 확인</w:t>
            </w:r>
          </w:p>
        </w:tc>
      </w:tr>
      <w:tr w:rsidR="00350674" w:rsidRPr="00E21E63" w14:paraId="6F609945" w14:textId="77777777" w:rsidTr="0051459A">
        <w:trPr>
          <w:jc w:val="center"/>
        </w:trPr>
        <w:tc>
          <w:tcPr>
            <w:tcW w:w="1838" w:type="dxa"/>
            <w:tcBorders>
              <w:top w:val="single" w:sz="4" w:space="0" w:color="B7C9D6"/>
              <w:left w:val="single" w:sz="4" w:space="0" w:color="B7C9D6"/>
              <w:bottom w:val="single" w:sz="4" w:space="0" w:color="B7C9D6"/>
              <w:right w:val="single" w:sz="4" w:space="0" w:color="B7C9D6"/>
            </w:tcBorders>
            <w:vAlign w:val="center"/>
          </w:tcPr>
          <w:p w14:paraId="2798FFC4" w14:textId="77777777" w:rsidR="00DB3640" w:rsidRPr="00E21E63" w:rsidRDefault="00000000">
            <w:pPr>
              <w:jc w:val="center"/>
            </w:pPr>
            <w:proofErr w:type="spellStart"/>
            <w:r w:rsidRPr="00E21E63">
              <w:rPr>
                <w:sz w:val="18"/>
              </w:rPr>
              <w:t>기사님용</w:t>
            </w:r>
            <w:proofErr w:type="spellEnd"/>
            <w:r w:rsidRPr="00E21E63">
              <w:rPr>
                <w:sz w:val="18"/>
              </w:rPr>
              <w:t xml:space="preserve"> 앱</w:t>
            </w:r>
          </w:p>
        </w:tc>
        <w:tc>
          <w:tcPr>
            <w:tcW w:w="2697" w:type="dxa"/>
            <w:tcBorders>
              <w:top w:val="single" w:sz="4" w:space="0" w:color="B7C9D6"/>
              <w:left w:val="single" w:sz="4" w:space="0" w:color="B7C9D6"/>
              <w:bottom w:val="single" w:sz="4" w:space="0" w:color="B7C9D6"/>
              <w:right w:val="single" w:sz="4" w:space="0" w:color="B7C9D6"/>
            </w:tcBorders>
            <w:vAlign w:val="center"/>
          </w:tcPr>
          <w:p w14:paraId="3398D1EE" w14:textId="77777777" w:rsidR="00DB3640" w:rsidRPr="00E21E63" w:rsidRDefault="00000000">
            <w:r w:rsidRPr="00E21E63">
              <w:rPr>
                <w:sz w:val="18"/>
              </w:rPr>
              <w:t>셔틀버스 기사님</w:t>
            </w:r>
          </w:p>
        </w:tc>
        <w:tc>
          <w:tcPr>
            <w:tcW w:w="4535" w:type="dxa"/>
            <w:tcBorders>
              <w:top w:val="single" w:sz="4" w:space="0" w:color="B7C9D6"/>
              <w:left w:val="single" w:sz="4" w:space="0" w:color="B7C9D6"/>
              <w:bottom w:val="single" w:sz="4" w:space="0" w:color="B7C9D6"/>
              <w:right w:val="single" w:sz="4" w:space="0" w:color="B7C9D6"/>
            </w:tcBorders>
            <w:vAlign w:val="center"/>
          </w:tcPr>
          <w:p w14:paraId="08BA5521" w14:textId="77777777" w:rsidR="00DB3640" w:rsidRPr="00E21E63" w:rsidRDefault="00000000">
            <w:pPr>
              <w:rPr>
                <w:lang w:eastAsia="ko-KR"/>
              </w:rPr>
            </w:pPr>
            <w:r w:rsidRPr="00E21E63">
              <w:rPr>
                <w:sz w:val="18"/>
                <w:lang w:eastAsia="ko-KR"/>
              </w:rPr>
              <w:t>배정된 운행 확인, 운행 시작·종료, GPS 위치 전송, 장애 상태 확인</w:t>
            </w:r>
          </w:p>
        </w:tc>
      </w:tr>
      <w:tr w:rsidR="00350674" w:rsidRPr="00E21E63" w14:paraId="04958A5D" w14:textId="77777777" w:rsidTr="0051459A">
        <w:trPr>
          <w:jc w:val="center"/>
        </w:trPr>
        <w:tc>
          <w:tcPr>
            <w:tcW w:w="1838" w:type="dxa"/>
            <w:tcBorders>
              <w:top w:val="single" w:sz="4" w:space="0" w:color="B7C9D6"/>
              <w:left w:val="single" w:sz="4" w:space="0" w:color="B7C9D6"/>
              <w:bottom w:val="single" w:sz="4" w:space="0" w:color="B7C9D6"/>
              <w:right w:val="single" w:sz="4" w:space="0" w:color="B7C9D6"/>
            </w:tcBorders>
            <w:vAlign w:val="center"/>
          </w:tcPr>
          <w:p w14:paraId="67E4D470" w14:textId="46CD48C8" w:rsidR="00DB3640" w:rsidRPr="00E21E63" w:rsidRDefault="00000000">
            <w:pPr>
              <w:jc w:val="center"/>
            </w:pPr>
            <w:proofErr w:type="spellStart"/>
            <w:r w:rsidRPr="00E21E63">
              <w:rPr>
                <w:sz w:val="18"/>
              </w:rPr>
              <w:t>관리자</w:t>
            </w:r>
            <w:proofErr w:type="spellEnd"/>
            <w:r w:rsidRPr="00E21E63">
              <w:rPr>
                <w:sz w:val="18"/>
              </w:rPr>
              <w:t xml:space="preserve"> 웹</w:t>
            </w:r>
          </w:p>
        </w:tc>
        <w:tc>
          <w:tcPr>
            <w:tcW w:w="2697" w:type="dxa"/>
            <w:tcBorders>
              <w:top w:val="single" w:sz="4" w:space="0" w:color="B7C9D6"/>
              <w:left w:val="single" w:sz="4" w:space="0" w:color="B7C9D6"/>
              <w:bottom w:val="single" w:sz="4" w:space="0" w:color="B7C9D6"/>
              <w:right w:val="single" w:sz="4" w:space="0" w:color="B7C9D6"/>
            </w:tcBorders>
            <w:vAlign w:val="center"/>
          </w:tcPr>
          <w:p w14:paraId="50B6CDF0" w14:textId="58B5AF81" w:rsidR="00DB3640" w:rsidRPr="00E21E63" w:rsidRDefault="00000000">
            <w:pPr>
              <w:rPr>
                <w:lang w:eastAsia="ko-KR"/>
              </w:rPr>
            </w:pPr>
            <w:r w:rsidRPr="00E21E63">
              <w:rPr>
                <w:sz w:val="18"/>
                <w:lang w:eastAsia="ko-KR"/>
              </w:rPr>
              <w:t>학교 담당자</w:t>
            </w:r>
            <w:r w:rsidR="00356982" w:rsidRPr="00E21E63">
              <w:rPr>
                <w:rFonts w:hint="eastAsia"/>
                <w:sz w:val="18"/>
                <w:lang w:eastAsia="ko-KR"/>
              </w:rPr>
              <w:t xml:space="preserve"> 및 운수회사 담당자</w:t>
            </w:r>
          </w:p>
        </w:tc>
        <w:tc>
          <w:tcPr>
            <w:tcW w:w="4535" w:type="dxa"/>
            <w:tcBorders>
              <w:top w:val="single" w:sz="4" w:space="0" w:color="B7C9D6"/>
              <w:left w:val="single" w:sz="4" w:space="0" w:color="B7C9D6"/>
              <w:bottom w:val="single" w:sz="4" w:space="0" w:color="B7C9D6"/>
              <w:right w:val="single" w:sz="4" w:space="0" w:color="B7C9D6"/>
            </w:tcBorders>
            <w:vAlign w:val="center"/>
          </w:tcPr>
          <w:p w14:paraId="100756B1" w14:textId="261D3C06" w:rsidR="00DB3640" w:rsidRPr="00E21E63" w:rsidRDefault="00356982">
            <w:pPr>
              <w:rPr>
                <w:lang w:eastAsia="ko-KR"/>
              </w:rPr>
            </w:pPr>
            <w:r w:rsidRPr="00E21E63">
              <w:rPr>
                <w:sz w:val="18"/>
                <w:lang w:eastAsia="ko-KR"/>
              </w:rPr>
              <w:t xml:space="preserve">공식 시간표·노선·정류장 관리, </w:t>
            </w:r>
            <w:r w:rsidR="00AE790D" w:rsidRPr="00E21E63">
              <w:rPr>
                <w:sz w:val="18"/>
                <w:lang w:eastAsia="ko-KR"/>
              </w:rPr>
              <w:t>운행 일정 배정</w:t>
            </w:r>
            <w:r w:rsidR="00AE790D" w:rsidRPr="00E21E63">
              <w:rPr>
                <w:rFonts w:hint="eastAsia"/>
                <w:sz w:val="18"/>
                <w:lang w:eastAsia="ko-KR"/>
              </w:rPr>
              <w:t xml:space="preserve">, </w:t>
            </w:r>
            <w:r w:rsidRPr="00E21E63">
              <w:rPr>
                <w:sz w:val="18"/>
                <w:lang w:eastAsia="ko-KR"/>
              </w:rPr>
              <w:t>공지 작성, 실시간 운행 관제, 오류 대응</w:t>
            </w:r>
          </w:p>
        </w:tc>
      </w:tr>
      <w:tr w:rsidR="00350674" w:rsidRPr="00E21E63" w14:paraId="71BFAC8B" w14:textId="77777777" w:rsidTr="0051459A">
        <w:trPr>
          <w:jc w:val="center"/>
        </w:trPr>
        <w:tc>
          <w:tcPr>
            <w:tcW w:w="1838" w:type="dxa"/>
            <w:tcBorders>
              <w:top w:val="single" w:sz="4" w:space="0" w:color="B7C9D6"/>
              <w:left w:val="single" w:sz="4" w:space="0" w:color="B7C9D6"/>
              <w:bottom w:val="single" w:sz="4" w:space="0" w:color="B7C9D6"/>
              <w:right w:val="single" w:sz="4" w:space="0" w:color="B7C9D6"/>
            </w:tcBorders>
            <w:vAlign w:val="center"/>
          </w:tcPr>
          <w:p w14:paraId="77E9BEE4" w14:textId="353DA3C1" w:rsidR="00DB3640" w:rsidRPr="00E21E63" w:rsidRDefault="00356982">
            <w:pPr>
              <w:jc w:val="center"/>
              <w:rPr>
                <w:sz w:val="18"/>
                <w:szCs w:val="18"/>
                <w:lang w:eastAsia="ko-KR"/>
              </w:rPr>
            </w:pPr>
            <w:r w:rsidRPr="00E21E63">
              <w:rPr>
                <w:rFonts w:hint="eastAsia"/>
                <w:sz w:val="18"/>
                <w:szCs w:val="18"/>
                <w:lang w:eastAsia="ko-KR"/>
              </w:rPr>
              <w:t>서버</w:t>
            </w:r>
          </w:p>
        </w:tc>
        <w:tc>
          <w:tcPr>
            <w:tcW w:w="2697" w:type="dxa"/>
            <w:tcBorders>
              <w:top w:val="single" w:sz="4" w:space="0" w:color="B7C9D6"/>
              <w:left w:val="single" w:sz="4" w:space="0" w:color="B7C9D6"/>
              <w:bottom w:val="single" w:sz="4" w:space="0" w:color="B7C9D6"/>
              <w:right w:val="single" w:sz="4" w:space="0" w:color="B7C9D6"/>
            </w:tcBorders>
            <w:vAlign w:val="center"/>
          </w:tcPr>
          <w:p w14:paraId="5D4D1801" w14:textId="1C109C91" w:rsidR="00DB3640" w:rsidRPr="00E21E63" w:rsidRDefault="00356982">
            <w:r w:rsidRPr="00E21E63">
              <w:rPr>
                <w:rFonts w:hint="eastAsia"/>
                <w:sz w:val="18"/>
                <w:lang w:eastAsia="ko-KR"/>
              </w:rPr>
              <w:t>ON-DA 개발</w:t>
            </w:r>
            <w:r w:rsidRPr="00E21E63">
              <w:rPr>
                <w:sz w:val="18"/>
                <w:lang w:eastAsia="ko-KR"/>
              </w:rPr>
              <w:t>·운영팀</w:t>
            </w:r>
          </w:p>
        </w:tc>
        <w:tc>
          <w:tcPr>
            <w:tcW w:w="4535" w:type="dxa"/>
            <w:tcBorders>
              <w:top w:val="single" w:sz="4" w:space="0" w:color="B7C9D6"/>
              <w:left w:val="single" w:sz="4" w:space="0" w:color="B7C9D6"/>
              <w:bottom w:val="single" w:sz="4" w:space="0" w:color="B7C9D6"/>
              <w:right w:val="single" w:sz="4" w:space="0" w:color="B7C9D6"/>
            </w:tcBorders>
            <w:vAlign w:val="center"/>
          </w:tcPr>
          <w:p w14:paraId="719EBCD8" w14:textId="334F3114" w:rsidR="00DB3640" w:rsidRPr="00E21E63" w:rsidRDefault="00AE790D">
            <w:pPr>
              <w:rPr>
                <w:lang w:eastAsia="ko-KR"/>
              </w:rPr>
            </w:pPr>
            <w:r w:rsidRPr="00E21E63">
              <w:rPr>
                <w:sz w:val="18"/>
                <w:lang w:eastAsia="ko-KR"/>
              </w:rPr>
              <w:t>계정·노선·시간표·공지·위치 데이터 저장 및 실시간 전달</w:t>
            </w:r>
          </w:p>
        </w:tc>
      </w:tr>
      <w:tr w:rsidR="00350674" w:rsidRPr="00E21E63" w14:paraId="7AF54B3B" w14:textId="77777777" w:rsidTr="0051459A">
        <w:trPr>
          <w:jc w:val="center"/>
        </w:trPr>
        <w:tc>
          <w:tcPr>
            <w:tcW w:w="1838" w:type="dxa"/>
            <w:tcBorders>
              <w:top w:val="single" w:sz="4" w:space="0" w:color="B7C9D6"/>
              <w:left w:val="single" w:sz="4" w:space="0" w:color="B7C9D6"/>
              <w:bottom w:val="single" w:sz="4" w:space="0" w:color="B7C9D6"/>
              <w:right w:val="single" w:sz="4" w:space="0" w:color="B7C9D6"/>
            </w:tcBorders>
            <w:vAlign w:val="center"/>
          </w:tcPr>
          <w:p w14:paraId="614B36EC" w14:textId="77777777" w:rsidR="00DB3640" w:rsidRPr="00E21E63" w:rsidRDefault="00000000">
            <w:pPr>
              <w:jc w:val="center"/>
              <w:rPr>
                <w:sz w:val="18"/>
                <w:szCs w:val="18"/>
              </w:rPr>
            </w:pPr>
            <w:proofErr w:type="spellStart"/>
            <w:r w:rsidRPr="00E21E63">
              <w:rPr>
                <w:sz w:val="18"/>
                <w:szCs w:val="18"/>
              </w:rPr>
              <w:t>지도·알림</w:t>
            </w:r>
            <w:proofErr w:type="spellEnd"/>
            <w:r w:rsidRPr="00E21E63">
              <w:rPr>
                <w:sz w:val="18"/>
                <w:szCs w:val="18"/>
              </w:rPr>
              <w:t xml:space="preserve"> </w:t>
            </w:r>
            <w:proofErr w:type="spellStart"/>
            <w:r w:rsidRPr="00E21E63">
              <w:rPr>
                <w:sz w:val="18"/>
                <w:szCs w:val="18"/>
              </w:rPr>
              <w:t>모듈</w:t>
            </w:r>
            <w:proofErr w:type="spellEnd"/>
          </w:p>
        </w:tc>
        <w:tc>
          <w:tcPr>
            <w:tcW w:w="2697" w:type="dxa"/>
            <w:tcBorders>
              <w:top w:val="single" w:sz="4" w:space="0" w:color="B7C9D6"/>
              <w:left w:val="single" w:sz="4" w:space="0" w:color="B7C9D6"/>
              <w:bottom w:val="single" w:sz="4" w:space="0" w:color="B7C9D6"/>
              <w:right w:val="single" w:sz="4" w:space="0" w:color="B7C9D6"/>
            </w:tcBorders>
            <w:vAlign w:val="center"/>
          </w:tcPr>
          <w:p w14:paraId="1D86E144" w14:textId="77777777" w:rsidR="00DB3640" w:rsidRPr="00E21E63" w:rsidRDefault="00000000">
            <w:r w:rsidRPr="00E21E63">
              <w:rPr>
                <w:sz w:val="18"/>
              </w:rPr>
              <w:t>전체 사용자</w:t>
            </w:r>
          </w:p>
        </w:tc>
        <w:tc>
          <w:tcPr>
            <w:tcW w:w="4535" w:type="dxa"/>
            <w:tcBorders>
              <w:top w:val="single" w:sz="4" w:space="0" w:color="B7C9D6"/>
              <w:left w:val="single" w:sz="4" w:space="0" w:color="B7C9D6"/>
              <w:bottom w:val="single" w:sz="4" w:space="0" w:color="B7C9D6"/>
              <w:right w:val="single" w:sz="4" w:space="0" w:color="B7C9D6"/>
            </w:tcBorders>
            <w:vAlign w:val="center"/>
          </w:tcPr>
          <w:p w14:paraId="5A7CA5E6" w14:textId="41882617" w:rsidR="00DB3640" w:rsidRPr="00E21E63" w:rsidRDefault="00000000">
            <w:pPr>
              <w:rPr>
                <w:lang w:eastAsia="ko-KR"/>
              </w:rPr>
            </w:pPr>
            <w:r w:rsidRPr="00E21E63">
              <w:rPr>
                <w:sz w:val="18"/>
                <w:lang w:eastAsia="ko-KR"/>
              </w:rPr>
              <w:t xml:space="preserve">정류장·차량 위치 표시, 예상 도착 안내, </w:t>
            </w:r>
            <w:r w:rsidR="00356982" w:rsidRPr="00E21E63">
              <w:rPr>
                <w:sz w:val="18"/>
                <w:lang w:eastAsia="ko-KR"/>
              </w:rPr>
              <w:t>운행 변경 및 긴급 공지 알림</w:t>
            </w:r>
          </w:p>
        </w:tc>
      </w:tr>
    </w:tbl>
    <w:p w14:paraId="2F541F1B" w14:textId="77777777" w:rsidR="00DB3640" w:rsidRPr="00E21E63" w:rsidRDefault="00DB3640">
      <w:pPr>
        <w:rPr>
          <w:lang w:eastAsia="ko-KR"/>
        </w:rPr>
      </w:pPr>
    </w:p>
    <w:tbl>
      <w:tblPr>
        <w:tblW w:w="0" w:type="auto"/>
        <w:jc w:val="center"/>
        <w:tblLook w:val="04A0" w:firstRow="1" w:lastRow="0" w:firstColumn="1" w:lastColumn="0" w:noHBand="0" w:noVBand="1"/>
      </w:tblPr>
      <w:tblGrid>
        <w:gridCol w:w="9726"/>
      </w:tblGrid>
      <w:tr w:rsidR="00350674" w:rsidRPr="00E21E63" w14:paraId="53426780" w14:textId="77777777">
        <w:trPr>
          <w:jc w:val="center"/>
        </w:trPr>
        <w:tc>
          <w:tcPr>
            <w:tcW w:w="9746" w:type="dxa"/>
            <w:tcBorders>
              <w:top w:val="single" w:sz="8" w:space="0" w:color="2E75B6"/>
              <w:left w:val="single" w:sz="8" w:space="0" w:color="2E75B6"/>
              <w:bottom w:val="single" w:sz="8" w:space="0" w:color="2E75B6"/>
              <w:right w:val="single" w:sz="8" w:space="0" w:color="2E75B6"/>
            </w:tcBorders>
            <w:shd w:val="clear" w:color="auto" w:fill="F3F7FB"/>
          </w:tcPr>
          <w:p w14:paraId="493A0E46" w14:textId="163FD674" w:rsidR="00DB3640" w:rsidRPr="00E21E63" w:rsidRDefault="00000000">
            <w:pPr>
              <w:rPr>
                <w:sz w:val="20"/>
                <w:lang w:eastAsia="ko-KR"/>
              </w:rPr>
            </w:pPr>
            <w:r w:rsidRPr="00E21E63">
              <w:rPr>
                <w:b/>
                <w:sz w:val="22"/>
                <w:lang w:eastAsia="ko-KR"/>
              </w:rPr>
              <w:t>운영 구조의 핵심</w:t>
            </w:r>
            <w:r w:rsidRPr="00E21E63">
              <w:rPr>
                <w:b/>
                <w:sz w:val="22"/>
                <w:lang w:eastAsia="ko-KR"/>
              </w:rPr>
              <w:br/>
            </w:r>
            <w:r w:rsidR="00AE790D" w:rsidRPr="00E21E63">
              <w:rPr>
                <w:sz w:val="20"/>
                <w:lang w:eastAsia="ko-KR"/>
              </w:rPr>
              <w:t>기사님이 노선과 차량 정보를 직접 입력하는 방식이 아니라, 학교 또는 운수회사 담당자가 당일 운행 계획을 미리 등록하고 기사님은 자신에게 배정된 운행을 확인한 뒤 운행 시작과 종료만 수행하는 구조를 우선 적용한다.</w:t>
            </w:r>
            <w:r w:rsidR="00AE790D" w:rsidRPr="00E21E63">
              <w:rPr>
                <w:rFonts w:hint="eastAsia"/>
                <w:sz w:val="20"/>
                <w:lang w:eastAsia="ko-KR"/>
              </w:rPr>
              <w:t xml:space="preserve"> </w:t>
            </w:r>
            <w:r w:rsidR="00AE790D" w:rsidRPr="00E21E63">
              <w:rPr>
                <w:sz w:val="20"/>
                <w:lang w:eastAsia="ko-KR"/>
              </w:rPr>
              <w:t>이를 통해 입력 오류와 중복 배정을 줄이고, 기사님의 출발 전 조작을 최소화한다. 서버 운영, 시스템 업데이트 및 기술적 오류 대응은 서비스 운영 주체가 담당하고, 학교와 운수회사는 각자의 업무 범위에 필요한 관리자 기능을 이용한다.</w:t>
            </w:r>
          </w:p>
        </w:tc>
      </w:tr>
    </w:tbl>
    <w:p w14:paraId="35896BB3" w14:textId="77777777" w:rsidR="00DB3640" w:rsidRPr="00E21E63" w:rsidRDefault="00DB3640">
      <w:pPr>
        <w:rPr>
          <w:lang w:eastAsia="ko-KR"/>
        </w:rPr>
      </w:pPr>
    </w:p>
    <w:p w14:paraId="73F56F77" w14:textId="77777777" w:rsidR="00DB3640" w:rsidRPr="00E21E63" w:rsidRDefault="00000000">
      <w:pPr>
        <w:pStyle w:val="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7. 학생용 앱 주요 기능</w:t>
      </w:r>
    </w:p>
    <w:p w14:paraId="29C22656" w14:textId="77777777" w:rsidR="00DB3640" w:rsidRPr="00E21E63" w:rsidRDefault="00000000">
      <w:pPr>
        <w:pStyle w:val="2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7.1 메인 화면</w:t>
      </w:r>
    </w:p>
    <w:p w14:paraId="18457FB2" w14:textId="6FEA4727" w:rsidR="00DB3640" w:rsidRPr="00E21E63" w:rsidRDefault="00000000">
      <w:pPr>
        <w:pStyle w:val="a0"/>
        <w:spacing w:after="60" w:line="348" w:lineRule="auto"/>
        <w:ind w:left="283" w:hanging="142"/>
        <w:rPr>
          <w:lang w:eastAsia="ko-KR"/>
        </w:rPr>
      </w:pPr>
      <w:r w:rsidRPr="00E21E63">
        <w:rPr>
          <w:lang w:eastAsia="ko-KR"/>
        </w:rPr>
        <w:t xml:space="preserve">오늘 정상 운행, 일부 노선 중단, 방학 시간표 적용 등 당일 </w:t>
      </w:r>
      <w:r w:rsidR="00AE790D" w:rsidRPr="00E21E63">
        <w:rPr>
          <w:rFonts w:hint="eastAsia"/>
          <w:lang w:eastAsia="ko-KR"/>
        </w:rPr>
        <w:t xml:space="preserve">운행 </w:t>
      </w:r>
      <w:r w:rsidRPr="00E21E63">
        <w:rPr>
          <w:lang w:eastAsia="ko-KR"/>
        </w:rPr>
        <w:t>상태를 가장 상단에 표시한다.</w:t>
      </w:r>
    </w:p>
    <w:p w14:paraId="3D4089F5" w14:textId="77777777" w:rsidR="00DB3640" w:rsidRPr="00E21E63" w:rsidRDefault="00000000">
      <w:pPr>
        <w:pStyle w:val="a0"/>
        <w:spacing w:after="60" w:line="348" w:lineRule="auto"/>
        <w:ind w:left="283" w:hanging="142"/>
        <w:rPr>
          <w:lang w:eastAsia="ko-KR"/>
        </w:rPr>
      </w:pPr>
      <w:r w:rsidRPr="00E21E63">
        <w:rPr>
          <w:lang w:eastAsia="ko-KR"/>
        </w:rPr>
        <w:t>긴급·중요 공지를 상단 배너로 보여준다.</w:t>
      </w:r>
    </w:p>
    <w:p w14:paraId="6FF961FB" w14:textId="77777777" w:rsidR="00DB3640" w:rsidRPr="00E21E63" w:rsidRDefault="00000000">
      <w:pPr>
        <w:pStyle w:val="a0"/>
        <w:spacing w:after="60" w:line="348" w:lineRule="auto"/>
        <w:ind w:left="283" w:hanging="142"/>
        <w:rPr>
          <w:lang w:eastAsia="ko-KR"/>
        </w:rPr>
      </w:pPr>
      <w:proofErr w:type="spellStart"/>
      <w:r w:rsidRPr="00E21E63">
        <w:rPr>
          <w:lang w:eastAsia="ko-KR"/>
        </w:rPr>
        <w:t>즐겨찾기한</w:t>
      </w:r>
      <w:proofErr w:type="spellEnd"/>
      <w:r w:rsidRPr="00E21E63">
        <w:rPr>
          <w:lang w:eastAsia="ko-KR"/>
        </w:rPr>
        <w:t xml:space="preserve"> 노선과 정류장의 다음 운행 정보를 제공한다.</w:t>
      </w:r>
    </w:p>
    <w:p w14:paraId="4D30BC30" w14:textId="77777777" w:rsidR="00DB3640" w:rsidRPr="00E21E63" w:rsidRDefault="00000000">
      <w:pPr>
        <w:pStyle w:val="a0"/>
        <w:spacing w:after="60" w:line="348" w:lineRule="auto"/>
        <w:ind w:left="283" w:hanging="142"/>
        <w:rPr>
          <w:lang w:eastAsia="ko-KR"/>
        </w:rPr>
      </w:pPr>
      <w:r w:rsidRPr="00E21E63">
        <w:rPr>
          <w:lang w:eastAsia="ko-KR"/>
        </w:rPr>
        <w:t>현재 운행 중인 차량 수와 위치정보 수신 상태를 한눈에 보여준다.</w:t>
      </w:r>
    </w:p>
    <w:p w14:paraId="61B06DC1" w14:textId="77777777" w:rsidR="00DB3640" w:rsidRPr="00E21E63" w:rsidRDefault="00000000">
      <w:pPr>
        <w:pStyle w:val="a0"/>
        <w:spacing w:after="60" w:line="348" w:lineRule="auto"/>
        <w:ind w:left="283" w:hanging="142"/>
        <w:rPr>
          <w:lang w:eastAsia="ko-KR"/>
        </w:rPr>
      </w:pPr>
      <w:proofErr w:type="spellStart"/>
      <w:r w:rsidRPr="00E21E63">
        <w:rPr>
          <w:lang w:eastAsia="ko-KR"/>
        </w:rPr>
        <w:t>기흥역</w:t>
      </w:r>
      <w:proofErr w:type="spellEnd"/>
      <w:r w:rsidRPr="00E21E63">
        <w:rPr>
          <w:lang w:eastAsia="ko-KR"/>
        </w:rPr>
        <w:t xml:space="preserve"> 통학버스, 명지대역 셔틀, 시내 셔틀을 명확하게 구분한다.</w:t>
      </w:r>
    </w:p>
    <w:p w14:paraId="486F69AB" w14:textId="77777777" w:rsidR="00DB3640" w:rsidRPr="00E21E63" w:rsidRDefault="00000000">
      <w:pPr>
        <w:pStyle w:val="21"/>
        <w:rPr>
          <w:rFonts w:ascii="Noto Sans CJK KR" w:eastAsia="Noto Sans CJK KR" w:hAnsi="Noto Sans CJK KR"/>
          <w:color w:val="auto"/>
        </w:rPr>
      </w:pPr>
      <w:r w:rsidRPr="00E21E63">
        <w:rPr>
          <w:rFonts w:ascii="Noto Sans CJK KR" w:eastAsia="Noto Sans CJK KR" w:hAnsi="Noto Sans CJK KR"/>
          <w:color w:val="auto"/>
        </w:rPr>
        <w:t xml:space="preserve">7.2 </w:t>
      </w:r>
      <w:proofErr w:type="spellStart"/>
      <w:r w:rsidRPr="00E21E63">
        <w:rPr>
          <w:rFonts w:ascii="Noto Sans CJK KR" w:eastAsia="Noto Sans CJK KR" w:hAnsi="Noto Sans CJK KR"/>
          <w:color w:val="auto"/>
        </w:rPr>
        <w:t>실시간</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위치</w:t>
      </w:r>
      <w:proofErr w:type="spellEnd"/>
      <w:r w:rsidRPr="00E21E63">
        <w:rPr>
          <w:rFonts w:ascii="Noto Sans CJK KR" w:eastAsia="Noto Sans CJK KR" w:hAnsi="Noto Sans CJK KR"/>
          <w:color w:val="auto"/>
        </w:rPr>
        <w:t xml:space="preserve"> 및 </w:t>
      </w:r>
      <w:proofErr w:type="spellStart"/>
      <w:r w:rsidRPr="00E21E63">
        <w:rPr>
          <w:rFonts w:ascii="Noto Sans CJK KR" w:eastAsia="Noto Sans CJK KR" w:hAnsi="Noto Sans CJK KR"/>
          <w:color w:val="auto"/>
        </w:rPr>
        <w:t>노선</w:t>
      </w:r>
      <w:proofErr w:type="spellEnd"/>
      <w:r w:rsidRPr="00E21E63">
        <w:rPr>
          <w:rFonts w:ascii="Noto Sans CJK KR" w:eastAsia="Noto Sans CJK KR" w:hAnsi="Noto Sans CJK KR"/>
          <w:color w:val="auto"/>
        </w:rPr>
        <w:t xml:space="preserve"> 화면</w:t>
      </w:r>
    </w:p>
    <w:p w14:paraId="753595D1" w14:textId="77777777" w:rsidR="00DB3640" w:rsidRPr="00E21E63" w:rsidRDefault="00000000">
      <w:pPr>
        <w:pStyle w:val="a0"/>
        <w:spacing w:after="60" w:line="348" w:lineRule="auto"/>
        <w:ind w:left="283" w:hanging="142"/>
        <w:rPr>
          <w:lang w:eastAsia="ko-KR"/>
        </w:rPr>
      </w:pPr>
      <w:r w:rsidRPr="00E21E63">
        <w:rPr>
          <w:lang w:eastAsia="ko-KR"/>
        </w:rPr>
        <w:t>노선의 정류장을 운행 순서대로 나열하고 현재 차량이 어느 정류장 사이에 있는지 표시한다.</w:t>
      </w:r>
    </w:p>
    <w:p w14:paraId="23C164D2" w14:textId="77777777" w:rsidR="00DB3640" w:rsidRPr="00E21E63" w:rsidRDefault="00000000">
      <w:pPr>
        <w:pStyle w:val="a0"/>
        <w:spacing w:after="60" w:line="348" w:lineRule="auto"/>
        <w:ind w:left="283" w:hanging="142"/>
        <w:rPr>
          <w:lang w:eastAsia="ko-KR"/>
        </w:rPr>
      </w:pPr>
      <w:r w:rsidRPr="00E21E63">
        <w:rPr>
          <w:lang w:eastAsia="ko-KR"/>
        </w:rPr>
        <w:t>같은 노선에 여러 대가 운행되면 1호차, 2호차 등으로 구분하여 각각 표시한다.</w:t>
      </w:r>
    </w:p>
    <w:p w14:paraId="4D45835C" w14:textId="77777777" w:rsidR="00DB3640" w:rsidRPr="00E21E63" w:rsidRDefault="00000000">
      <w:pPr>
        <w:pStyle w:val="a0"/>
        <w:spacing w:after="60" w:line="348" w:lineRule="auto"/>
        <w:ind w:left="283" w:hanging="142"/>
        <w:rPr>
          <w:lang w:eastAsia="ko-KR"/>
        </w:rPr>
      </w:pPr>
      <w:r w:rsidRPr="00E21E63">
        <w:rPr>
          <w:lang w:eastAsia="ko-KR"/>
        </w:rPr>
        <w:t>차량별 운행 대기, 운행 중, 정류장 접근 중, 종료, 위치정보 없음 상태를 제공한다.</w:t>
      </w:r>
    </w:p>
    <w:p w14:paraId="7ECD4DAA" w14:textId="77777777" w:rsidR="00DB3640" w:rsidRPr="00E21E63" w:rsidRDefault="00000000">
      <w:pPr>
        <w:pStyle w:val="a0"/>
        <w:spacing w:after="60" w:line="348" w:lineRule="auto"/>
        <w:ind w:left="283" w:hanging="142"/>
        <w:rPr>
          <w:lang w:eastAsia="ko-KR"/>
        </w:rPr>
      </w:pPr>
      <w:r w:rsidRPr="00E21E63">
        <w:rPr>
          <w:lang w:eastAsia="ko-KR"/>
        </w:rPr>
        <w:t>다음 정류장, 예상 도착시간, 마지막 위치 수신 시각, GPS 연결 상태를 표시한다.</w:t>
      </w:r>
    </w:p>
    <w:p w14:paraId="25296C85" w14:textId="0E13FB78" w:rsidR="00DB3640" w:rsidRPr="00E21E63" w:rsidRDefault="00AE790D">
      <w:pPr>
        <w:pStyle w:val="a0"/>
        <w:spacing w:after="60" w:line="348" w:lineRule="auto"/>
        <w:ind w:left="283" w:hanging="142"/>
        <w:rPr>
          <w:lang w:eastAsia="ko-KR"/>
        </w:rPr>
      </w:pPr>
      <w:r w:rsidRPr="00E21E63">
        <w:rPr>
          <w:lang w:eastAsia="ko-KR"/>
        </w:rPr>
        <w:t>예정 출발시간과 실제 운행 시작시간을 함께 표시하여 운행시간의 차이를 확인할 수 있도록 한다.</w:t>
      </w:r>
    </w:p>
    <w:p w14:paraId="19924328" w14:textId="1F2F10D1" w:rsidR="00AE790D" w:rsidRPr="00E21E63" w:rsidRDefault="00AE790D">
      <w:pPr>
        <w:pStyle w:val="a0"/>
        <w:spacing w:after="60" w:line="348" w:lineRule="auto"/>
        <w:ind w:left="283" w:hanging="142"/>
        <w:rPr>
          <w:lang w:eastAsia="ko-KR"/>
        </w:rPr>
      </w:pPr>
      <w:r w:rsidRPr="00E21E63">
        <w:rPr>
          <w:lang w:eastAsia="ko-KR"/>
        </w:rPr>
        <w:t>차량이 정류장을 통과한 것으로 판단되는 경우 ‘정류장 통과 추정’과 같이 신중한 표현을 사용한다.</w:t>
      </w:r>
    </w:p>
    <w:p w14:paraId="4134E43C" w14:textId="77777777" w:rsidR="00DB3640" w:rsidRPr="00E21E63" w:rsidRDefault="00000000">
      <w:pPr>
        <w:pStyle w:val="a0"/>
        <w:spacing w:after="60" w:line="348" w:lineRule="auto"/>
        <w:ind w:left="283" w:hanging="142"/>
        <w:rPr>
          <w:lang w:eastAsia="ko-KR"/>
        </w:rPr>
      </w:pPr>
      <w:r w:rsidRPr="00E21E63">
        <w:rPr>
          <w:lang w:eastAsia="ko-KR"/>
        </w:rPr>
        <w:t>위치 수신이 오래된 경우 지도 아이콘을 고정하고 “실시간 정보 아님”을 명확하게 표시한다.</w:t>
      </w:r>
    </w:p>
    <w:p w14:paraId="2524BB4C" w14:textId="77777777" w:rsidR="00DB3640" w:rsidRPr="00E21E63" w:rsidRDefault="00000000">
      <w:pPr>
        <w:pStyle w:val="21"/>
        <w:rPr>
          <w:rFonts w:ascii="Noto Sans CJK KR" w:eastAsia="Noto Sans CJK KR" w:hAnsi="Noto Sans CJK KR"/>
          <w:color w:val="auto"/>
        </w:rPr>
      </w:pPr>
      <w:r w:rsidRPr="00E21E63">
        <w:rPr>
          <w:rFonts w:ascii="Noto Sans CJK KR" w:eastAsia="Noto Sans CJK KR" w:hAnsi="Noto Sans CJK KR"/>
          <w:color w:val="auto"/>
        </w:rPr>
        <w:lastRenderedPageBreak/>
        <w:t xml:space="preserve">7.3 </w:t>
      </w:r>
      <w:proofErr w:type="spellStart"/>
      <w:r w:rsidRPr="00E21E63">
        <w:rPr>
          <w:rFonts w:ascii="Noto Sans CJK KR" w:eastAsia="Noto Sans CJK KR" w:hAnsi="Noto Sans CJK KR"/>
          <w:color w:val="auto"/>
        </w:rPr>
        <w:t>시간표</w:t>
      </w:r>
      <w:proofErr w:type="spellEnd"/>
      <w:r w:rsidRPr="00E21E63">
        <w:rPr>
          <w:rFonts w:ascii="Noto Sans CJK KR" w:eastAsia="Noto Sans CJK KR" w:hAnsi="Noto Sans CJK KR"/>
          <w:color w:val="auto"/>
        </w:rPr>
        <w:t xml:space="preserve"> 및 </w:t>
      </w:r>
      <w:proofErr w:type="spellStart"/>
      <w:r w:rsidRPr="00E21E63">
        <w:rPr>
          <w:rFonts w:ascii="Noto Sans CJK KR" w:eastAsia="Noto Sans CJK KR" w:hAnsi="Noto Sans CJK KR"/>
          <w:color w:val="auto"/>
        </w:rPr>
        <w:t>오늘의</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운행표</w:t>
      </w:r>
      <w:proofErr w:type="spellEnd"/>
    </w:p>
    <w:p w14:paraId="0D3222DC" w14:textId="77777777" w:rsidR="00DB3640" w:rsidRPr="00E21E63" w:rsidRDefault="00000000">
      <w:pPr>
        <w:pStyle w:val="a0"/>
        <w:spacing w:after="60" w:line="348" w:lineRule="auto"/>
        <w:ind w:left="283" w:hanging="142"/>
        <w:rPr>
          <w:lang w:eastAsia="ko-KR"/>
        </w:rPr>
      </w:pPr>
      <w:r w:rsidRPr="00E21E63">
        <w:rPr>
          <w:lang w:eastAsia="ko-KR"/>
        </w:rPr>
        <w:t>평일·계절학기·방학·주말 조건을 반영해 현재 적용되는 시간표를 우선 표시한다.</w:t>
      </w:r>
    </w:p>
    <w:p w14:paraId="57701A00" w14:textId="6419A641" w:rsidR="00DB3640" w:rsidRPr="00E21E63" w:rsidRDefault="00A705FF">
      <w:pPr>
        <w:pStyle w:val="a0"/>
        <w:spacing w:after="60" w:line="348" w:lineRule="auto"/>
        <w:ind w:left="283" w:hanging="142"/>
        <w:rPr>
          <w:lang w:eastAsia="ko-KR"/>
        </w:rPr>
      </w:pPr>
      <w:r w:rsidRPr="00E21E63">
        <w:rPr>
          <w:lang w:eastAsia="ko-KR"/>
        </w:rPr>
        <w:t>출발시간, 운행대수, 예상 소요시간 및 적용 기간을 제공한다.</w:t>
      </w:r>
    </w:p>
    <w:p w14:paraId="02A2682A" w14:textId="2AD13D6D" w:rsidR="00DB3640" w:rsidRPr="00E21E63" w:rsidRDefault="00000000">
      <w:pPr>
        <w:pStyle w:val="a0"/>
        <w:spacing w:after="60" w:line="348" w:lineRule="auto"/>
        <w:ind w:left="283" w:hanging="142"/>
        <w:rPr>
          <w:lang w:eastAsia="ko-KR"/>
        </w:rPr>
      </w:pPr>
      <w:r w:rsidRPr="00E21E63">
        <w:rPr>
          <w:lang w:eastAsia="ko-KR"/>
        </w:rPr>
        <w:t xml:space="preserve">공식 예정 시간과 GPS로 확인된 실제 운행 정보를 시각적으로 </w:t>
      </w:r>
      <w:r w:rsidR="00A705FF" w:rsidRPr="00E21E63">
        <w:rPr>
          <w:rFonts w:hint="eastAsia"/>
          <w:lang w:eastAsia="ko-KR"/>
        </w:rPr>
        <w:t>구분</w:t>
      </w:r>
      <w:r w:rsidRPr="00E21E63">
        <w:rPr>
          <w:lang w:eastAsia="ko-KR"/>
        </w:rPr>
        <w:t>한다.</w:t>
      </w:r>
    </w:p>
    <w:p w14:paraId="60DEE214" w14:textId="7237F101" w:rsidR="00A705FF" w:rsidRPr="00E21E63" w:rsidRDefault="00A705FF">
      <w:pPr>
        <w:pStyle w:val="a0"/>
        <w:spacing w:after="60" w:line="348" w:lineRule="auto"/>
        <w:ind w:left="283" w:hanging="142"/>
        <w:rPr>
          <w:lang w:eastAsia="ko-KR"/>
        </w:rPr>
      </w:pPr>
      <w:r w:rsidRPr="00E21E63">
        <w:rPr>
          <w:lang w:eastAsia="ko-KR"/>
        </w:rPr>
        <w:t xml:space="preserve">운행 중단이나 임시 변경이 발생한 </w:t>
      </w:r>
      <w:proofErr w:type="spellStart"/>
      <w:r w:rsidRPr="00E21E63">
        <w:rPr>
          <w:lang w:eastAsia="ko-KR"/>
        </w:rPr>
        <w:t>회차는</w:t>
      </w:r>
      <w:proofErr w:type="spellEnd"/>
      <w:r w:rsidRPr="00E21E63">
        <w:rPr>
          <w:lang w:eastAsia="ko-KR"/>
        </w:rPr>
        <w:t xml:space="preserve"> 취소·변경 상태를 명확하게 표시한다.</w:t>
      </w:r>
    </w:p>
    <w:p w14:paraId="2B82D7E5" w14:textId="77777777" w:rsidR="00DB3640" w:rsidRPr="00E21E63" w:rsidRDefault="00000000">
      <w:pPr>
        <w:pStyle w:val="2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7.4 정류장 상세 안내</w:t>
      </w:r>
    </w:p>
    <w:p w14:paraId="55A12E5B" w14:textId="01BFE656" w:rsidR="00DB3640" w:rsidRPr="00E21E63" w:rsidRDefault="00A705FF">
      <w:pPr>
        <w:spacing w:after="120" w:line="348" w:lineRule="auto"/>
        <w:rPr>
          <w:lang w:eastAsia="ko-KR"/>
        </w:rPr>
      </w:pPr>
      <w:r w:rsidRPr="00E21E63">
        <w:rPr>
          <w:lang w:eastAsia="ko-KR"/>
        </w:rPr>
        <w:t xml:space="preserve">정류장 상세 안내는 실시간 </w:t>
      </w:r>
      <w:proofErr w:type="spellStart"/>
      <w:r w:rsidRPr="00E21E63">
        <w:rPr>
          <w:lang w:eastAsia="ko-KR"/>
        </w:rPr>
        <w:t>길찾기</w:t>
      </w:r>
      <w:proofErr w:type="spellEnd"/>
      <w:r w:rsidRPr="00E21E63">
        <w:rPr>
          <w:lang w:eastAsia="ko-KR"/>
        </w:rPr>
        <w:t xml:space="preserve"> 기능이 아니라, 관리자가 등록하고 유지하는 고정형 안내 콘텐츠로 제공한다. 정류장 위치나 탑승 방식이 변경될 경우 관리자가 내용을 수정한다.</w:t>
      </w:r>
    </w:p>
    <w:p w14:paraId="237C3273" w14:textId="77777777" w:rsidR="00DB3640" w:rsidRPr="00E21E63" w:rsidRDefault="00000000">
      <w:pPr>
        <w:pStyle w:val="a0"/>
        <w:spacing w:after="60" w:line="348" w:lineRule="auto"/>
        <w:ind w:left="283" w:hanging="142"/>
      </w:pPr>
      <w:proofErr w:type="spellStart"/>
      <w:r w:rsidRPr="00E21E63">
        <w:t>정류장</w:t>
      </w:r>
      <w:proofErr w:type="spellEnd"/>
      <w:r w:rsidRPr="00E21E63">
        <w:t xml:space="preserve"> </w:t>
      </w:r>
      <w:proofErr w:type="spellStart"/>
      <w:r w:rsidRPr="00E21E63">
        <w:t>이름과</w:t>
      </w:r>
      <w:proofErr w:type="spellEnd"/>
      <w:r w:rsidRPr="00E21E63">
        <w:t xml:space="preserve"> </w:t>
      </w:r>
      <w:proofErr w:type="spellStart"/>
      <w:r w:rsidRPr="00E21E63">
        <w:t>실제</w:t>
      </w:r>
      <w:proofErr w:type="spellEnd"/>
      <w:r w:rsidRPr="00E21E63">
        <w:t xml:space="preserve"> </w:t>
      </w:r>
      <w:proofErr w:type="spellStart"/>
      <w:r w:rsidRPr="00E21E63">
        <w:t>사진</w:t>
      </w:r>
      <w:proofErr w:type="spellEnd"/>
    </w:p>
    <w:p w14:paraId="6EA83400" w14:textId="77777777" w:rsidR="00DB3640" w:rsidRPr="00E21E63" w:rsidRDefault="00000000">
      <w:pPr>
        <w:pStyle w:val="a0"/>
        <w:spacing w:after="60" w:line="348" w:lineRule="auto"/>
        <w:ind w:left="283" w:hanging="142"/>
        <w:rPr>
          <w:lang w:eastAsia="ko-KR"/>
        </w:rPr>
      </w:pPr>
      <w:r w:rsidRPr="00E21E63">
        <w:rPr>
          <w:lang w:eastAsia="ko-KR"/>
        </w:rPr>
        <w:t>탑승해야 하는 도로 방향과 위치 설명</w:t>
      </w:r>
    </w:p>
    <w:p w14:paraId="45DFD61E" w14:textId="77777777" w:rsidR="00DB3640" w:rsidRPr="00E21E63" w:rsidRDefault="00000000">
      <w:pPr>
        <w:pStyle w:val="a0"/>
        <w:spacing w:after="60" w:line="348" w:lineRule="auto"/>
        <w:ind w:left="283" w:hanging="142"/>
        <w:rPr>
          <w:lang w:eastAsia="ko-KR"/>
        </w:rPr>
      </w:pPr>
      <w:r w:rsidRPr="00E21E63">
        <w:rPr>
          <w:lang w:eastAsia="ko-KR"/>
        </w:rPr>
        <w:t>주변 건물·상가·교차로 등 랜드마크</w:t>
      </w:r>
    </w:p>
    <w:p w14:paraId="372608F4" w14:textId="77777777" w:rsidR="00DB3640" w:rsidRPr="00E21E63" w:rsidRDefault="00000000">
      <w:pPr>
        <w:pStyle w:val="a0"/>
        <w:spacing w:after="60" w:line="348" w:lineRule="auto"/>
        <w:ind w:left="283" w:hanging="142"/>
      </w:pPr>
      <w:proofErr w:type="spellStart"/>
      <w:r w:rsidRPr="00E21E63">
        <w:t>지도상의</w:t>
      </w:r>
      <w:proofErr w:type="spellEnd"/>
      <w:r w:rsidRPr="00E21E63">
        <w:t xml:space="preserve"> </w:t>
      </w:r>
      <w:proofErr w:type="spellStart"/>
      <w:r w:rsidRPr="00E21E63">
        <w:t>정확한</w:t>
      </w:r>
      <w:proofErr w:type="spellEnd"/>
      <w:r w:rsidRPr="00E21E63">
        <w:t xml:space="preserve"> </w:t>
      </w:r>
      <w:proofErr w:type="spellStart"/>
      <w:r w:rsidRPr="00E21E63">
        <w:t>마커</w:t>
      </w:r>
      <w:proofErr w:type="spellEnd"/>
    </w:p>
    <w:p w14:paraId="49323A21" w14:textId="77777777" w:rsidR="00DB3640" w:rsidRPr="00E21E63" w:rsidRDefault="00000000">
      <w:pPr>
        <w:pStyle w:val="a0"/>
        <w:spacing w:after="60" w:line="348" w:lineRule="auto"/>
        <w:ind w:left="283" w:hanging="142"/>
        <w:rPr>
          <w:lang w:eastAsia="ko-KR"/>
        </w:rPr>
      </w:pPr>
      <w:r w:rsidRPr="00E21E63">
        <w:rPr>
          <w:lang w:eastAsia="ko-KR"/>
        </w:rPr>
        <w:t>해당 정류장을 지나는 셔틀 노선</w:t>
      </w:r>
    </w:p>
    <w:p w14:paraId="26ECD463" w14:textId="12748E82" w:rsidR="00DB3640" w:rsidRPr="00E21E63" w:rsidRDefault="00A705FF">
      <w:pPr>
        <w:pStyle w:val="a0"/>
        <w:spacing w:after="60" w:line="348" w:lineRule="auto"/>
        <w:ind w:left="283" w:hanging="142"/>
        <w:rPr>
          <w:lang w:eastAsia="ko-KR"/>
        </w:rPr>
      </w:pPr>
      <w:r w:rsidRPr="00E21E63">
        <w:rPr>
          <w:lang w:eastAsia="ko-KR"/>
        </w:rPr>
        <w:t>선택한 정류장 마커 강조</w:t>
      </w:r>
    </w:p>
    <w:p w14:paraId="23C48945" w14:textId="72569F33" w:rsidR="00A705FF" w:rsidRPr="00E21E63" w:rsidRDefault="00A705FF">
      <w:pPr>
        <w:pStyle w:val="a0"/>
        <w:spacing w:after="60" w:line="348" w:lineRule="auto"/>
        <w:ind w:left="283" w:hanging="142"/>
        <w:rPr>
          <w:lang w:eastAsia="ko-KR"/>
        </w:rPr>
      </w:pPr>
      <w:r w:rsidRPr="00E21E63">
        <w:rPr>
          <w:lang w:eastAsia="ko-KR"/>
        </w:rPr>
        <w:t>사용자의 현재 위치 표시</w:t>
      </w:r>
    </w:p>
    <w:p w14:paraId="669CAFFB" w14:textId="77777777" w:rsidR="00DB3640" w:rsidRPr="00E21E63" w:rsidRDefault="00000000">
      <w:pPr>
        <w:pStyle w:val="2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7.5 공지사항</w:t>
      </w:r>
    </w:p>
    <w:p w14:paraId="24181E1B" w14:textId="40AFD864" w:rsidR="00DB3640" w:rsidRPr="00E21E63" w:rsidRDefault="00000000">
      <w:pPr>
        <w:spacing w:after="120" w:line="348" w:lineRule="auto"/>
        <w:rPr>
          <w:lang w:eastAsia="ko-KR"/>
        </w:rPr>
      </w:pPr>
      <w:r w:rsidRPr="00E21E63">
        <w:rPr>
          <w:lang w:eastAsia="ko-KR"/>
        </w:rPr>
        <w:t xml:space="preserve">셔틀버스 관련 공지가 많지 않은 점을 고려하여 복잡한 카테고리로 세분화하지 않고 최신순 목록으로 제공한다. 다만 정류장 상세 안내와 중요 공지는 상단에 고정할 수 </w:t>
      </w:r>
      <w:r w:rsidR="00A705FF" w:rsidRPr="00E21E63">
        <w:rPr>
          <w:lang w:eastAsia="ko-KR"/>
        </w:rPr>
        <w:t>있도록 하며, 운행 중단이나 긴급 변경 사항은 메인 화면과 푸시 알림에서도 안내한다.</w:t>
      </w:r>
    </w:p>
    <w:p w14:paraId="4C47B731" w14:textId="77777777" w:rsidR="00DB3640" w:rsidRPr="00E21E63" w:rsidRDefault="00000000">
      <w:pPr>
        <w:pStyle w:val="21"/>
        <w:rPr>
          <w:rFonts w:ascii="Noto Sans CJK KR" w:eastAsia="Noto Sans CJK KR" w:hAnsi="Noto Sans CJK KR"/>
          <w:color w:val="auto"/>
        </w:rPr>
      </w:pPr>
      <w:r w:rsidRPr="00E21E63">
        <w:rPr>
          <w:rFonts w:ascii="Noto Sans CJK KR" w:eastAsia="Noto Sans CJK KR" w:hAnsi="Noto Sans CJK KR"/>
          <w:color w:val="auto"/>
        </w:rPr>
        <w:t xml:space="preserve">7.6 </w:t>
      </w:r>
      <w:proofErr w:type="spellStart"/>
      <w:r w:rsidRPr="00E21E63">
        <w:rPr>
          <w:rFonts w:ascii="Noto Sans CJK KR" w:eastAsia="Noto Sans CJK KR" w:hAnsi="Noto Sans CJK KR"/>
          <w:color w:val="auto"/>
        </w:rPr>
        <w:t>즐겨찾기와</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하차</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알림</w:t>
      </w:r>
      <w:proofErr w:type="spellEnd"/>
    </w:p>
    <w:p w14:paraId="764BB448" w14:textId="77777777" w:rsidR="00DB3640" w:rsidRPr="00E21E63" w:rsidRDefault="00000000">
      <w:pPr>
        <w:pStyle w:val="a0"/>
        <w:spacing w:after="60" w:line="348" w:lineRule="auto"/>
        <w:ind w:left="283" w:hanging="142"/>
        <w:rPr>
          <w:lang w:eastAsia="ko-KR"/>
        </w:rPr>
      </w:pPr>
      <w:r w:rsidRPr="00E21E63">
        <w:rPr>
          <w:lang w:eastAsia="ko-KR"/>
        </w:rPr>
        <w:t xml:space="preserve">자주 이용하는 노선과 정류장을 </w:t>
      </w:r>
      <w:proofErr w:type="spellStart"/>
      <w:r w:rsidRPr="00E21E63">
        <w:rPr>
          <w:lang w:eastAsia="ko-KR"/>
        </w:rPr>
        <w:t>즐겨찾기에</w:t>
      </w:r>
      <w:proofErr w:type="spellEnd"/>
      <w:r w:rsidRPr="00E21E63">
        <w:rPr>
          <w:lang w:eastAsia="ko-KR"/>
        </w:rPr>
        <w:t xml:space="preserve"> 등록한다.</w:t>
      </w:r>
    </w:p>
    <w:p w14:paraId="5150140F" w14:textId="77777777" w:rsidR="00DB3640" w:rsidRPr="00E21E63" w:rsidRDefault="00000000">
      <w:pPr>
        <w:pStyle w:val="a0"/>
        <w:spacing w:after="60" w:line="348" w:lineRule="auto"/>
        <w:ind w:left="283" w:hanging="142"/>
        <w:rPr>
          <w:lang w:eastAsia="ko-KR"/>
        </w:rPr>
      </w:pPr>
      <w:r w:rsidRPr="00E21E63">
        <w:rPr>
          <w:lang w:eastAsia="ko-KR"/>
        </w:rPr>
        <w:t>즐겨찾기 화면에서 현재 운행 여부, 다음 예정시간, 운행 중 차량 수, 중요 공지를 바로 확인한다.</w:t>
      </w:r>
    </w:p>
    <w:p w14:paraId="081E5E7E" w14:textId="0A204237" w:rsidR="00DB3640" w:rsidRPr="00E21E63" w:rsidRDefault="00000000">
      <w:pPr>
        <w:pStyle w:val="a0"/>
        <w:spacing w:after="60" w:line="348" w:lineRule="auto"/>
        <w:ind w:left="283" w:hanging="142"/>
        <w:rPr>
          <w:lang w:eastAsia="ko-KR"/>
        </w:rPr>
      </w:pPr>
      <w:r w:rsidRPr="00E21E63">
        <w:rPr>
          <w:lang w:eastAsia="ko-KR"/>
        </w:rPr>
        <w:lastRenderedPageBreak/>
        <w:t xml:space="preserve">정류장 옆 </w:t>
      </w:r>
      <w:r w:rsidR="00A705FF" w:rsidRPr="00E21E63">
        <w:rPr>
          <w:rFonts w:hint="eastAsia"/>
          <w:lang w:eastAsia="ko-KR"/>
        </w:rPr>
        <w:t>알림</w:t>
      </w:r>
      <w:r w:rsidRPr="00E21E63">
        <w:rPr>
          <w:lang w:eastAsia="ko-KR"/>
        </w:rPr>
        <w:t xml:space="preserve"> </w:t>
      </w:r>
      <w:r w:rsidR="00A705FF" w:rsidRPr="00E21E63">
        <w:rPr>
          <w:lang w:eastAsia="ko-KR"/>
        </w:rPr>
        <w:t>버튼을 누르면 설정 상태가 시각적으로 변경된다.</w:t>
      </w:r>
    </w:p>
    <w:p w14:paraId="5505566E" w14:textId="7AB9C954" w:rsidR="00A705FF" w:rsidRPr="00E21E63" w:rsidRDefault="00A705FF">
      <w:pPr>
        <w:pStyle w:val="a0"/>
        <w:spacing w:after="60" w:line="348" w:lineRule="auto"/>
        <w:ind w:left="283" w:hanging="142"/>
        <w:rPr>
          <w:lang w:eastAsia="ko-KR"/>
        </w:rPr>
      </w:pPr>
      <w:r w:rsidRPr="00E21E63">
        <w:rPr>
          <w:lang w:eastAsia="ko-KR"/>
        </w:rPr>
        <w:t>차량이 선택한 정류장의 한 정류장 전에 도착하면 하차 알림을 제공한다</w:t>
      </w:r>
      <w:r w:rsidR="00985366" w:rsidRPr="00E21E63">
        <w:rPr>
          <w:rFonts w:hint="eastAsia"/>
          <w:lang w:eastAsia="ko-KR"/>
        </w:rPr>
        <w:t>.</w:t>
      </w:r>
    </w:p>
    <w:p w14:paraId="11280C3B" w14:textId="59EA53D8" w:rsidR="00DB3640" w:rsidRPr="00E21E63" w:rsidRDefault="00A705FF">
      <w:pPr>
        <w:pStyle w:val="a0"/>
        <w:spacing w:after="60" w:line="348" w:lineRule="auto"/>
        <w:ind w:left="283" w:hanging="142"/>
        <w:rPr>
          <w:lang w:eastAsia="ko-KR"/>
        </w:rPr>
      </w:pPr>
      <w:r w:rsidRPr="00E21E63">
        <w:rPr>
          <w:lang w:eastAsia="ko-KR"/>
        </w:rPr>
        <w:t>GPS 상태가 불안정하면 알림이 늦거나 제공되지 않을 수 있음을 안내한다.</w:t>
      </w:r>
    </w:p>
    <w:p w14:paraId="4869E14A" w14:textId="77777777" w:rsidR="00DB3640" w:rsidRPr="00E21E63" w:rsidRDefault="00000000">
      <w:pPr>
        <w:pStyle w:val="21"/>
        <w:rPr>
          <w:rFonts w:ascii="Noto Sans CJK KR" w:eastAsia="Noto Sans CJK KR" w:hAnsi="Noto Sans CJK KR"/>
          <w:color w:val="auto"/>
        </w:rPr>
      </w:pPr>
      <w:r w:rsidRPr="00E21E63">
        <w:rPr>
          <w:rFonts w:ascii="Noto Sans CJK KR" w:eastAsia="Noto Sans CJK KR" w:hAnsi="Noto Sans CJK KR"/>
          <w:color w:val="auto"/>
        </w:rPr>
        <w:t xml:space="preserve">7.7 </w:t>
      </w:r>
      <w:proofErr w:type="spellStart"/>
      <w:r w:rsidRPr="00E21E63">
        <w:rPr>
          <w:rFonts w:ascii="Noto Sans CJK KR" w:eastAsia="Noto Sans CJK KR" w:hAnsi="Noto Sans CJK KR"/>
          <w:color w:val="auto"/>
        </w:rPr>
        <w:t>학생</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제보</w:t>
      </w:r>
      <w:proofErr w:type="spellEnd"/>
      <w:r w:rsidRPr="00E21E63">
        <w:rPr>
          <w:rFonts w:ascii="Noto Sans CJK KR" w:eastAsia="Noto Sans CJK KR" w:hAnsi="Noto Sans CJK KR"/>
          <w:color w:val="auto"/>
        </w:rPr>
        <w:t xml:space="preserve"> 및 </w:t>
      </w:r>
      <w:proofErr w:type="spellStart"/>
      <w:r w:rsidRPr="00E21E63">
        <w:rPr>
          <w:rFonts w:ascii="Noto Sans CJK KR" w:eastAsia="Noto Sans CJK KR" w:hAnsi="Noto Sans CJK KR"/>
          <w:color w:val="auto"/>
        </w:rPr>
        <w:t>커뮤니티</w:t>
      </w:r>
      <w:proofErr w:type="spellEnd"/>
    </w:p>
    <w:p w14:paraId="20F4B405" w14:textId="44D52F8B" w:rsidR="00DB3640" w:rsidRPr="00E21E63" w:rsidRDefault="00000000">
      <w:pPr>
        <w:pStyle w:val="a0"/>
        <w:spacing w:after="60" w:line="348" w:lineRule="auto"/>
        <w:ind w:left="283" w:hanging="142"/>
        <w:rPr>
          <w:lang w:eastAsia="ko-KR"/>
        </w:rPr>
      </w:pPr>
      <w:r w:rsidRPr="00E21E63">
        <w:rPr>
          <w:lang w:eastAsia="ko-KR"/>
        </w:rPr>
        <w:t xml:space="preserve">만석, 좌석 여유, </w:t>
      </w:r>
      <w:proofErr w:type="spellStart"/>
      <w:r w:rsidRPr="00E21E63">
        <w:rPr>
          <w:lang w:eastAsia="ko-KR"/>
        </w:rPr>
        <w:t>대기줄</w:t>
      </w:r>
      <w:proofErr w:type="spellEnd"/>
      <w:r w:rsidRPr="00E21E63">
        <w:rPr>
          <w:lang w:eastAsia="ko-KR"/>
        </w:rPr>
        <w:t xml:space="preserve"> 김, </w:t>
      </w:r>
      <w:proofErr w:type="spellStart"/>
      <w:r w:rsidRPr="00E21E63">
        <w:rPr>
          <w:lang w:eastAsia="ko-KR"/>
        </w:rPr>
        <w:t>대기줄</w:t>
      </w:r>
      <w:proofErr w:type="spellEnd"/>
      <w:r w:rsidRPr="00E21E63">
        <w:rPr>
          <w:lang w:eastAsia="ko-KR"/>
        </w:rPr>
        <w:t xml:space="preserve"> 짧음, 버스 도착, 버스 출발, 버스 통과, 교통 정체를 버튼으로 간편</w:t>
      </w:r>
      <w:r w:rsidR="00A705FF" w:rsidRPr="00E21E63">
        <w:rPr>
          <w:rFonts w:hint="eastAsia"/>
          <w:lang w:eastAsia="ko-KR"/>
        </w:rPr>
        <w:t>하게</w:t>
      </w:r>
      <w:r w:rsidRPr="00E21E63">
        <w:rPr>
          <w:lang w:eastAsia="ko-KR"/>
        </w:rPr>
        <w:t xml:space="preserve"> 제보한다.</w:t>
      </w:r>
    </w:p>
    <w:p w14:paraId="66AAD903" w14:textId="77777777" w:rsidR="00DB3640" w:rsidRPr="00E21E63" w:rsidRDefault="00000000">
      <w:pPr>
        <w:pStyle w:val="a0"/>
        <w:spacing w:after="60" w:line="348" w:lineRule="auto"/>
        <w:ind w:left="283" w:hanging="142"/>
        <w:rPr>
          <w:lang w:eastAsia="ko-KR"/>
        </w:rPr>
      </w:pPr>
      <w:r w:rsidRPr="00E21E63">
        <w:rPr>
          <w:lang w:eastAsia="ko-KR"/>
        </w:rPr>
        <w:t>필요한 경우 분실물, 불편사항, 건의사항을 글로 작성한다.</w:t>
      </w:r>
    </w:p>
    <w:p w14:paraId="435446F2" w14:textId="6E2DF9A1" w:rsidR="00DB3640" w:rsidRPr="00E21E63" w:rsidRDefault="00000000">
      <w:pPr>
        <w:pStyle w:val="a0"/>
        <w:spacing w:after="60" w:line="348" w:lineRule="auto"/>
        <w:ind w:left="283" w:hanging="142"/>
        <w:rPr>
          <w:lang w:eastAsia="ko-KR"/>
        </w:rPr>
      </w:pPr>
      <w:r w:rsidRPr="00E21E63">
        <w:rPr>
          <w:lang w:eastAsia="ko-KR"/>
        </w:rPr>
        <w:t>노선·정류장·</w:t>
      </w:r>
      <w:r w:rsidR="00A705FF" w:rsidRPr="00E21E63">
        <w:rPr>
          <w:rFonts w:hint="eastAsia"/>
          <w:lang w:eastAsia="ko-KR"/>
        </w:rPr>
        <w:t>차량</w:t>
      </w:r>
      <w:r w:rsidRPr="00E21E63">
        <w:rPr>
          <w:lang w:eastAsia="ko-KR"/>
        </w:rPr>
        <w:t xml:space="preserve"> 번호 태그를 적용해 관련 정보만 확인한다.</w:t>
      </w:r>
    </w:p>
    <w:p w14:paraId="13327940" w14:textId="41DA946F" w:rsidR="00DB3640" w:rsidRPr="00E21E63" w:rsidRDefault="00000000">
      <w:pPr>
        <w:pStyle w:val="a0"/>
        <w:spacing w:after="60" w:line="348" w:lineRule="auto"/>
        <w:ind w:left="283" w:hanging="142"/>
        <w:rPr>
          <w:lang w:eastAsia="ko-KR"/>
        </w:rPr>
      </w:pPr>
      <w:r w:rsidRPr="00E21E63">
        <w:rPr>
          <w:lang w:eastAsia="ko-KR"/>
        </w:rPr>
        <w:t xml:space="preserve">학생 제보에는 </w:t>
      </w:r>
      <w:r w:rsidR="00A705FF" w:rsidRPr="00E21E63">
        <w:rPr>
          <w:lang w:eastAsia="ko-KR"/>
        </w:rPr>
        <w:t>‘</w:t>
      </w:r>
      <w:r w:rsidRPr="00E21E63">
        <w:rPr>
          <w:lang w:eastAsia="ko-KR"/>
        </w:rPr>
        <w:t>학생이 작성한 정보이며 실제 상황과 다를 수 있음</w:t>
      </w:r>
      <w:r w:rsidR="00A705FF" w:rsidRPr="00E21E63">
        <w:rPr>
          <w:lang w:eastAsia="ko-KR"/>
        </w:rPr>
        <w:t>’</w:t>
      </w:r>
      <w:r w:rsidRPr="00E21E63">
        <w:rPr>
          <w:lang w:eastAsia="ko-KR"/>
        </w:rPr>
        <w:t>을 표시한다.</w:t>
      </w:r>
    </w:p>
    <w:p w14:paraId="12623CBB" w14:textId="77777777" w:rsidR="00DB3640" w:rsidRPr="00E21E63" w:rsidRDefault="00000000">
      <w:pPr>
        <w:pStyle w:val="a0"/>
        <w:spacing w:after="60" w:line="348" w:lineRule="auto"/>
        <w:ind w:left="283" w:hanging="142"/>
        <w:rPr>
          <w:lang w:eastAsia="ko-KR"/>
        </w:rPr>
      </w:pPr>
      <w:r w:rsidRPr="00E21E63">
        <w:rPr>
          <w:lang w:eastAsia="ko-KR"/>
        </w:rPr>
        <w:t>작성 시각을 강조하고 일정 시간이 지난 실시간 제보는 자동으로 만료하거나 오래된 정보로 표시한다.</w:t>
      </w:r>
    </w:p>
    <w:p w14:paraId="5DC0996A" w14:textId="77777777" w:rsidR="00DB3640" w:rsidRPr="00E21E63" w:rsidRDefault="00000000">
      <w:pPr>
        <w:pStyle w:val="a0"/>
        <w:spacing w:after="60" w:line="348" w:lineRule="auto"/>
        <w:ind w:left="283" w:hanging="142"/>
        <w:rPr>
          <w:lang w:eastAsia="ko-KR"/>
        </w:rPr>
      </w:pPr>
      <w:r w:rsidRPr="00E21E63">
        <w:rPr>
          <w:lang w:eastAsia="ko-KR"/>
        </w:rPr>
        <w:t>동일한 제보가 여러 건이면 “5명이 만석으로 제보”</w:t>
      </w:r>
      <w:proofErr w:type="spellStart"/>
      <w:r w:rsidRPr="00E21E63">
        <w:rPr>
          <w:lang w:eastAsia="ko-KR"/>
        </w:rPr>
        <w:t>처럼</w:t>
      </w:r>
      <w:proofErr w:type="spellEnd"/>
      <w:r w:rsidRPr="00E21E63">
        <w:rPr>
          <w:lang w:eastAsia="ko-KR"/>
        </w:rPr>
        <w:t xml:space="preserve"> 집계한다.</w:t>
      </w:r>
    </w:p>
    <w:p w14:paraId="1D43A0AB" w14:textId="0E6B7CA2" w:rsidR="00F3052C" w:rsidRPr="00E21E63" w:rsidRDefault="00F3052C">
      <w:pPr>
        <w:pStyle w:val="a0"/>
        <w:spacing w:after="60" w:line="348" w:lineRule="auto"/>
        <w:ind w:left="283" w:hanging="142"/>
        <w:rPr>
          <w:lang w:eastAsia="ko-KR"/>
        </w:rPr>
      </w:pPr>
      <w:r w:rsidRPr="00E21E63">
        <w:rPr>
          <w:lang w:eastAsia="ko-KR"/>
        </w:rPr>
        <w:t>학생 제보는 다른 이용자에게 작성자의 이름이나 학번이 표시되지 않는 익명 방식으로 제공한다.</w:t>
      </w:r>
    </w:p>
    <w:p w14:paraId="40CA5C49" w14:textId="77777777" w:rsidR="00DB3640" w:rsidRPr="00E21E63" w:rsidRDefault="00000000">
      <w:pPr>
        <w:pStyle w:val="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 xml:space="preserve">8. </w:t>
      </w:r>
      <w:proofErr w:type="spellStart"/>
      <w:r w:rsidRPr="00E21E63">
        <w:rPr>
          <w:rFonts w:ascii="Noto Sans CJK KR" w:eastAsia="Noto Sans CJK KR" w:hAnsi="Noto Sans CJK KR"/>
          <w:color w:val="auto"/>
          <w:lang w:eastAsia="ko-KR"/>
        </w:rPr>
        <w:t>기사님용</w:t>
      </w:r>
      <w:proofErr w:type="spellEnd"/>
      <w:r w:rsidRPr="00E21E63">
        <w:rPr>
          <w:rFonts w:ascii="Noto Sans CJK KR" w:eastAsia="Noto Sans CJK KR" w:hAnsi="Noto Sans CJK KR"/>
          <w:color w:val="auto"/>
          <w:lang w:eastAsia="ko-KR"/>
        </w:rPr>
        <w:t xml:space="preserve"> 앱 주요 기능</w:t>
      </w:r>
    </w:p>
    <w:p w14:paraId="2E434220" w14:textId="77777777" w:rsidR="00DB3640" w:rsidRPr="00E21E63" w:rsidRDefault="00000000">
      <w:pPr>
        <w:pStyle w:val="2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8.1 관리자 배정 운행 확인</w:t>
      </w:r>
    </w:p>
    <w:p w14:paraId="654C84CA" w14:textId="77777777" w:rsidR="00DB3640" w:rsidRPr="00E21E63" w:rsidRDefault="00000000">
      <w:pPr>
        <w:spacing w:after="120" w:line="348" w:lineRule="auto"/>
        <w:rPr>
          <w:lang w:eastAsia="ko-KR"/>
        </w:rPr>
      </w:pPr>
      <w:r w:rsidRPr="00E21E63">
        <w:rPr>
          <w:lang w:eastAsia="ko-KR"/>
        </w:rPr>
        <w:t xml:space="preserve">기사님이 노선, 차량번호, </w:t>
      </w:r>
      <w:proofErr w:type="spellStart"/>
      <w:r w:rsidRPr="00E21E63">
        <w:rPr>
          <w:lang w:eastAsia="ko-KR"/>
        </w:rPr>
        <w:t>회차를</w:t>
      </w:r>
      <w:proofErr w:type="spellEnd"/>
      <w:r w:rsidRPr="00E21E63">
        <w:rPr>
          <w:lang w:eastAsia="ko-KR"/>
        </w:rPr>
        <w:t xml:space="preserve"> 직접 입력하면 오타와 중복이 발생할 수 있다. 따라서 관리자가 당일 운행 계획을 미리 등록하고 기사님은 로그인 후 자신에게 배정된 운행을 확인하는 방식을 적용한다.</w:t>
      </w:r>
    </w:p>
    <w:tbl>
      <w:tblPr>
        <w:tblStyle w:val="af9"/>
        <w:tblW w:w="0" w:type="auto"/>
        <w:jc w:val="center"/>
        <w:tblLook w:val="04A0" w:firstRow="1" w:lastRow="0" w:firstColumn="1" w:lastColumn="0" w:noHBand="0" w:noVBand="1"/>
      </w:tblPr>
      <w:tblGrid>
        <w:gridCol w:w="2835"/>
        <w:gridCol w:w="6236"/>
      </w:tblGrid>
      <w:tr w:rsidR="00350674" w:rsidRPr="00E21E63" w14:paraId="1A36C8BE" w14:textId="77777777">
        <w:trPr>
          <w:tblHeader/>
          <w:jc w:val="center"/>
        </w:trPr>
        <w:tc>
          <w:tcPr>
            <w:tcW w:w="2835"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438F17F1" w14:textId="77777777" w:rsidR="00DB3640" w:rsidRPr="00E21E63" w:rsidRDefault="00000000">
            <w:pPr>
              <w:jc w:val="center"/>
            </w:pPr>
            <w:proofErr w:type="spellStart"/>
            <w:r w:rsidRPr="00E21E63">
              <w:rPr>
                <w:b/>
                <w:sz w:val="18"/>
              </w:rPr>
              <w:t>표시</w:t>
            </w:r>
            <w:proofErr w:type="spellEnd"/>
            <w:r w:rsidRPr="00E21E63">
              <w:rPr>
                <w:b/>
                <w:sz w:val="18"/>
              </w:rPr>
              <w:t xml:space="preserve"> </w:t>
            </w:r>
            <w:proofErr w:type="spellStart"/>
            <w:r w:rsidRPr="00E21E63">
              <w:rPr>
                <w:b/>
                <w:sz w:val="18"/>
              </w:rPr>
              <w:t>정보</w:t>
            </w:r>
            <w:proofErr w:type="spellEnd"/>
          </w:p>
        </w:tc>
        <w:tc>
          <w:tcPr>
            <w:tcW w:w="6236"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63965B3B" w14:textId="77777777" w:rsidR="00DB3640" w:rsidRPr="00E21E63" w:rsidRDefault="00000000">
            <w:pPr>
              <w:jc w:val="center"/>
            </w:pPr>
            <w:r w:rsidRPr="00E21E63">
              <w:rPr>
                <w:b/>
                <w:sz w:val="18"/>
              </w:rPr>
              <w:t>예시</w:t>
            </w:r>
          </w:p>
        </w:tc>
      </w:tr>
      <w:tr w:rsidR="00350674" w:rsidRPr="00E21E63" w14:paraId="55D713E1" w14:textId="77777777">
        <w:trPr>
          <w:jc w:val="center"/>
        </w:trPr>
        <w:tc>
          <w:tcPr>
            <w:tcW w:w="2835" w:type="dxa"/>
            <w:tcBorders>
              <w:top w:val="single" w:sz="4" w:space="0" w:color="B7C9D6"/>
              <w:left w:val="single" w:sz="4" w:space="0" w:color="B7C9D6"/>
              <w:bottom w:val="single" w:sz="4" w:space="0" w:color="B7C9D6"/>
              <w:right w:val="single" w:sz="4" w:space="0" w:color="B7C9D6"/>
            </w:tcBorders>
            <w:vAlign w:val="center"/>
          </w:tcPr>
          <w:p w14:paraId="42BFE07D" w14:textId="77777777" w:rsidR="00DB3640" w:rsidRPr="00E21E63" w:rsidRDefault="00000000">
            <w:pPr>
              <w:jc w:val="center"/>
            </w:pPr>
            <w:proofErr w:type="spellStart"/>
            <w:r w:rsidRPr="00E21E63">
              <w:rPr>
                <w:sz w:val="18"/>
              </w:rPr>
              <w:t>운행</w:t>
            </w:r>
            <w:proofErr w:type="spellEnd"/>
            <w:r w:rsidRPr="00E21E63">
              <w:rPr>
                <w:sz w:val="18"/>
              </w:rPr>
              <w:t xml:space="preserve"> </w:t>
            </w:r>
            <w:proofErr w:type="spellStart"/>
            <w:r w:rsidRPr="00E21E63">
              <w:rPr>
                <w:sz w:val="18"/>
              </w:rPr>
              <w:t>노선</w:t>
            </w:r>
            <w:proofErr w:type="spellEnd"/>
          </w:p>
        </w:tc>
        <w:tc>
          <w:tcPr>
            <w:tcW w:w="6236" w:type="dxa"/>
            <w:tcBorders>
              <w:top w:val="single" w:sz="4" w:space="0" w:color="B7C9D6"/>
              <w:left w:val="single" w:sz="4" w:space="0" w:color="B7C9D6"/>
              <w:bottom w:val="single" w:sz="4" w:space="0" w:color="B7C9D6"/>
              <w:right w:val="single" w:sz="4" w:space="0" w:color="B7C9D6"/>
            </w:tcBorders>
            <w:vAlign w:val="center"/>
          </w:tcPr>
          <w:p w14:paraId="5613EF7B" w14:textId="77777777" w:rsidR="00DB3640" w:rsidRPr="00E21E63" w:rsidRDefault="00000000">
            <w:r w:rsidRPr="00E21E63">
              <w:rPr>
                <w:sz w:val="18"/>
              </w:rPr>
              <w:t>기흥역 통학버스</w:t>
            </w:r>
          </w:p>
        </w:tc>
      </w:tr>
      <w:tr w:rsidR="00350674" w:rsidRPr="00E21E63" w14:paraId="37EB8089" w14:textId="77777777">
        <w:trPr>
          <w:jc w:val="center"/>
        </w:trPr>
        <w:tc>
          <w:tcPr>
            <w:tcW w:w="2835" w:type="dxa"/>
            <w:tcBorders>
              <w:top w:val="single" w:sz="4" w:space="0" w:color="B7C9D6"/>
              <w:left w:val="single" w:sz="4" w:space="0" w:color="B7C9D6"/>
              <w:bottom w:val="single" w:sz="4" w:space="0" w:color="B7C9D6"/>
              <w:right w:val="single" w:sz="4" w:space="0" w:color="B7C9D6"/>
            </w:tcBorders>
            <w:vAlign w:val="center"/>
          </w:tcPr>
          <w:p w14:paraId="3722828B" w14:textId="77777777" w:rsidR="00DB3640" w:rsidRPr="00E21E63" w:rsidRDefault="00000000">
            <w:pPr>
              <w:jc w:val="center"/>
            </w:pPr>
            <w:proofErr w:type="spellStart"/>
            <w:r w:rsidRPr="00E21E63">
              <w:rPr>
                <w:sz w:val="18"/>
              </w:rPr>
              <w:t>배정</w:t>
            </w:r>
            <w:proofErr w:type="spellEnd"/>
            <w:r w:rsidRPr="00E21E63">
              <w:rPr>
                <w:sz w:val="18"/>
              </w:rPr>
              <w:t xml:space="preserve"> </w:t>
            </w:r>
            <w:proofErr w:type="spellStart"/>
            <w:r w:rsidRPr="00E21E63">
              <w:rPr>
                <w:sz w:val="18"/>
              </w:rPr>
              <w:t>차량</w:t>
            </w:r>
            <w:proofErr w:type="spellEnd"/>
          </w:p>
        </w:tc>
        <w:tc>
          <w:tcPr>
            <w:tcW w:w="6236" w:type="dxa"/>
            <w:tcBorders>
              <w:top w:val="single" w:sz="4" w:space="0" w:color="B7C9D6"/>
              <w:left w:val="single" w:sz="4" w:space="0" w:color="B7C9D6"/>
              <w:bottom w:val="single" w:sz="4" w:space="0" w:color="B7C9D6"/>
              <w:right w:val="single" w:sz="4" w:space="0" w:color="B7C9D6"/>
            </w:tcBorders>
            <w:vAlign w:val="center"/>
          </w:tcPr>
          <w:p w14:paraId="41F6E63D" w14:textId="77777777" w:rsidR="00DB3640" w:rsidRPr="00E21E63" w:rsidRDefault="00000000">
            <w:r w:rsidRPr="00E21E63">
              <w:rPr>
                <w:sz w:val="18"/>
              </w:rPr>
              <w:t>2호차</w:t>
            </w:r>
          </w:p>
        </w:tc>
      </w:tr>
      <w:tr w:rsidR="00350674" w:rsidRPr="00E21E63" w14:paraId="5E8B0893" w14:textId="77777777">
        <w:trPr>
          <w:jc w:val="center"/>
        </w:trPr>
        <w:tc>
          <w:tcPr>
            <w:tcW w:w="2835" w:type="dxa"/>
            <w:tcBorders>
              <w:top w:val="single" w:sz="4" w:space="0" w:color="B7C9D6"/>
              <w:left w:val="single" w:sz="4" w:space="0" w:color="B7C9D6"/>
              <w:bottom w:val="single" w:sz="4" w:space="0" w:color="B7C9D6"/>
              <w:right w:val="single" w:sz="4" w:space="0" w:color="B7C9D6"/>
            </w:tcBorders>
            <w:vAlign w:val="center"/>
          </w:tcPr>
          <w:p w14:paraId="60AEE175" w14:textId="77777777" w:rsidR="00DB3640" w:rsidRPr="00E21E63" w:rsidRDefault="00000000">
            <w:pPr>
              <w:jc w:val="center"/>
            </w:pPr>
            <w:proofErr w:type="spellStart"/>
            <w:r w:rsidRPr="00E21E63">
              <w:rPr>
                <w:sz w:val="18"/>
              </w:rPr>
              <w:t>출발</w:t>
            </w:r>
            <w:proofErr w:type="spellEnd"/>
            <w:r w:rsidRPr="00E21E63">
              <w:rPr>
                <w:sz w:val="18"/>
              </w:rPr>
              <w:t xml:space="preserve"> </w:t>
            </w:r>
            <w:proofErr w:type="spellStart"/>
            <w:r w:rsidRPr="00E21E63">
              <w:rPr>
                <w:sz w:val="18"/>
              </w:rPr>
              <w:t>예정시간</w:t>
            </w:r>
            <w:proofErr w:type="spellEnd"/>
          </w:p>
        </w:tc>
        <w:tc>
          <w:tcPr>
            <w:tcW w:w="6236" w:type="dxa"/>
            <w:tcBorders>
              <w:top w:val="single" w:sz="4" w:space="0" w:color="B7C9D6"/>
              <w:left w:val="single" w:sz="4" w:space="0" w:color="B7C9D6"/>
              <w:bottom w:val="single" w:sz="4" w:space="0" w:color="B7C9D6"/>
              <w:right w:val="single" w:sz="4" w:space="0" w:color="B7C9D6"/>
            </w:tcBorders>
            <w:vAlign w:val="center"/>
          </w:tcPr>
          <w:p w14:paraId="300C2F9B" w14:textId="77777777" w:rsidR="00DB3640" w:rsidRPr="00E21E63" w:rsidRDefault="00000000">
            <w:r w:rsidRPr="00E21E63">
              <w:rPr>
                <w:sz w:val="18"/>
              </w:rPr>
              <w:t>09:05</w:t>
            </w:r>
          </w:p>
        </w:tc>
      </w:tr>
      <w:tr w:rsidR="00350674" w:rsidRPr="00E21E63" w14:paraId="302CDC9D" w14:textId="77777777">
        <w:trPr>
          <w:jc w:val="center"/>
        </w:trPr>
        <w:tc>
          <w:tcPr>
            <w:tcW w:w="2835" w:type="dxa"/>
            <w:tcBorders>
              <w:top w:val="single" w:sz="4" w:space="0" w:color="B7C9D6"/>
              <w:left w:val="single" w:sz="4" w:space="0" w:color="B7C9D6"/>
              <w:bottom w:val="single" w:sz="4" w:space="0" w:color="B7C9D6"/>
              <w:right w:val="single" w:sz="4" w:space="0" w:color="B7C9D6"/>
            </w:tcBorders>
            <w:vAlign w:val="center"/>
          </w:tcPr>
          <w:p w14:paraId="16D4E33F" w14:textId="77777777" w:rsidR="00DB3640" w:rsidRPr="00E21E63" w:rsidRDefault="00000000">
            <w:pPr>
              <w:jc w:val="center"/>
            </w:pPr>
            <w:proofErr w:type="spellStart"/>
            <w:r w:rsidRPr="00E21E63">
              <w:rPr>
                <w:sz w:val="18"/>
              </w:rPr>
              <w:t>운행</w:t>
            </w:r>
            <w:proofErr w:type="spellEnd"/>
            <w:r w:rsidRPr="00E21E63">
              <w:rPr>
                <w:sz w:val="18"/>
              </w:rPr>
              <w:t xml:space="preserve"> </w:t>
            </w:r>
            <w:proofErr w:type="spellStart"/>
            <w:r w:rsidRPr="00E21E63">
              <w:rPr>
                <w:sz w:val="18"/>
              </w:rPr>
              <w:t>구간</w:t>
            </w:r>
            <w:proofErr w:type="spellEnd"/>
          </w:p>
        </w:tc>
        <w:tc>
          <w:tcPr>
            <w:tcW w:w="6236" w:type="dxa"/>
            <w:tcBorders>
              <w:top w:val="single" w:sz="4" w:space="0" w:color="B7C9D6"/>
              <w:left w:val="single" w:sz="4" w:space="0" w:color="B7C9D6"/>
              <w:bottom w:val="single" w:sz="4" w:space="0" w:color="B7C9D6"/>
              <w:right w:val="single" w:sz="4" w:space="0" w:color="B7C9D6"/>
            </w:tcBorders>
            <w:vAlign w:val="center"/>
          </w:tcPr>
          <w:p w14:paraId="001E9453" w14:textId="77777777" w:rsidR="00DB3640" w:rsidRPr="00E21E63" w:rsidRDefault="00000000">
            <w:pPr>
              <w:rPr>
                <w:lang w:eastAsia="ko-KR"/>
              </w:rPr>
            </w:pPr>
            <w:r w:rsidRPr="00E21E63">
              <w:rPr>
                <w:sz w:val="18"/>
                <w:lang w:eastAsia="ko-KR"/>
              </w:rPr>
              <w:t xml:space="preserve">채플관 앞 → </w:t>
            </w:r>
            <w:proofErr w:type="spellStart"/>
            <w:r w:rsidRPr="00E21E63">
              <w:rPr>
                <w:sz w:val="18"/>
                <w:lang w:eastAsia="ko-KR"/>
              </w:rPr>
              <w:t>기흥역</w:t>
            </w:r>
            <w:proofErr w:type="spellEnd"/>
            <w:r w:rsidRPr="00E21E63">
              <w:rPr>
                <w:sz w:val="18"/>
                <w:lang w:eastAsia="ko-KR"/>
              </w:rPr>
              <w:t xml:space="preserve"> 5번 출구</w:t>
            </w:r>
          </w:p>
        </w:tc>
      </w:tr>
      <w:tr w:rsidR="00350674" w:rsidRPr="00E21E63" w14:paraId="6F0C631B" w14:textId="77777777">
        <w:trPr>
          <w:jc w:val="center"/>
        </w:trPr>
        <w:tc>
          <w:tcPr>
            <w:tcW w:w="2835" w:type="dxa"/>
            <w:tcBorders>
              <w:top w:val="single" w:sz="4" w:space="0" w:color="B7C9D6"/>
              <w:left w:val="single" w:sz="4" w:space="0" w:color="B7C9D6"/>
              <w:bottom w:val="single" w:sz="4" w:space="0" w:color="B7C9D6"/>
              <w:right w:val="single" w:sz="4" w:space="0" w:color="B7C9D6"/>
            </w:tcBorders>
            <w:vAlign w:val="center"/>
          </w:tcPr>
          <w:p w14:paraId="4418502C" w14:textId="77777777" w:rsidR="00DB3640" w:rsidRPr="00E21E63" w:rsidRDefault="00000000">
            <w:pPr>
              <w:jc w:val="center"/>
            </w:pPr>
            <w:proofErr w:type="spellStart"/>
            <w:r w:rsidRPr="00E21E63">
              <w:rPr>
                <w:sz w:val="18"/>
              </w:rPr>
              <w:t>현재</w:t>
            </w:r>
            <w:proofErr w:type="spellEnd"/>
            <w:r w:rsidRPr="00E21E63">
              <w:rPr>
                <w:sz w:val="18"/>
              </w:rPr>
              <w:t xml:space="preserve"> </w:t>
            </w:r>
            <w:proofErr w:type="spellStart"/>
            <w:r w:rsidRPr="00E21E63">
              <w:rPr>
                <w:sz w:val="18"/>
              </w:rPr>
              <w:t>상태</w:t>
            </w:r>
            <w:proofErr w:type="spellEnd"/>
          </w:p>
        </w:tc>
        <w:tc>
          <w:tcPr>
            <w:tcW w:w="6236" w:type="dxa"/>
            <w:tcBorders>
              <w:top w:val="single" w:sz="4" w:space="0" w:color="B7C9D6"/>
              <w:left w:val="single" w:sz="4" w:space="0" w:color="B7C9D6"/>
              <w:bottom w:val="single" w:sz="4" w:space="0" w:color="B7C9D6"/>
              <w:right w:val="single" w:sz="4" w:space="0" w:color="B7C9D6"/>
            </w:tcBorders>
            <w:vAlign w:val="center"/>
          </w:tcPr>
          <w:p w14:paraId="73C887BD" w14:textId="77777777" w:rsidR="00DB3640" w:rsidRPr="00E21E63" w:rsidRDefault="00000000">
            <w:r w:rsidRPr="00E21E63">
              <w:rPr>
                <w:sz w:val="18"/>
              </w:rPr>
              <w:t>운행 대기</w:t>
            </w:r>
          </w:p>
        </w:tc>
      </w:tr>
      <w:tr w:rsidR="00DB3640" w:rsidRPr="00E21E63" w14:paraId="390DF0DF" w14:textId="77777777">
        <w:trPr>
          <w:jc w:val="center"/>
        </w:trPr>
        <w:tc>
          <w:tcPr>
            <w:tcW w:w="2835" w:type="dxa"/>
            <w:tcBorders>
              <w:top w:val="single" w:sz="4" w:space="0" w:color="B7C9D6"/>
              <w:left w:val="single" w:sz="4" w:space="0" w:color="B7C9D6"/>
              <w:bottom w:val="single" w:sz="4" w:space="0" w:color="B7C9D6"/>
              <w:right w:val="single" w:sz="4" w:space="0" w:color="B7C9D6"/>
            </w:tcBorders>
            <w:vAlign w:val="center"/>
          </w:tcPr>
          <w:p w14:paraId="4942EFFB" w14:textId="77777777" w:rsidR="00DB3640" w:rsidRPr="00E21E63" w:rsidRDefault="00000000">
            <w:pPr>
              <w:jc w:val="center"/>
            </w:pPr>
            <w:proofErr w:type="spellStart"/>
            <w:r w:rsidRPr="00E21E63">
              <w:rPr>
                <w:sz w:val="18"/>
              </w:rPr>
              <w:t>주요</w:t>
            </w:r>
            <w:proofErr w:type="spellEnd"/>
            <w:r w:rsidRPr="00E21E63">
              <w:rPr>
                <w:sz w:val="18"/>
              </w:rPr>
              <w:t xml:space="preserve"> </w:t>
            </w:r>
            <w:proofErr w:type="spellStart"/>
            <w:r w:rsidRPr="00E21E63">
              <w:rPr>
                <w:sz w:val="18"/>
              </w:rPr>
              <w:t>버튼</w:t>
            </w:r>
            <w:proofErr w:type="spellEnd"/>
          </w:p>
        </w:tc>
        <w:tc>
          <w:tcPr>
            <w:tcW w:w="6236" w:type="dxa"/>
            <w:tcBorders>
              <w:top w:val="single" w:sz="4" w:space="0" w:color="B7C9D6"/>
              <w:left w:val="single" w:sz="4" w:space="0" w:color="B7C9D6"/>
              <w:bottom w:val="single" w:sz="4" w:space="0" w:color="B7C9D6"/>
              <w:right w:val="single" w:sz="4" w:space="0" w:color="B7C9D6"/>
            </w:tcBorders>
            <w:vAlign w:val="center"/>
          </w:tcPr>
          <w:p w14:paraId="27FD3CB0" w14:textId="77777777" w:rsidR="00DB3640" w:rsidRPr="00E21E63" w:rsidRDefault="00000000">
            <w:r w:rsidRPr="00E21E63">
              <w:rPr>
                <w:sz w:val="18"/>
              </w:rPr>
              <w:t>운행 시작 / 운행 종료</w:t>
            </w:r>
          </w:p>
        </w:tc>
      </w:tr>
    </w:tbl>
    <w:p w14:paraId="66DE790B" w14:textId="77777777" w:rsidR="00DB3640" w:rsidRPr="00E21E63" w:rsidRDefault="00DB3640"/>
    <w:p w14:paraId="7FD6999F" w14:textId="77777777" w:rsidR="00DB3640" w:rsidRPr="00E21E63" w:rsidRDefault="00000000">
      <w:pPr>
        <w:pStyle w:val="21"/>
        <w:rPr>
          <w:rFonts w:ascii="Noto Sans CJK KR" w:eastAsia="Noto Sans CJK KR" w:hAnsi="Noto Sans CJK KR"/>
          <w:color w:val="auto"/>
        </w:rPr>
      </w:pPr>
      <w:r w:rsidRPr="00E21E63">
        <w:rPr>
          <w:rFonts w:ascii="Noto Sans CJK KR" w:eastAsia="Noto Sans CJK KR" w:hAnsi="Noto Sans CJK KR"/>
          <w:color w:val="auto"/>
        </w:rPr>
        <w:lastRenderedPageBreak/>
        <w:t>8.2 운행 시작 및 종료</w:t>
      </w:r>
    </w:p>
    <w:p w14:paraId="66D067EA" w14:textId="77777777" w:rsidR="00DB3640" w:rsidRPr="00E21E63" w:rsidRDefault="00000000">
      <w:pPr>
        <w:pStyle w:val="a0"/>
        <w:spacing w:after="60" w:line="348" w:lineRule="auto"/>
        <w:ind w:left="283" w:hanging="142"/>
        <w:rPr>
          <w:lang w:eastAsia="ko-KR"/>
        </w:rPr>
      </w:pPr>
      <w:r w:rsidRPr="00E21E63">
        <w:rPr>
          <w:lang w:eastAsia="ko-KR"/>
        </w:rPr>
        <w:t>운행 시작 버튼을 누르면 GPS 위치 전송이 시작된다.</w:t>
      </w:r>
    </w:p>
    <w:p w14:paraId="642F5F49" w14:textId="77777777" w:rsidR="00DB3640" w:rsidRPr="00E21E63" w:rsidRDefault="00000000">
      <w:pPr>
        <w:pStyle w:val="a0"/>
        <w:spacing w:after="60" w:line="348" w:lineRule="auto"/>
        <w:ind w:left="283" w:hanging="142"/>
        <w:rPr>
          <w:lang w:eastAsia="ko-KR"/>
        </w:rPr>
      </w:pPr>
      <w:r w:rsidRPr="00E21E63">
        <w:rPr>
          <w:lang w:eastAsia="ko-KR"/>
        </w:rPr>
        <w:t>운행 종료 버튼을 누르면 위치 전송이 즉시 중단된다.</w:t>
      </w:r>
    </w:p>
    <w:p w14:paraId="08676736" w14:textId="77777777" w:rsidR="00DB3640" w:rsidRPr="00E21E63" w:rsidRDefault="00000000">
      <w:pPr>
        <w:pStyle w:val="a0"/>
        <w:spacing w:after="60" w:line="348" w:lineRule="auto"/>
        <w:ind w:left="283" w:hanging="142"/>
        <w:rPr>
          <w:lang w:eastAsia="ko-KR"/>
        </w:rPr>
      </w:pPr>
      <w:r w:rsidRPr="00E21E63">
        <w:rPr>
          <w:lang w:eastAsia="ko-KR"/>
        </w:rPr>
        <w:t>출발 예정시간이 가까워졌는데 시작되지 않으면 기사님에게 알림을 보낸다.</w:t>
      </w:r>
    </w:p>
    <w:p w14:paraId="01EF477B" w14:textId="77777777" w:rsidR="00DB3640" w:rsidRPr="00E21E63" w:rsidRDefault="00000000">
      <w:pPr>
        <w:pStyle w:val="a0"/>
        <w:spacing w:after="60" w:line="348" w:lineRule="auto"/>
        <w:ind w:left="283" w:hanging="142"/>
        <w:rPr>
          <w:lang w:eastAsia="ko-KR"/>
        </w:rPr>
      </w:pPr>
      <w:r w:rsidRPr="00E21E63">
        <w:rPr>
          <w:lang w:eastAsia="ko-KR"/>
        </w:rPr>
        <w:t>운행 종료 예정시간이 지났는데 종료되지 않으면 종료 확인 알림을 보낸다.</w:t>
      </w:r>
    </w:p>
    <w:p w14:paraId="5395EA63" w14:textId="77777777" w:rsidR="00DB3640" w:rsidRPr="00E21E63" w:rsidRDefault="00000000">
      <w:pPr>
        <w:pStyle w:val="a0"/>
        <w:spacing w:after="60" w:line="348" w:lineRule="auto"/>
        <w:ind w:left="283" w:hanging="142"/>
        <w:rPr>
          <w:lang w:eastAsia="ko-KR"/>
        </w:rPr>
      </w:pPr>
      <w:r w:rsidRPr="00E21E63">
        <w:rPr>
          <w:lang w:eastAsia="ko-KR"/>
        </w:rPr>
        <w:t>운전 중 추가 조작을 요구하지 않고, 모든 설정은 출발 전에 완료한다.</w:t>
      </w:r>
    </w:p>
    <w:p w14:paraId="394DB45B" w14:textId="77777777" w:rsidR="00DB3640" w:rsidRPr="00E21E63" w:rsidRDefault="00000000">
      <w:pPr>
        <w:pStyle w:val="21"/>
        <w:rPr>
          <w:rFonts w:ascii="Noto Sans CJK KR" w:eastAsia="Noto Sans CJK KR" w:hAnsi="Noto Sans CJK KR"/>
          <w:color w:val="auto"/>
        </w:rPr>
      </w:pPr>
      <w:r w:rsidRPr="00E21E63">
        <w:rPr>
          <w:rFonts w:ascii="Noto Sans CJK KR" w:eastAsia="Noto Sans CJK KR" w:hAnsi="Noto Sans CJK KR"/>
          <w:color w:val="auto"/>
        </w:rPr>
        <w:t xml:space="preserve">8.3 </w:t>
      </w:r>
      <w:proofErr w:type="spellStart"/>
      <w:r w:rsidRPr="00E21E63">
        <w:rPr>
          <w:rFonts w:ascii="Noto Sans CJK KR" w:eastAsia="Noto Sans CJK KR" w:hAnsi="Noto Sans CJK KR"/>
          <w:color w:val="auto"/>
        </w:rPr>
        <w:t>운행</w:t>
      </w:r>
      <w:proofErr w:type="spellEnd"/>
      <w:r w:rsidRPr="00E21E63">
        <w:rPr>
          <w:rFonts w:ascii="Noto Sans CJK KR" w:eastAsia="Noto Sans CJK KR" w:hAnsi="Noto Sans CJK KR"/>
          <w:color w:val="auto"/>
        </w:rPr>
        <w:t xml:space="preserve"> 전 </w:t>
      </w:r>
      <w:proofErr w:type="spellStart"/>
      <w:r w:rsidRPr="00E21E63">
        <w:rPr>
          <w:rFonts w:ascii="Noto Sans CJK KR" w:eastAsia="Noto Sans CJK KR" w:hAnsi="Noto Sans CJK KR"/>
          <w:color w:val="auto"/>
        </w:rPr>
        <w:t>자동</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점검</w:t>
      </w:r>
      <w:proofErr w:type="spellEnd"/>
    </w:p>
    <w:p w14:paraId="750CD01C" w14:textId="77777777" w:rsidR="00DB3640" w:rsidRPr="00E21E63" w:rsidRDefault="00000000">
      <w:pPr>
        <w:pStyle w:val="a0"/>
        <w:spacing w:after="60" w:line="348" w:lineRule="auto"/>
        <w:ind w:left="283" w:hanging="142"/>
      </w:pPr>
      <w:r w:rsidRPr="00E21E63">
        <w:t>위치 권한 허용 여부</w:t>
      </w:r>
    </w:p>
    <w:p w14:paraId="0798C633" w14:textId="77777777" w:rsidR="00DB3640" w:rsidRPr="00E21E63" w:rsidRDefault="00000000">
      <w:pPr>
        <w:pStyle w:val="a0"/>
        <w:spacing w:after="60" w:line="348" w:lineRule="auto"/>
        <w:ind w:left="283" w:hanging="142"/>
      </w:pPr>
      <w:r w:rsidRPr="00E21E63">
        <w:t>정확한 위치 사용 여부</w:t>
      </w:r>
    </w:p>
    <w:p w14:paraId="0AF8481B" w14:textId="77777777" w:rsidR="00DB3640" w:rsidRPr="00E21E63" w:rsidRDefault="00000000">
      <w:pPr>
        <w:pStyle w:val="a0"/>
        <w:spacing w:after="60" w:line="348" w:lineRule="auto"/>
        <w:ind w:left="283" w:hanging="142"/>
        <w:rPr>
          <w:lang w:eastAsia="ko-KR"/>
        </w:rPr>
      </w:pPr>
      <w:r w:rsidRPr="00E21E63">
        <w:rPr>
          <w:lang w:eastAsia="ko-KR"/>
        </w:rPr>
        <w:t>백그라운드 위치 허용 여부</w:t>
      </w:r>
    </w:p>
    <w:p w14:paraId="71F2E269" w14:textId="77777777" w:rsidR="00DB3640" w:rsidRPr="00E21E63" w:rsidRDefault="00000000">
      <w:pPr>
        <w:pStyle w:val="a0"/>
        <w:spacing w:after="60" w:line="348" w:lineRule="auto"/>
        <w:ind w:left="283" w:hanging="142"/>
      </w:pPr>
      <w:r w:rsidRPr="00E21E63">
        <w:t xml:space="preserve">GPS </w:t>
      </w:r>
      <w:proofErr w:type="spellStart"/>
      <w:r w:rsidRPr="00E21E63">
        <w:t>활성화</w:t>
      </w:r>
      <w:proofErr w:type="spellEnd"/>
      <w:r w:rsidRPr="00E21E63">
        <w:t xml:space="preserve"> </w:t>
      </w:r>
      <w:proofErr w:type="spellStart"/>
      <w:r w:rsidRPr="00E21E63">
        <w:t>여부</w:t>
      </w:r>
      <w:proofErr w:type="spellEnd"/>
    </w:p>
    <w:p w14:paraId="0DE4D59A" w14:textId="77777777" w:rsidR="00DB3640" w:rsidRPr="00E21E63" w:rsidRDefault="00000000">
      <w:pPr>
        <w:pStyle w:val="a0"/>
        <w:spacing w:after="60" w:line="348" w:lineRule="auto"/>
        <w:ind w:left="283" w:hanging="142"/>
        <w:rPr>
          <w:lang w:eastAsia="ko-KR"/>
        </w:rPr>
      </w:pPr>
      <w:r w:rsidRPr="00E21E63">
        <w:rPr>
          <w:lang w:eastAsia="ko-KR"/>
        </w:rPr>
        <w:t>모바일 데이터 또는 네트워크 연결 여부</w:t>
      </w:r>
    </w:p>
    <w:p w14:paraId="1EE32760" w14:textId="77777777" w:rsidR="00DB3640" w:rsidRPr="00E21E63" w:rsidRDefault="00000000">
      <w:pPr>
        <w:pStyle w:val="a0"/>
        <w:spacing w:after="60" w:line="348" w:lineRule="auto"/>
        <w:ind w:left="283" w:hanging="142"/>
        <w:rPr>
          <w:lang w:eastAsia="ko-KR"/>
        </w:rPr>
      </w:pPr>
      <w:r w:rsidRPr="00E21E63">
        <w:rPr>
          <w:lang w:eastAsia="ko-KR"/>
        </w:rPr>
        <w:t>배터리 잔량과 절전모드 여부</w:t>
      </w:r>
    </w:p>
    <w:p w14:paraId="0B6A4AB8" w14:textId="77777777" w:rsidR="00DB3640" w:rsidRPr="00E21E63" w:rsidRDefault="00000000">
      <w:pPr>
        <w:pStyle w:val="a0"/>
        <w:spacing w:after="60" w:line="348" w:lineRule="auto"/>
        <w:ind w:left="283" w:hanging="142"/>
      </w:pPr>
      <w:proofErr w:type="spellStart"/>
      <w:r w:rsidRPr="00E21E63">
        <w:t>서버</w:t>
      </w:r>
      <w:proofErr w:type="spellEnd"/>
      <w:r w:rsidRPr="00E21E63">
        <w:t xml:space="preserve"> </w:t>
      </w:r>
      <w:proofErr w:type="spellStart"/>
      <w:r w:rsidRPr="00E21E63">
        <w:t>연결</w:t>
      </w:r>
      <w:proofErr w:type="spellEnd"/>
      <w:r w:rsidRPr="00E21E63">
        <w:t xml:space="preserve"> </w:t>
      </w:r>
      <w:proofErr w:type="spellStart"/>
      <w:r w:rsidRPr="00E21E63">
        <w:t>상태</w:t>
      </w:r>
      <w:proofErr w:type="spellEnd"/>
    </w:p>
    <w:p w14:paraId="07C13B35" w14:textId="77777777" w:rsidR="00DB3640" w:rsidRPr="00E21E63" w:rsidRDefault="00000000">
      <w:pPr>
        <w:pStyle w:val="21"/>
        <w:rPr>
          <w:rFonts w:ascii="Noto Sans CJK KR" w:eastAsia="Noto Sans CJK KR" w:hAnsi="Noto Sans CJK KR"/>
          <w:color w:val="auto"/>
        </w:rPr>
      </w:pPr>
      <w:r w:rsidRPr="00E21E63">
        <w:rPr>
          <w:rFonts w:ascii="Noto Sans CJK KR" w:eastAsia="Noto Sans CJK KR" w:hAnsi="Noto Sans CJK KR"/>
          <w:color w:val="auto"/>
        </w:rPr>
        <w:t>8.4 실제 도입 시 단말기 원칙</w:t>
      </w:r>
    </w:p>
    <w:p w14:paraId="1B0902E0" w14:textId="77777777" w:rsidR="00DB3640" w:rsidRPr="00E21E63" w:rsidRDefault="00000000">
      <w:pPr>
        <w:spacing w:after="120" w:line="348" w:lineRule="auto"/>
        <w:rPr>
          <w:lang w:eastAsia="ko-KR"/>
        </w:rPr>
      </w:pPr>
      <w:r w:rsidRPr="00E21E63">
        <w:rPr>
          <w:lang w:eastAsia="ko-KR"/>
        </w:rPr>
        <w:t>경진대회 시제품에서는 스마트폰을 사용하여 GPS 기능을 검증하되, 실제 공식 도입 단계에서는 기사님 개인 휴대전화보다 학교 또는 운수회사 소유의 차량 전용 스마트폰이나 차량용 GPS 단말기 사용을 우선한다. 이를 통해 기사님의 개인 위치와 업무상 차량 위치를 분리하고 데이터·배터리 부담과 사생활 우려를 줄인다.</w:t>
      </w:r>
    </w:p>
    <w:p w14:paraId="373E6E28" w14:textId="31E9CCD6" w:rsidR="00F3052C" w:rsidRPr="00E21E63" w:rsidRDefault="00F3052C" w:rsidP="00F3052C">
      <w:pPr>
        <w:pStyle w:val="21"/>
        <w:rPr>
          <w:rFonts w:ascii="Noto Sans CJK KR" w:eastAsia="Noto Sans CJK KR" w:hAnsi="Noto Sans CJK KR"/>
          <w:color w:val="auto"/>
        </w:rPr>
      </w:pPr>
      <w:r w:rsidRPr="00E21E63">
        <w:rPr>
          <w:rFonts w:ascii="Noto Sans CJK KR" w:eastAsia="Noto Sans CJK KR" w:hAnsi="Noto Sans CJK KR"/>
          <w:color w:val="auto"/>
        </w:rPr>
        <w:t xml:space="preserve">8.5 </w:t>
      </w:r>
      <w:proofErr w:type="spellStart"/>
      <w:r w:rsidRPr="00E21E63">
        <w:rPr>
          <w:rFonts w:ascii="Noto Sans CJK KR" w:eastAsia="Noto Sans CJK KR" w:hAnsi="Noto Sans CJK KR"/>
          <w:color w:val="auto"/>
        </w:rPr>
        <w:t>운행</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중단</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요청</w:t>
      </w:r>
      <w:proofErr w:type="spellEnd"/>
    </w:p>
    <w:p w14:paraId="40168874" w14:textId="77777777" w:rsidR="00F3052C" w:rsidRPr="00E21E63" w:rsidRDefault="00F3052C" w:rsidP="00F3052C">
      <w:pPr>
        <w:pStyle w:val="a0"/>
        <w:spacing w:after="60" w:line="348" w:lineRule="auto"/>
        <w:ind w:left="283" w:hanging="142"/>
        <w:rPr>
          <w:lang w:eastAsia="ko-KR"/>
        </w:rPr>
      </w:pPr>
      <w:r w:rsidRPr="00E21E63">
        <w:rPr>
          <w:lang w:eastAsia="ko-KR"/>
        </w:rPr>
        <w:t>차량 고장, 사고, 기상악화, 도로 통제 등 정상 운행이 어려운 상황에서 운행 중단을 요청할 수 있다.</w:t>
      </w:r>
    </w:p>
    <w:p w14:paraId="42EB0A77" w14:textId="7AC67C81" w:rsidR="00F3052C" w:rsidRPr="00E21E63" w:rsidRDefault="00F3052C" w:rsidP="00F3052C">
      <w:pPr>
        <w:pStyle w:val="a0"/>
        <w:spacing w:after="60" w:line="348" w:lineRule="auto"/>
        <w:ind w:left="283" w:hanging="142"/>
        <w:rPr>
          <w:lang w:eastAsia="ko-KR"/>
        </w:rPr>
      </w:pPr>
      <w:r w:rsidRPr="00E21E63">
        <w:rPr>
          <w:lang w:eastAsia="ko-KR"/>
        </w:rPr>
        <w:t>기사님은 반드시 안전한 장소에 정차한 뒤 중단 사유를 선택하고 요청을 전송한다.</w:t>
      </w:r>
    </w:p>
    <w:p w14:paraId="149979A1" w14:textId="77777777" w:rsidR="00F3052C" w:rsidRPr="00E21E63" w:rsidRDefault="00F3052C" w:rsidP="00F3052C">
      <w:pPr>
        <w:pStyle w:val="a0"/>
        <w:spacing w:after="60" w:line="348" w:lineRule="auto"/>
        <w:ind w:left="283" w:hanging="142"/>
        <w:rPr>
          <w:lang w:eastAsia="ko-KR"/>
        </w:rPr>
      </w:pPr>
      <w:r w:rsidRPr="00E21E63">
        <w:rPr>
          <w:lang w:eastAsia="ko-KR"/>
        </w:rPr>
        <w:t>중단 요청은 관리자에게 즉시 전달되며, 관리자가 확인한 뒤 학생용 앱의 운행 상태와 공식 공지에 반영한다.</w:t>
      </w:r>
    </w:p>
    <w:p w14:paraId="1BD9CEC8" w14:textId="79C5C15F" w:rsidR="00F3052C" w:rsidRPr="00E21E63" w:rsidRDefault="00F3052C" w:rsidP="00F3052C">
      <w:pPr>
        <w:pStyle w:val="a0"/>
        <w:spacing w:after="60" w:line="348" w:lineRule="auto"/>
        <w:ind w:left="283" w:hanging="142"/>
        <w:rPr>
          <w:lang w:eastAsia="ko-KR"/>
        </w:rPr>
      </w:pPr>
      <w:r w:rsidRPr="00E21E63">
        <w:rPr>
          <w:lang w:eastAsia="ko-KR"/>
        </w:rPr>
        <w:lastRenderedPageBreak/>
        <w:t>중단 요청이 접수되면 해당 차량은 정상 운행 중 상태와 구분하여 표시한다.</w:t>
      </w:r>
    </w:p>
    <w:p w14:paraId="43BFFBB4" w14:textId="77777777" w:rsidR="00DB3640" w:rsidRPr="00E21E63" w:rsidRDefault="00000000">
      <w:pPr>
        <w:pStyle w:val="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9. 관리자 시스템 주요 기능</w:t>
      </w:r>
    </w:p>
    <w:p w14:paraId="3728084D" w14:textId="77777777" w:rsidR="00DB3640" w:rsidRPr="00E21E63" w:rsidRDefault="00000000">
      <w:pPr>
        <w:pStyle w:val="2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9.1 당일 운행 일괄 등록</w:t>
      </w:r>
    </w:p>
    <w:p w14:paraId="15D338A2" w14:textId="77777777" w:rsidR="00DB3640" w:rsidRPr="00E21E63" w:rsidRDefault="00000000">
      <w:pPr>
        <w:pStyle w:val="a0"/>
        <w:spacing w:after="60" w:line="348" w:lineRule="auto"/>
        <w:ind w:left="283" w:hanging="142"/>
      </w:pPr>
      <w:proofErr w:type="spellStart"/>
      <w:r w:rsidRPr="00E21E63">
        <w:t>날짜와</w:t>
      </w:r>
      <w:proofErr w:type="spellEnd"/>
      <w:r w:rsidRPr="00E21E63">
        <w:t xml:space="preserve"> </w:t>
      </w:r>
      <w:proofErr w:type="spellStart"/>
      <w:r w:rsidRPr="00E21E63">
        <w:t>적용</w:t>
      </w:r>
      <w:proofErr w:type="spellEnd"/>
      <w:r w:rsidRPr="00E21E63">
        <w:t xml:space="preserve"> </w:t>
      </w:r>
      <w:proofErr w:type="spellStart"/>
      <w:r w:rsidRPr="00E21E63">
        <w:t>시간표</w:t>
      </w:r>
      <w:proofErr w:type="spellEnd"/>
      <w:r w:rsidRPr="00E21E63">
        <w:t xml:space="preserve"> </w:t>
      </w:r>
      <w:proofErr w:type="spellStart"/>
      <w:r w:rsidRPr="00E21E63">
        <w:t>선택</w:t>
      </w:r>
      <w:proofErr w:type="spellEnd"/>
    </w:p>
    <w:p w14:paraId="63305D57" w14:textId="77777777" w:rsidR="00DB3640" w:rsidRPr="00E21E63" w:rsidRDefault="00000000">
      <w:pPr>
        <w:pStyle w:val="a0"/>
        <w:spacing w:after="60" w:line="348" w:lineRule="auto"/>
        <w:ind w:left="283" w:hanging="142"/>
        <w:rPr>
          <w:lang w:eastAsia="ko-KR"/>
        </w:rPr>
      </w:pPr>
      <w:r w:rsidRPr="00E21E63">
        <w:rPr>
          <w:lang w:eastAsia="ko-KR"/>
        </w:rPr>
        <w:t xml:space="preserve">노선, </w:t>
      </w:r>
      <w:proofErr w:type="spellStart"/>
      <w:r w:rsidRPr="00E21E63">
        <w:rPr>
          <w:lang w:eastAsia="ko-KR"/>
        </w:rPr>
        <w:t>회차</w:t>
      </w:r>
      <w:proofErr w:type="spellEnd"/>
      <w:r w:rsidRPr="00E21E63">
        <w:rPr>
          <w:lang w:eastAsia="ko-KR"/>
        </w:rPr>
        <w:t>, 출발시간, 운행대수 등록</w:t>
      </w:r>
    </w:p>
    <w:p w14:paraId="5179BF2D" w14:textId="77777777" w:rsidR="00DB3640" w:rsidRPr="00E21E63" w:rsidRDefault="00000000">
      <w:pPr>
        <w:pStyle w:val="a0"/>
        <w:spacing w:after="60" w:line="348" w:lineRule="auto"/>
        <w:ind w:left="283" w:hanging="142"/>
        <w:rPr>
          <w:lang w:eastAsia="ko-KR"/>
        </w:rPr>
      </w:pPr>
      <w:r w:rsidRPr="00E21E63">
        <w:rPr>
          <w:lang w:eastAsia="ko-KR"/>
        </w:rPr>
        <w:t>차량 번호와 기사 계정 배정</w:t>
      </w:r>
    </w:p>
    <w:p w14:paraId="46A802C1" w14:textId="77777777" w:rsidR="00DB3640" w:rsidRPr="00E21E63" w:rsidRDefault="00000000">
      <w:pPr>
        <w:pStyle w:val="a0"/>
        <w:spacing w:after="60" w:line="348" w:lineRule="auto"/>
        <w:ind w:left="283" w:hanging="142"/>
        <w:rPr>
          <w:lang w:eastAsia="ko-KR"/>
        </w:rPr>
      </w:pPr>
      <w:r w:rsidRPr="00E21E63">
        <w:rPr>
          <w:lang w:eastAsia="ko-KR"/>
        </w:rPr>
        <w:t xml:space="preserve">동일 차량 또는 동일 </w:t>
      </w:r>
      <w:proofErr w:type="spellStart"/>
      <w:r w:rsidRPr="00E21E63">
        <w:rPr>
          <w:lang w:eastAsia="ko-KR"/>
        </w:rPr>
        <w:t>회차</w:t>
      </w:r>
      <w:proofErr w:type="spellEnd"/>
      <w:r w:rsidRPr="00E21E63">
        <w:rPr>
          <w:lang w:eastAsia="ko-KR"/>
        </w:rPr>
        <w:t xml:space="preserve"> 중복 배정 방지</w:t>
      </w:r>
    </w:p>
    <w:p w14:paraId="367E850C" w14:textId="77777777" w:rsidR="00DB3640" w:rsidRPr="00E21E63" w:rsidRDefault="00000000">
      <w:pPr>
        <w:pStyle w:val="a0"/>
        <w:spacing w:after="60" w:line="348" w:lineRule="auto"/>
        <w:ind w:left="283" w:hanging="142"/>
        <w:rPr>
          <w:lang w:eastAsia="ko-KR"/>
        </w:rPr>
      </w:pPr>
      <w:r w:rsidRPr="00E21E63">
        <w:rPr>
          <w:lang w:eastAsia="ko-KR"/>
        </w:rPr>
        <w:t>대체 차량과 임시 운행 등록</w:t>
      </w:r>
    </w:p>
    <w:p w14:paraId="2EC2FC85" w14:textId="77777777" w:rsidR="00DB3640" w:rsidRPr="00E21E63" w:rsidRDefault="00000000">
      <w:pPr>
        <w:pStyle w:val="a0"/>
        <w:spacing w:after="60" w:line="348" w:lineRule="auto"/>
        <w:ind w:left="283" w:hanging="142"/>
        <w:rPr>
          <w:lang w:eastAsia="ko-KR"/>
        </w:rPr>
      </w:pPr>
      <w:r w:rsidRPr="00E21E63">
        <w:rPr>
          <w:lang w:eastAsia="ko-KR"/>
        </w:rPr>
        <w:t xml:space="preserve">등록된 내용을 </w:t>
      </w:r>
      <w:proofErr w:type="spellStart"/>
      <w:r w:rsidRPr="00E21E63">
        <w:rPr>
          <w:lang w:eastAsia="ko-KR"/>
        </w:rPr>
        <w:t>기사님용</w:t>
      </w:r>
      <w:proofErr w:type="spellEnd"/>
      <w:r w:rsidRPr="00E21E63">
        <w:rPr>
          <w:lang w:eastAsia="ko-KR"/>
        </w:rPr>
        <w:t xml:space="preserve"> 앱에 자동 전달</w:t>
      </w:r>
    </w:p>
    <w:p w14:paraId="566C4D69" w14:textId="7709B4BA" w:rsidR="00A705FF" w:rsidRPr="00E21E63" w:rsidRDefault="00A705FF">
      <w:pPr>
        <w:pStyle w:val="a0"/>
        <w:spacing w:after="60" w:line="348" w:lineRule="auto"/>
        <w:ind w:left="283" w:hanging="142"/>
        <w:rPr>
          <w:lang w:eastAsia="ko-KR"/>
        </w:rPr>
      </w:pPr>
      <w:r w:rsidRPr="00E21E63">
        <w:rPr>
          <w:rFonts w:hint="eastAsia"/>
          <w:lang w:eastAsia="ko-KR"/>
        </w:rPr>
        <w:t>운</w:t>
      </w:r>
      <w:r w:rsidRPr="00E21E63">
        <w:rPr>
          <w:lang w:eastAsia="ko-KR"/>
        </w:rPr>
        <w:t>행 배정이 변경된 경우 기사님에게 알림 전달</w:t>
      </w:r>
    </w:p>
    <w:p w14:paraId="095E4805" w14:textId="77777777" w:rsidR="00DB3640" w:rsidRPr="00E21E63" w:rsidRDefault="00000000">
      <w:pPr>
        <w:pStyle w:val="21"/>
        <w:rPr>
          <w:rFonts w:ascii="Noto Sans CJK KR" w:eastAsia="Noto Sans CJK KR" w:hAnsi="Noto Sans CJK KR"/>
          <w:color w:val="auto"/>
        </w:rPr>
      </w:pPr>
      <w:r w:rsidRPr="00E21E63">
        <w:rPr>
          <w:rFonts w:ascii="Noto Sans CJK KR" w:eastAsia="Noto Sans CJK KR" w:hAnsi="Noto Sans CJK KR"/>
          <w:color w:val="auto"/>
        </w:rPr>
        <w:t xml:space="preserve">9.2 </w:t>
      </w:r>
      <w:proofErr w:type="spellStart"/>
      <w:r w:rsidRPr="00E21E63">
        <w:rPr>
          <w:rFonts w:ascii="Noto Sans CJK KR" w:eastAsia="Noto Sans CJK KR" w:hAnsi="Noto Sans CJK KR"/>
          <w:color w:val="auto"/>
        </w:rPr>
        <w:t>실시간</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운행</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관제</w:t>
      </w:r>
      <w:proofErr w:type="spellEnd"/>
    </w:p>
    <w:tbl>
      <w:tblPr>
        <w:tblStyle w:val="af9"/>
        <w:tblW w:w="0" w:type="auto"/>
        <w:jc w:val="center"/>
        <w:tblLook w:val="04A0" w:firstRow="1" w:lastRow="0" w:firstColumn="1" w:lastColumn="0" w:noHBand="0" w:noVBand="1"/>
      </w:tblPr>
      <w:tblGrid>
        <w:gridCol w:w="2268"/>
        <w:gridCol w:w="6803"/>
      </w:tblGrid>
      <w:tr w:rsidR="00350674" w:rsidRPr="00E21E63" w14:paraId="5D715F88" w14:textId="77777777">
        <w:trPr>
          <w:tblHeader/>
          <w:jc w:val="center"/>
        </w:trPr>
        <w:tc>
          <w:tcPr>
            <w:tcW w:w="2268"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00FDA928" w14:textId="77777777" w:rsidR="00DB3640" w:rsidRPr="00E21E63" w:rsidRDefault="00000000">
            <w:pPr>
              <w:jc w:val="center"/>
            </w:pPr>
            <w:r w:rsidRPr="00E21E63">
              <w:rPr>
                <w:b/>
                <w:sz w:val="18"/>
              </w:rPr>
              <w:t>관리 항목</w:t>
            </w:r>
          </w:p>
        </w:tc>
        <w:tc>
          <w:tcPr>
            <w:tcW w:w="6803"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1E4F25FF" w14:textId="77777777" w:rsidR="00DB3640" w:rsidRPr="00E21E63" w:rsidRDefault="00000000">
            <w:pPr>
              <w:jc w:val="center"/>
            </w:pPr>
            <w:r w:rsidRPr="00E21E63">
              <w:rPr>
                <w:b/>
                <w:sz w:val="18"/>
              </w:rPr>
              <w:t>세부 내용</w:t>
            </w:r>
          </w:p>
        </w:tc>
      </w:tr>
      <w:tr w:rsidR="00350674" w:rsidRPr="00E21E63" w14:paraId="0F4A1549"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616ADD14" w14:textId="77777777" w:rsidR="00DB3640" w:rsidRPr="00E21E63" w:rsidRDefault="00000000">
            <w:pPr>
              <w:jc w:val="center"/>
            </w:pPr>
            <w:proofErr w:type="spellStart"/>
            <w:r w:rsidRPr="00E21E63">
              <w:rPr>
                <w:sz w:val="18"/>
              </w:rPr>
              <w:t>운행</w:t>
            </w:r>
            <w:proofErr w:type="spellEnd"/>
            <w:r w:rsidRPr="00E21E63">
              <w:rPr>
                <w:sz w:val="18"/>
              </w:rPr>
              <w:t xml:space="preserve"> </w:t>
            </w:r>
            <w:proofErr w:type="spellStart"/>
            <w:r w:rsidRPr="00E21E63">
              <w:rPr>
                <w:sz w:val="18"/>
              </w:rPr>
              <w:t>상태</w:t>
            </w:r>
            <w:proofErr w:type="spellEnd"/>
          </w:p>
        </w:tc>
        <w:tc>
          <w:tcPr>
            <w:tcW w:w="6803" w:type="dxa"/>
            <w:tcBorders>
              <w:top w:val="single" w:sz="4" w:space="0" w:color="B7C9D6"/>
              <w:left w:val="single" w:sz="4" w:space="0" w:color="B7C9D6"/>
              <w:bottom w:val="single" w:sz="4" w:space="0" w:color="B7C9D6"/>
              <w:right w:val="single" w:sz="4" w:space="0" w:color="B7C9D6"/>
            </w:tcBorders>
            <w:vAlign w:val="center"/>
          </w:tcPr>
          <w:p w14:paraId="5BB02361" w14:textId="77777777" w:rsidR="00DB3640" w:rsidRPr="00E21E63" w:rsidRDefault="00000000">
            <w:pPr>
              <w:rPr>
                <w:lang w:eastAsia="ko-KR"/>
              </w:rPr>
            </w:pPr>
            <w:r w:rsidRPr="00E21E63">
              <w:rPr>
                <w:sz w:val="18"/>
                <w:lang w:eastAsia="ko-KR"/>
              </w:rPr>
              <w:t>대기, 운행 중, 종료, 위치정보 없음, 중단</w:t>
            </w:r>
          </w:p>
        </w:tc>
      </w:tr>
      <w:tr w:rsidR="00350674" w:rsidRPr="00E21E63" w14:paraId="22675104"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281F4B37" w14:textId="77777777" w:rsidR="00DB3640" w:rsidRPr="00E21E63" w:rsidRDefault="00000000">
            <w:pPr>
              <w:jc w:val="center"/>
            </w:pPr>
            <w:proofErr w:type="spellStart"/>
            <w:r w:rsidRPr="00E21E63">
              <w:rPr>
                <w:sz w:val="18"/>
              </w:rPr>
              <w:t>위치</w:t>
            </w:r>
            <w:proofErr w:type="spellEnd"/>
            <w:r w:rsidRPr="00E21E63">
              <w:rPr>
                <w:sz w:val="18"/>
              </w:rPr>
              <w:t xml:space="preserve"> </w:t>
            </w:r>
            <w:proofErr w:type="spellStart"/>
            <w:r w:rsidRPr="00E21E63">
              <w:rPr>
                <w:sz w:val="18"/>
              </w:rPr>
              <w:t>상태</w:t>
            </w:r>
            <w:proofErr w:type="spellEnd"/>
          </w:p>
        </w:tc>
        <w:tc>
          <w:tcPr>
            <w:tcW w:w="6803" w:type="dxa"/>
            <w:tcBorders>
              <w:top w:val="single" w:sz="4" w:space="0" w:color="B7C9D6"/>
              <w:left w:val="single" w:sz="4" w:space="0" w:color="B7C9D6"/>
              <w:bottom w:val="single" w:sz="4" w:space="0" w:color="B7C9D6"/>
              <w:right w:val="single" w:sz="4" w:space="0" w:color="B7C9D6"/>
            </w:tcBorders>
            <w:vAlign w:val="center"/>
          </w:tcPr>
          <w:p w14:paraId="53955193" w14:textId="77777777" w:rsidR="00DB3640" w:rsidRPr="00E21E63" w:rsidRDefault="00000000">
            <w:pPr>
              <w:rPr>
                <w:lang w:eastAsia="ko-KR"/>
              </w:rPr>
            </w:pPr>
            <w:r w:rsidRPr="00E21E63">
              <w:rPr>
                <w:sz w:val="18"/>
                <w:lang w:eastAsia="ko-KR"/>
              </w:rPr>
              <w:t>현재 위치, 마지막 수신 시각, GPS·네트워크 상태</w:t>
            </w:r>
          </w:p>
        </w:tc>
      </w:tr>
      <w:tr w:rsidR="00350674" w:rsidRPr="00E21E63" w14:paraId="1673CA77"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709BCD68" w14:textId="77777777" w:rsidR="00DB3640" w:rsidRPr="00E21E63" w:rsidRDefault="00000000">
            <w:pPr>
              <w:jc w:val="center"/>
            </w:pPr>
            <w:proofErr w:type="spellStart"/>
            <w:r w:rsidRPr="00E21E63">
              <w:rPr>
                <w:sz w:val="18"/>
              </w:rPr>
              <w:t>시간</w:t>
            </w:r>
            <w:proofErr w:type="spellEnd"/>
            <w:r w:rsidRPr="00E21E63">
              <w:rPr>
                <w:sz w:val="18"/>
              </w:rPr>
              <w:t xml:space="preserve"> </w:t>
            </w:r>
            <w:proofErr w:type="spellStart"/>
            <w:r w:rsidRPr="00E21E63">
              <w:rPr>
                <w:sz w:val="18"/>
              </w:rPr>
              <w:t>비교</w:t>
            </w:r>
            <w:proofErr w:type="spellEnd"/>
          </w:p>
        </w:tc>
        <w:tc>
          <w:tcPr>
            <w:tcW w:w="6803" w:type="dxa"/>
            <w:tcBorders>
              <w:top w:val="single" w:sz="4" w:space="0" w:color="B7C9D6"/>
              <w:left w:val="single" w:sz="4" w:space="0" w:color="B7C9D6"/>
              <w:bottom w:val="single" w:sz="4" w:space="0" w:color="B7C9D6"/>
              <w:right w:val="single" w:sz="4" w:space="0" w:color="B7C9D6"/>
            </w:tcBorders>
            <w:vAlign w:val="center"/>
          </w:tcPr>
          <w:p w14:paraId="24240F83" w14:textId="50EEB53B" w:rsidR="00DB3640" w:rsidRPr="00E21E63" w:rsidRDefault="00000000">
            <w:pPr>
              <w:rPr>
                <w:lang w:eastAsia="ko-KR"/>
              </w:rPr>
            </w:pPr>
            <w:r w:rsidRPr="00E21E63">
              <w:rPr>
                <w:sz w:val="18"/>
                <w:lang w:eastAsia="ko-KR"/>
              </w:rPr>
              <w:t>예정 출발시간</w:t>
            </w:r>
            <w:r w:rsidR="00A705FF" w:rsidRPr="00E21E63">
              <w:rPr>
                <w:rFonts w:hint="eastAsia"/>
                <w:sz w:val="18"/>
                <w:lang w:eastAsia="ko-KR"/>
              </w:rPr>
              <w:t xml:space="preserve">과 </w:t>
            </w:r>
            <w:r w:rsidRPr="00E21E63">
              <w:rPr>
                <w:sz w:val="18"/>
                <w:lang w:eastAsia="ko-KR"/>
              </w:rPr>
              <w:t xml:space="preserve">실제 시작시간, </w:t>
            </w:r>
            <w:r w:rsidR="00A705FF" w:rsidRPr="00E21E63">
              <w:rPr>
                <w:rFonts w:hint="eastAsia"/>
                <w:sz w:val="18"/>
                <w:lang w:eastAsia="ko-KR"/>
              </w:rPr>
              <w:t>운행시간 차이</w:t>
            </w:r>
          </w:p>
        </w:tc>
      </w:tr>
      <w:tr w:rsidR="00350674" w:rsidRPr="00E21E63" w14:paraId="564A727F"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732B01B5" w14:textId="77777777" w:rsidR="00DB3640" w:rsidRPr="00E21E63" w:rsidRDefault="00000000">
            <w:pPr>
              <w:jc w:val="center"/>
            </w:pPr>
            <w:proofErr w:type="spellStart"/>
            <w:r w:rsidRPr="00E21E63">
              <w:rPr>
                <w:sz w:val="18"/>
              </w:rPr>
              <w:t>차량</w:t>
            </w:r>
            <w:proofErr w:type="spellEnd"/>
            <w:r w:rsidRPr="00E21E63">
              <w:rPr>
                <w:sz w:val="18"/>
              </w:rPr>
              <w:t xml:space="preserve"> </w:t>
            </w:r>
            <w:proofErr w:type="spellStart"/>
            <w:r w:rsidRPr="00E21E63">
              <w:rPr>
                <w:sz w:val="18"/>
              </w:rPr>
              <w:t>관리</w:t>
            </w:r>
            <w:proofErr w:type="spellEnd"/>
          </w:p>
        </w:tc>
        <w:tc>
          <w:tcPr>
            <w:tcW w:w="6803" w:type="dxa"/>
            <w:tcBorders>
              <w:top w:val="single" w:sz="4" w:space="0" w:color="B7C9D6"/>
              <w:left w:val="single" w:sz="4" w:space="0" w:color="B7C9D6"/>
              <w:bottom w:val="single" w:sz="4" w:space="0" w:color="B7C9D6"/>
              <w:right w:val="single" w:sz="4" w:space="0" w:color="B7C9D6"/>
            </w:tcBorders>
            <w:vAlign w:val="center"/>
          </w:tcPr>
          <w:p w14:paraId="53ED6BB9" w14:textId="77777777" w:rsidR="00DB3640" w:rsidRPr="00E21E63" w:rsidRDefault="00000000">
            <w:pPr>
              <w:rPr>
                <w:lang w:eastAsia="ko-KR"/>
              </w:rPr>
            </w:pPr>
            <w:r w:rsidRPr="00E21E63">
              <w:rPr>
                <w:sz w:val="18"/>
                <w:lang w:eastAsia="ko-KR"/>
              </w:rPr>
              <w:t xml:space="preserve">차량 번호, 배정 기사, 노선, </w:t>
            </w:r>
            <w:proofErr w:type="spellStart"/>
            <w:r w:rsidRPr="00E21E63">
              <w:rPr>
                <w:sz w:val="18"/>
                <w:lang w:eastAsia="ko-KR"/>
              </w:rPr>
              <w:t>회차</w:t>
            </w:r>
            <w:proofErr w:type="spellEnd"/>
          </w:p>
        </w:tc>
      </w:tr>
      <w:tr w:rsidR="00350674" w:rsidRPr="00E21E63" w14:paraId="5268B70D"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01174742" w14:textId="77777777" w:rsidR="00DB3640" w:rsidRPr="00E21E63" w:rsidRDefault="00000000">
            <w:pPr>
              <w:jc w:val="center"/>
            </w:pPr>
            <w:proofErr w:type="spellStart"/>
            <w:r w:rsidRPr="00E21E63">
              <w:rPr>
                <w:sz w:val="18"/>
              </w:rPr>
              <w:t>오류</w:t>
            </w:r>
            <w:proofErr w:type="spellEnd"/>
            <w:r w:rsidRPr="00E21E63">
              <w:rPr>
                <w:sz w:val="18"/>
              </w:rPr>
              <w:t xml:space="preserve"> </w:t>
            </w:r>
            <w:proofErr w:type="spellStart"/>
            <w:r w:rsidRPr="00E21E63">
              <w:rPr>
                <w:sz w:val="18"/>
              </w:rPr>
              <w:t>대응</w:t>
            </w:r>
            <w:proofErr w:type="spellEnd"/>
          </w:p>
        </w:tc>
        <w:tc>
          <w:tcPr>
            <w:tcW w:w="6803" w:type="dxa"/>
            <w:tcBorders>
              <w:top w:val="single" w:sz="4" w:space="0" w:color="B7C9D6"/>
              <w:left w:val="single" w:sz="4" w:space="0" w:color="B7C9D6"/>
              <w:bottom w:val="single" w:sz="4" w:space="0" w:color="B7C9D6"/>
              <w:right w:val="single" w:sz="4" w:space="0" w:color="B7C9D6"/>
            </w:tcBorders>
            <w:vAlign w:val="center"/>
          </w:tcPr>
          <w:p w14:paraId="75156FA3" w14:textId="77777777" w:rsidR="00DB3640" w:rsidRPr="00E21E63" w:rsidRDefault="00000000">
            <w:pPr>
              <w:rPr>
                <w:lang w:eastAsia="ko-KR"/>
              </w:rPr>
            </w:pPr>
            <w:r w:rsidRPr="00E21E63">
              <w:rPr>
                <w:sz w:val="18"/>
                <w:lang w:eastAsia="ko-KR"/>
              </w:rPr>
              <w:t>시작 누락, 종료 누락, 장시간 정지, 비정상 위치 이동</w:t>
            </w:r>
          </w:p>
        </w:tc>
      </w:tr>
      <w:tr w:rsidR="00350674" w:rsidRPr="00E21E63" w14:paraId="1ED61F82"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16435640" w14:textId="77777777" w:rsidR="00DB3640" w:rsidRPr="00E21E63" w:rsidRDefault="00000000">
            <w:pPr>
              <w:jc w:val="center"/>
            </w:pPr>
            <w:proofErr w:type="spellStart"/>
            <w:r w:rsidRPr="00E21E63">
              <w:rPr>
                <w:sz w:val="18"/>
              </w:rPr>
              <w:t>공지</w:t>
            </w:r>
            <w:proofErr w:type="spellEnd"/>
            <w:r w:rsidRPr="00E21E63">
              <w:rPr>
                <w:sz w:val="18"/>
              </w:rPr>
              <w:t xml:space="preserve"> </w:t>
            </w:r>
            <w:proofErr w:type="spellStart"/>
            <w:r w:rsidRPr="00E21E63">
              <w:rPr>
                <w:sz w:val="18"/>
              </w:rPr>
              <w:t>연계</w:t>
            </w:r>
            <w:proofErr w:type="spellEnd"/>
          </w:p>
        </w:tc>
        <w:tc>
          <w:tcPr>
            <w:tcW w:w="6803" w:type="dxa"/>
            <w:tcBorders>
              <w:top w:val="single" w:sz="4" w:space="0" w:color="B7C9D6"/>
              <w:left w:val="single" w:sz="4" w:space="0" w:color="B7C9D6"/>
              <w:bottom w:val="single" w:sz="4" w:space="0" w:color="B7C9D6"/>
              <w:right w:val="single" w:sz="4" w:space="0" w:color="B7C9D6"/>
            </w:tcBorders>
            <w:vAlign w:val="center"/>
          </w:tcPr>
          <w:p w14:paraId="305097A3" w14:textId="68F51365" w:rsidR="00DB3640" w:rsidRPr="00E21E63" w:rsidRDefault="00A705FF">
            <w:pPr>
              <w:rPr>
                <w:lang w:eastAsia="ko-KR"/>
              </w:rPr>
            </w:pPr>
            <w:r w:rsidRPr="00E21E63">
              <w:rPr>
                <w:sz w:val="18"/>
                <w:lang w:eastAsia="ko-KR"/>
              </w:rPr>
              <w:t>운행 중단·지연·대체 차량 발생 시 공지 작성 화면 연결</w:t>
            </w:r>
          </w:p>
        </w:tc>
      </w:tr>
    </w:tbl>
    <w:p w14:paraId="17838928" w14:textId="77777777" w:rsidR="00DB3640" w:rsidRPr="00E21E63" w:rsidRDefault="00DB3640">
      <w:pPr>
        <w:rPr>
          <w:lang w:eastAsia="ko-KR"/>
        </w:rPr>
      </w:pPr>
    </w:p>
    <w:p w14:paraId="2C318F96" w14:textId="77777777" w:rsidR="00DB3640" w:rsidRPr="00E21E63" w:rsidRDefault="00000000">
      <w:pPr>
        <w:pStyle w:val="21"/>
        <w:rPr>
          <w:rFonts w:ascii="Noto Sans CJK KR" w:eastAsia="Noto Sans CJK KR" w:hAnsi="Noto Sans CJK KR"/>
          <w:color w:val="auto"/>
        </w:rPr>
      </w:pPr>
      <w:r w:rsidRPr="00E21E63">
        <w:rPr>
          <w:rFonts w:ascii="Noto Sans CJK KR" w:eastAsia="Noto Sans CJK KR" w:hAnsi="Noto Sans CJK KR"/>
          <w:color w:val="auto"/>
        </w:rPr>
        <w:t xml:space="preserve">9.3 </w:t>
      </w:r>
      <w:proofErr w:type="spellStart"/>
      <w:r w:rsidRPr="00E21E63">
        <w:rPr>
          <w:rFonts w:ascii="Noto Sans CJK KR" w:eastAsia="Noto Sans CJK KR" w:hAnsi="Noto Sans CJK KR"/>
          <w:color w:val="auto"/>
        </w:rPr>
        <w:t>관리자</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전용</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공지</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작성</w:t>
      </w:r>
      <w:proofErr w:type="spellEnd"/>
    </w:p>
    <w:p w14:paraId="045E2EFC" w14:textId="77777777" w:rsidR="00DB3640" w:rsidRPr="00E21E63" w:rsidRDefault="00000000">
      <w:pPr>
        <w:pStyle w:val="a0"/>
        <w:spacing w:after="60" w:line="348" w:lineRule="auto"/>
        <w:ind w:left="283" w:hanging="142"/>
      </w:pPr>
      <w:r w:rsidRPr="00E21E63">
        <w:t>공지 작성·수정·삭제</w:t>
      </w:r>
    </w:p>
    <w:p w14:paraId="2C3D2395" w14:textId="77777777" w:rsidR="00DB3640" w:rsidRPr="00E21E63" w:rsidRDefault="00000000">
      <w:pPr>
        <w:pStyle w:val="a0"/>
        <w:spacing w:after="60" w:line="348" w:lineRule="auto"/>
        <w:ind w:left="283" w:hanging="142"/>
        <w:rPr>
          <w:lang w:eastAsia="ko-KR"/>
        </w:rPr>
      </w:pPr>
      <w:r w:rsidRPr="00E21E63">
        <w:rPr>
          <w:lang w:eastAsia="ko-KR"/>
        </w:rPr>
        <w:t>중요 공지와 정류장 안내 상단 고정</w:t>
      </w:r>
    </w:p>
    <w:p w14:paraId="408AE126" w14:textId="77777777" w:rsidR="00DB3640" w:rsidRPr="00E21E63" w:rsidRDefault="00000000">
      <w:pPr>
        <w:pStyle w:val="a0"/>
        <w:spacing w:after="60" w:line="348" w:lineRule="auto"/>
        <w:ind w:left="283" w:hanging="142"/>
      </w:pPr>
      <w:proofErr w:type="spellStart"/>
      <w:r w:rsidRPr="00E21E63">
        <w:t>긴급</w:t>
      </w:r>
      <w:proofErr w:type="spellEnd"/>
      <w:r w:rsidRPr="00E21E63">
        <w:t xml:space="preserve"> </w:t>
      </w:r>
      <w:proofErr w:type="spellStart"/>
      <w:r w:rsidRPr="00E21E63">
        <w:t>공지</w:t>
      </w:r>
      <w:proofErr w:type="spellEnd"/>
      <w:r w:rsidRPr="00E21E63">
        <w:t xml:space="preserve"> </w:t>
      </w:r>
      <w:proofErr w:type="spellStart"/>
      <w:r w:rsidRPr="00E21E63">
        <w:t>푸시</w:t>
      </w:r>
      <w:proofErr w:type="spellEnd"/>
      <w:r w:rsidRPr="00E21E63">
        <w:t xml:space="preserve"> </w:t>
      </w:r>
      <w:proofErr w:type="spellStart"/>
      <w:r w:rsidRPr="00E21E63">
        <w:t>알림</w:t>
      </w:r>
      <w:proofErr w:type="spellEnd"/>
      <w:r w:rsidRPr="00E21E63">
        <w:t xml:space="preserve"> </w:t>
      </w:r>
      <w:proofErr w:type="spellStart"/>
      <w:r w:rsidRPr="00E21E63">
        <w:t>발송</w:t>
      </w:r>
      <w:proofErr w:type="spellEnd"/>
    </w:p>
    <w:p w14:paraId="46084E7B" w14:textId="13800E51" w:rsidR="00A705FF" w:rsidRPr="00E21E63" w:rsidRDefault="00A705FF">
      <w:pPr>
        <w:pStyle w:val="a0"/>
        <w:spacing w:after="60" w:line="348" w:lineRule="auto"/>
        <w:ind w:left="283" w:hanging="142"/>
        <w:rPr>
          <w:lang w:eastAsia="ko-KR"/>
        </w:rPr>
      </w:pPr>
      <w:r w:rsidRPr="00E21E63">
        <w:rPr>
          <w:rFonts w:hint="eastAsia"/>
          <w:lang w:eastAsia="ko-KR"/>
        </w:rPr>
        <w:t>운행 중단, 시간 변경, 대체 차량 정보 등록</w:t>
      </w:r>
    </w:p>
    <w:p w14:paraId="2AEC365D" w14:textId="22329BBD" w:rsidR="00DB3640" w:rsidRPr="00E21E63" w:rsidRDefault="00000000">
      <w:pPr>
        <w:pStyle w:val="a0"/>
        <w:spacing w:after="60" w:line="348" w:lineRule="auto"/>
        <w:ind w:left="283" w:hanging="142"/>
        <w:rPr>
          <w:lang w:eastAsia="ko-KR"/>
        </w:rPr>
      </w:pPr>
      <w:r w:rsidRPr="00E21E63">
        <w:rPr>
          <w:lang w:eastAsia="ko-KR"/>
        </w:rPr>
        <w:lastRenderedPageBreak/>
        <w:t xml:space="preserve">학생 제보와 구분되는 </w:t>
      </w:r>
      <w:r w:rsidR="00A705FF" w:rsidRPr="00E21E63">
        <w:rPr>
          <w:lang w:eastAsia="ko-KR"/>
        </w:rPr>
        <w:t>‘</w:t>
      </w:r>
      <w:r w:rsidRPr="00E21E63">
        <w:rPr>
          <w:lang w:eastAsia="ko-KR"/>
        </w:rPr>
        <w:t>공식 공지</w:t>
      </w:r>
      <w:r w:rsidR="00A705FF" w:rsidRPr="00E21E63">
        <w:rPr>
          <w:lang w:eastAsia="ko-KR"/>
        </w:rPr>
        <w:t>’</w:t>
      </w:r>
      <w:r w:rsidRPr="00E21E63">
        <w:rPr>
          <w:lang w:eastAsia="ko-KR"/>
        </w:rPr>
        <w:t xml:space="preserve"> 표시</w:t>
      </w:r>
    </w:p>
    <w:p w14:paraId="42EE532B" w14:textId="77777777" w:rsidR="00DB3640" w:rsidRPr="00E21E63" w:rsidRDefault="00000000">
      <w:pPr>
        <w:pStyle w:val="a0"/>
        <w:spacing w:after="60" w:line="348" w:lineRule="auto"/>
        <w:ind w:left="283" w:hanging="142"/>
        <w:rPr>
          <w:lang w:eastAsia="ko-KR"/>
        </w:rPr>
      </w:pPr>
      <w:r w:rsidRPr="00E21E63">
        <w:rPr>
          <w:lang w:eastAsia="ko-KR"/>
        </w:rPr>
        <w:t>공지 작성자와 수정 시각 기록</w:t>
      </w:r>
    </w:p>
    <w:p w14:paraId="6E4CF4AC" w14:textId="0673330D" w:rsidR="00A705FF" w:rsidRPr="00E21E63" w:rsidRDefault="00A705FF" w:rsidP="00A705FF">
      <w:pPr>
        <w:pStyle w:val="2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9.4 시간표·노선·정류장 관리</w:t>
      </w:r>
    </w:p>
    <w:p w14:paraId="6628351A" w14:textId="77777777" w:rsidR="00A705FF" w:rsidRPr="00E21E63" w:rsidRDefault="00A705FF" w:rsidP="00A705FF">
      <w:pPr>
        <w:pStyle w:val="a0"/>
        <w:spacing w:after="60" w:line="348" w:lineRule="auto"/>
        <w:ind w:left="283" w:hanging="142"/>
        <w:rPr>
          <w:lang w:eastAsia="ko-KR"/>
        </w:rPr>
      </w:pPr>
      <w:r w:rsidRPr="00E21E63">
        <w:rPr>
          <w:lang w:eastAsia="ko-KR"/>
        </w:rPr>
        <w:t>학기·계절학기·방학·주말 시간표 구분</w:t>
      </w:r>
    </w:p>
    <w:p w14:paraId="37507475" w14:textId="77777777" w:rsidR="00E97F0D" w:rsidRPr="00E21E63" w:rsidRDefault="00E97F0D" w:rsidP="00A705FF">
      <w:pPr>
        <w:pStyle w:val="a0"/>
        <w:spacing w:after="60" w:line="348" w:lineRule="auto"/>
        <w:ind w:left="283" w:hanging="142"/>
        <w:rPr>
          <w:lang w:eastAsia="ko-KR"/>
        </w:rPr>
      </w:pPr>
      <w:r w:rsidRPr="00E21E63">
        <w:rPr>
          <w:lang w:eastAsia="ko-KR"/>
        </w:rPr>
        <w:t>노선과 정류장 운행 순서 등록</w:t>
      </w:r>
    </w:p>
    <w:p w14:paraId="753260A9" w14:textId="77777777" w:rsidR="00E97F0D" w:rsidRPr="00E21E63" w:rsidRDefault="00E97F0D" w:rsidP="00A705FF">
      <w:pPr>
        <w:pStyle w:val="a0"/>
        <w:spacing w:after="60" w:line="348" w:lineRule="auto"/>
        <w:ind w:left="283" w:hanging="142"/>
        <w:rPr>
          <w:lang w:eastAsia="ko-KR"/>
        </w:rPr>
      </w:pPr>
      <w:r w:rsidRPr="00E21E63">
        <w:rPr>
          <w:lang w:eastAsia="ko-KR"/>
        </w:rPr>
        <w:t>정류장 위치·사진·방향·랜드마크 관리</w:t>
      </w:r>
    </w:p>
    <w:p w14:paraId="4B197F0B" w14:textId="77777777" w:rsidR="00E97F0D" w:rsidRPr="00E21E63" w:rsidRDefault="00E97F0D" w:rsidP="00A705FF">
      <w:pPr>
        <w:pStyle w:val="a0"/>
        <w:spacing w:after="60" w:line="348" w:lineRule="auto"/>
        <w:ind w:left="283" w:hanging="142"/>
        <w:rPr>
          <w:lang w:eastAsia="ko-KR"/>
        </w:rPr>
      </w:pPr>
      <w:r w:rsidRPr="00E21E63">
        <w:rPr>
          <w:lang w:eastAsia="ko-KR"/>
        </w:rPr>
        <w:t>시간표 적용 시작일과 종료일 설정</w:t>
      </w:r>
    </w:p>
    <w:p w14:paraId="37FFF454" w14:textId="77777777" w:rsidR="00E97F0D" w:rsidRPr="00E21E63" w:rsidRDefault="00E97F0D" w:rsidP="00A705FF">
      <w:pPr>
        <w:pStyle w:val="a0"/>
        <w:spacing w:after="60" w:line="348" w:lineRule="auto"/>
        <w:ind w:left="283" w:hanging="142"/>
        <w:rPr>
          <w:lang w:eastAsia="ko-KR"/>
        </w:rPr>
      </w:pPr>
      <w:r w:rsidRPr="00E21E63">
        <w:rPr>
          <w:lang w:eastAsia="ko-KR"/>
        </w:rPr>
        <w:t>임시 운행 및 운행 중단 일정 등록</w:t>
      </w:r>
    </w:p>
    <w:p w14:paraId="46B3E355" w14:textId="1DBD67E9" w:rsidR="00A705FF" w:rsidRPr="00E21E63" w:rsidRDefault="00E97F0D" w:rsidP="00A705FF">
      <w:pPr>
        <w:pStyle w:val="a0"/>
        <w:spacing w:after="60" w:line="348" w:lineRule="auto"/>
        <w:ind w:left="283" w:hanging="142"/>
        <w:rPr>
          <w:lang w:eastAsia="ko-KR"/>
        </w:rPr>
      </w:pPr>
      <w:r w:rsidRPr="00E21E63">
        <w:rPr>
          <w:lang w:eastAsia="ko-KR"/>
        </w:rPr>
        <w:t>변경된 정보를 학생용 앱에 자동 반영</w:t>
      </w:r>
    </w:p>
    <w:p w14:paraId="7E251548" w14:textId="0428409E" w:rsidR="00A705FF" w:rsidRPr="00E21E63" w:rsidRDefault="00A705FF" w:rsidP="00A705FF">
      <w:pPr>
        <w:pStyle w:val="21"/>
        <w:rPr>
          <w:rFonts w:ascii="Noto Sans CJK KR" w:eastAsia="Noto Sans CJK KR" w:hAnsi="Noto Sans CJK KR"/>
          <w:color w:val="auto"/>
        </w:rPr>
      </w:pPr>
      <w:r w:rsidRPr="00E21E63">
        <w:rPr>
          <w:rFonts w:ascii="Noto Sans CJK KR" w:eastAsia="Noto Sans CJK KR" w:hAnsi="Noto Sans CJK KR"/>
          <w:color w:val="auto"/>
        </w:rPr>
        <w:t>9.</w:t>
      </w:r>
      <w:r w:rsidR="00E97F0D" w:rsidRPr="00E21E63">
        <w:rPr>
          <w:rFonts w:ascii="Noto Sans CJK KR" w:eastAsia="Noto Sans CJK KR" w:hAnsi="Noto Sans CJK KR"/>
          <w:color w:val="auto"/>
        </w:rPr>
        <w:t xml:space="preserve">5 </w:t>
      </w:r>
      <w:proofErr w:type="spellStart"/>
      <w:r w:rsidR="00E97F0D" w:rsidRPr="00E21E63">
        <w:rPr>
          <w:rFonts w:ascii="Noto Sans CJK KR" w:eastAsia="Noto Sans CJK KR" w:hAnsi="Noto Sans CJK KR"/>
          <w:color w:val="auto"/>
        </w:rPr>
        <w:t>차량·기사</w:t>
      </w:r>
      <w:proofErr w:type="spellEnd"/>
      <w:r w:rsidR="00E97F0D" w:rsidRPr="00E21E63">
        <w:rPr>
          <w:rFonts w:ascii="Noto Sans CJK KR" w:eastAsia="Noto Sans CJK KR" w:hAnsi="Noto Sans CJK KR"/>
          <w:color w:val="auto"/>
        </w:rPr>
        <w:t xml:space="preserve"> </w:t>
      </w:r>
      <w:proofErr w:type="spellStart"/>
      <w:r w:rsidR="00E97F0D" w:rsidRPr="00E21E63">
        <w:rPr>
          <w:rFonts w:ascii="Noto Sans CJK KR" w:eastAsia="Noto Sans CJK KR" w:hAnsi="Noto Sans CJK KR"/>
          <w:color w:val="auto"/>
        </w:rPr>
        <w:t>정보</w:t>
      </w:r>
      <w:proofErr w:type="spellEnd"/>
      <w:r w:rsidR="00E97F0D" w:rsidRPr="00E21E63">
        <w:rPr>
          <w:rFonts w:ascii="Noto Sans CJK KR" w:eastAsia="Noto Sans CJK KR" w:hAnsi="Noto Sans CJK KR"/>
          <w:color w:val="auto"/>
        </w:rPr>
        <w:t xml:space="preserve"> </w:t>
      </w:r>
      <w:proofErr w:type="spellStart"/>
      <w:r w:rsidR="00E97F0D" w:rsidRPr="00E21E63">
        <w:rPr>
          <w:rFonts w:ascii="Noto Sans CJK KR" w:eastAsia="Noto Sans CJK KR" w:hAnsi="Noto Sans CJK KR"/>
          <w:color w:val="auto"/>
        </w:rPr>
        <w:t>관리</w:t>
      </w:r>
      <w:proofErr w:type="spellEnd"/>
    </w:p>
    <w:p w14:paraId="43E9E0EB" w14:textId="77777777" w:rsidR="00E97F0D" w:rsidRPr="00E21E63" w:rsidRDefault="00E97F0D" w:rsidP="00A705FF">
      <w:pPr>
        <w:pStyle w:val="a0"/>
        <w:spacing w:after="60" w:line="348" w:lineRule="auto"/>
        <w:ind w:left="283" w:hanging="142"/>
        <w:rPr>
          <w:lang w:eastAsia="ko-KR"/>
        </w:rPr>
      </w:pPr>
      <w:r w:rsidRPr="00E21E63">
        <w:rPr>
          <w:lang w:eastAsia="ko-KR"/>
        </w:rPr>
        <w:t>차량 번호와 차량 상태 등록</w:t>
      </w:r>
    </w:p>
    <w:p w14:paraId="62F65043" w14:textId="77777777" w:rsidR="00E97F0D" w:rsidRPr="00E21E63" w:rsidRDefault="00E97F0D" w:rsidP="00A705FF">
      <w:pPr>
        <w:pStyle w:val="a0"/>
        <w:spacing w:after="60" w:line="348" w:lineRule="auto"/>
        <w:ind w:left="283" w:hanging="142"/>
        <w:rPr>
          <w:lang w:eastAsia="ko-KR"/>
        </w:rPr>
      </w:pPr>
      <w:r w:rsidRPr="00E21E63">
        <w:rPr>
          <w:lang w:eastAsia="ko-KR"/>
        </w:rPr>
        <w:t>기사 계정과 운행 가능 상태 관리</w:t>
      </w:r>
    </w:p>
    <w:p w14:paraId="4C977244" w14:textId="77777777" w:rsidR="00E97F0D" w:rsidRPr="00E21E63" w:rsidRDefault="00E97F0D" w:rsidP="00A705FF">
      <w:pPr>
        <w:pStyle w:val="a0"/>
        <w:spacing w:after="60" w:line="348" w:lineRule="auto"/>
        <w:ind w:left="283" w:hanging="142"/>
        <w:rPr>
          <w:lang w:eastAsia="ko-KR"/>
        </w:rPr>
      </w:pPr>
      <w:r w:rsidRPr="00E21E63">
        <w:rPr>
          <w:lang w:eastAsia="ko-KR"/>
        </w:rPr>
        <w:t>차량 및 기사 배정</w:t>
      </w:r>
    </w:p>
    <w:p w14:paraId="1491E528" w14:textId="77777777" w:rsidR="00E97F0D" w:rsidRPr="00E21E63" w:rsidRDefault="00E97F0D" w:rsidP="00A705FF">
      <w:pPr>
        <w:pStyle w:val="a0"/>
        <w:spacing w:after="60" w:line="348" w:lineRule="auto"/>
        <w:ind w:left="283" w:hanging="142"/>
        <w:rPr>
          <w:lang w:eastAsia="ko-KR"/>
        </w:rPr>
      </w:pPr>
      <w:r w:rsidRPr="00E21E63">
        <w:rPr>
          <w:lang w:eastAsia="ko-KR"/>
        </w:rPr>
        <w:t>대체 차량과 대체 기사 등록</w:t>
      </w:r>
    </w:p>
    <w:p w14:paraId="38570BBA" w14:textId="383C9AC1" w:rsidR="00E97F0D" w:rsidRPr="00E21E63" w:rsidRDefault="00E97F0D" w:rsidP="00E97F0D">
      <w:pPr>
        <w:pStyle w:val="a0"/>
        <w:spacing w:after="60" w:line="348" w:lineRule="auto"/>
        <w:ind w:left="283" w:hanging="142"/>
        <w:rPr>
          <w:lang w:eastAsia="ko-KR"/>
        </w:rPr>
      </w:pPr>
      <w:r w:rsidRPr="00E21E63">
        <w:rPr>
          <w:lang w:eastAsia="ko-KR"/>
        </w:rPr>
        <w:t>운행 기록 및 오류 상태 확인</w:t>
      </w:r>
    </w:p>
    <w:p w14:paraId="77338533" w14:textId="4DD01475" w:rsidR="00E97F0D" w:rsidRPr="00E21E63" w:rsidRDefault="00E97F0D" w:rsidP="00E97F0D">
      <w:pPr>
        <w:pStyle w:val="a0"/>
        <w:spacing w:after="60" w:line="348" w:lineRule="auto"/>
        <w:ind w:left="283" w:hanging="142"/>
        <w:rPr>
          <w:lang w:eastAsia="ko-KR"/>
        </w:rPr>
      </w:pPr>
      <w:r w:rsidRPr="00E21E63">
        <w:rPr>
          <w:lang w:eastAsia="ko-KR"/>
        </w:rPr>
        <w:t>기사님의 개인정보는 업무상 필요한 범위로 제한하여 표시</w:t>
      </w:r>
    </w:p>
    <w:p w14:paraId="4BF97A1A" w14:textId="77777777" w:rsidR="00DB3640" w:rsidRPr="00E21E63" w:rsidRDefault="00000000">
      <w:pPr>
        <w:pStyle w:val="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10. GPS 실시간 위치 운영 방식</w:t>
      </w:r>
    </w:p>
    <w:p w14:paraId="3CCE1D59" w14:textId="77777777" w:rsidR="00DB3640" w:rsidRPr="00E21E63" w:rsidRDefault="00000000">
      <w:pPr>
        <w:pStyle w:val="2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10.1 GPS를 필수 기능으로 선정한 이유</w:t>
      </w:r>
    </w:p>
    <w:p w14:paraId="69E2E60D" w14:textId="0367C161" w:rsidR="00350674" w:rsidRPr="00E21E63" w:rsidRDefault="00350674" w:rsidP="00350674">
      <w:pPr>
        <w:spacing w:after="120" w:line="348" w:lineRule="auto"/>
        <w:rPr>
          <w:lang w:eastAsia="ko-KR"/>
        </w:rPr>
      </w:pPr>
      <w:r w:rsidRPr="00E21E63">
        <w:rPr>
          <w:lang w:eastAsia="ko-KR"/>
        </w:rPr>
        <w:t>본 서비스의 가장 중요한 문제는 학생이 버스가 이미 지나갔는지, 아직 출발하지 않았는지, 현재 정류장 방향으로 이동하고 있는지를 알 수 없다는 점이다. 시간표와 공지만으로는 이러한 문제를 직접 해결하기 어려우므로 GPS 기반 위치정보를 핵심 기능으로 활용한다.</w:t>
      </w:r>
      <w:r w:rsidRPr="00E21E63">
        <w:rPr>
          <w:rFonts w:hint="eastAsia"/>
          <w:lang w:eastAsia="ko-KR"/>
        </w:rPr>
        <w:t xml:space="preserve"> </w:t>
      </w:r>
      <w:r w:rsidRPr="00E21E63">
        <w:rPr>
          <w:lang w:eastAsia="ko-KR"/>
        </w:rPr>
        <w:t xml:space="preserve">본 서비스가 목표로 하는 것은 버스의 위치를 </w:t>
      </w:r>
      <w:proofErr w:type="spellStart"/>
      <w:r w:rsidRPr="00E21E63">
        <w:rPr>
          <w:lang w:eastAsia="ko-KR"/>
        </w:rPr>
        <w:t>수미터</w:t>
      </w:r>
      <w:proofErr w:type="spellEnd"/>
      <w:r w:rsidRPr="00E21E63">
        <w:rPr>
          <w:lang w:eastAsia="ko-KR"/>
        </w:rPr>
        <w:t xml:space="preserve"> 단위로 정확하게 </w:t>
      </w:r>
      <w:r w:rsidRPr="00E21E63">
        <w:rPr>
          <w:lang w:eastAsia="ko-KR"/>
        </w:rPr>
        <w:lastRenderedPageBreak/>
        <w:t xml:space="preserve">표시하는 것이 아니다. 학생에게 필요한 정보는 버스가 도로의 정확히 어느 지점에 있는지가 아니라, </w:t>
      </w:r>
      <w:r w:rsidRPr="00E21E63">
        <w:rPr>
          <w:b/>
          <w:bCs/>
          <w:lang w:eastAsia="ko-KR"/>
        </w:rPr>
        <w:t>현재 정상적으로 운행 중인지, 자신의 정류장 방향으로 오고 있는지, 이미 해당 구간을 지나갔는지</w:t>
      </w:r>
      <w:r w:rsidRPr="00E21E63">
        <w:rPr>
          <w:lang w:eastAsia="ko-KR"/>
        </w:rPr>
        <w:t>를 판단할 수 있는 정보이다.</w:t>
      </w:r>
      <w:r w:rsidRPr="00E21E63">
        <w:rPr>
          <w:rFonts w:hint="eastAsia"/>
          <w:lang w:eastAsia="ko-KR"/>
        </w:rPr>
        <w:t xml:space="preserve"> </w:t>
      </w:r>
      <w:r w:rsidRPr="00E21E63">
        <w:rPr>
          <w:lang w:eastAsia="ko-KR"/>
        </w:rPr>
        <w:t>GPS에는 기기 성능, 주변 건물, 날씨, 네트워크 상태 등에 따른 오차가 발생할 수 있다. 그러나 위치정보가 일정한 간격으로 수신되면 차량의 대략적인 이동 구간과 방향, 운행 여부를 파악할 수 있다. 이러한 정보만으로도 학생은 계속 기다릴지, 다른 교통수단을 선택할지 판단할 수 있어 불필요한 대기와 지각 위험을 줄일 수 있다.</w:t>
      </w:r>
      <w:r w:rsidRPr="00E21E63">
        <w:rPr>
          <w:rFonts w:hint="eastAsia"/>
          <w:lang w:eastAsia="ko-KR"/>
        </w:rPr>
        <w:t xml:space="preserve"> </w:t>
      </w:r>
      <w:r w:rsidRPr="00E21E63">
        <w:rPr>
          <w:lang w:eastAsia="ko-KR"/>
        </w:rPr>
        <w:t>따라서 ON-DA는 GPS 좌표를 절대적으로 정확한 정보처럼 제공하지 않고, 최근 위치 수신 기록과 노선상의 이동 흐름을 이용하여 차량의 현재 구간과 운행 상태를 안내한다. 위치정보가 오래되거나 정확도가 낮은 경우에는 ‘실시간 정보 아님’, ‘위치 확인 중’과 같이 정보의 한계를 함께 표시한다.</w:t>
      </w:r>
      <w:r w:rsidRPr="00E21E63">
        <w:rPr>
          <w:rFonts w:hint="eastAsia"/>
          <w:lang w:eastAsia="ko-KR"/>
        </w:rPr>
        <w:t xml:space="preserve"> </w:t>
      </w:r>
      <w:r w:rsidRPr="00E21E63">
        <w:rPr>
          <w:lang w:eastAsia="ko-KR"/>
        </w:rPr>
        <w:t>GPS를 제외하면 서비스가 단순 시간표·공지 앱에 머물 수 있으며, 학생이 실제 이동 여부를 판단하기 위한 정보를 충분히 제공하기 어렵다.</w:t>
      </w:r>
    </w:p>
    <w:p w14:paraId="2B8CD923" w14:textId="1A887AA8" w:rsidR="00887B30" w:rsidRPr="00E21E63" w:rsidRDefault="00887B30" w:rsidP="00887B30">
      <w:pPr>
        <w:pStyle w:val="2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10.</w:t>
      </w:r>
      <w:r w:rsidRPr="00E21E63">
        <w:rPr>
          <w:rFonts w:ascii="Noto Sans CJK KR" w:eastAsia="Noto Sans CJK KR" w:hAnsi="Noto Sans CJK KR" w:hint="eastAsia"/>
          <w:color w:val="auto"/>
          <w:lang w:eastAsia="ko-KR"/>
        </w:rPr>
        <w:t>2</w:t>
      </w:r>
      <w:r w:rsidRPr="00E21E63">
        <w:rPr>
          <w:rFonts w:ascii="Noto Sans CJK KR" w:eastAsia="Noto Sans CJK KR" w:hAnsi="Noto Sans CJK KR"/>
          <w:color w:val="auto"/>
          <w:lang w:eastAsia="ko-KR"/>
        </w:rPr>
        <w:t xml:space="preserve"> </w:t>
      </w:r>
      <w:r w:rsidRPr="00E21E63">
        <w:rPr>
          <w:rFonts w:ascii="Noto Sans CJK KR" w:eastAsia="Noto Sans CJK KR" w:hAnsi="Noto Sans CJK KR" w:hint="eastAsia"/>
          <w:color w:val="auto"/>
          <w:lang w:eastAsia="ko-KR"/>
        </w:rPr>
        <w:t>위치정보 수집 방식별 도입 대안</w:t>
      </w:r>
    </w:p>
    <w:p w14:paraId="20258C4A" w14:textId="479DE8C0" w:rsidR="00887B30" w:rsidRPr="00E21E63" w:rsidRDefault="00887B30" w:rsidP="00887B30">
      <w:pPr>
        <w:rPr>
          <w:lang w:eastAsia="ko-KR"/>
        </w:rPr>
      </w:pPr>
      <w:r w:rsidRPr="00E21E63">
        <w:rPr>
          <w:lang w:eastAsia="ko-KR"/>
        </w:rPr>
        <w:t>본 서비스의 실시간 위치 기능을 구현하기 위해서는 운행 차량의 위치를 서버로 전송</w:t>
      </w:r>
      <w:r w:rsidR="00E97F0D" w:rsidRPr="00E21E63">
        <w:rPr>
          <w:rFonts w:hint="eastAsia"/>
          <w:lang w:eastAsia="ko-KR"/>
        </w:rPr>
        <w:t>할 수 있는</w:t>
      </w:r>
      <w:r w:rsidRPr="00E21E63">
        <w:rPr>
          <w:lang w:eastAsia="ko-KR"/>
        </w:rPr>
        <w:t xml:space="preserve"> 장치가 필요하다. 그러나 기사님의 개인 스마트폰 사용 여부, 위치정보 제공에 대한 부담, </w:t>
      </w:r>
      <w:r w:rsidR="00F3052C" w:rsidRPr="00E21E63">
        <w:rPr>
          <w:rFonts w:hint="eastAsia"/>
          <w:lang w:eastAsia="ko-KR"/>
        </w:rPr>
        <w:t>운수</w:t>
      </w:r>
      <w:r w:rsidRPr="00E21E63">
        <w:rPr>
          <w:lang w:eastAsia="ko-KR"/>
        </w:rPr>
        <w:t>회사의 기존 운영 환경 등에 따라 하나의 방식만 일괄적으로 적용하기는 어려울 수 있다.</w:t>
      </w:r>
      <w:r w:rsidR="00E97F0D" w:rsidRPr="00E21E63">
        <w:rPr>
          <w:rFonts w:hint="eastAsia"/>
          <w:lang w:eastAsia="ko-KR"/>
        </w:rPr>
        <w:t xml:space="preserve"> </w:t>
      </w:r>
      <w:r w:rsidRPr="00E21E63">
        <w:rPr>
          <w:lang w:eastAsia="ko-KR"/>
        </w:rPr>
        <w:t>따라서 특정 방식을 강제하기보다 학교</w:t>
      </w:r>
      <w:r w:rsidR="00E97F0D" w:rsidRPr="00E21E63">
        <w:rPr>
          <w:rFonts w:hint="eastAsia"/>
          <w:lang w:eastAsia="ko-KR"/>
        </w:rPr>
        <w:t>, 운수</w:t>
      </w:r>
      <w:r w:rsidRPr="00E21E63">
        <w:rPr>
          <w:lang w:eastAsia="ko-KR"/>
        </w:rPr>
        <w:t>회사 및 기사님의 의견을 수렴하여 다음 대안 중 실제 운영환경에 가장 적합한 방식을 선택하는 것을 제안한다.</w:t>
      </w:r>
    </w:p>
    <w:p w14:paraId="5B83AB27" w14:textId="77777777" w:rsidR="00887B30" w:rsidRPr="00E21E63" w:rsidRDefault="00887B30" w:rsidP="00887B30">
      <w:pPr>
        <w:rPr>
          <w:b/>
          <w:bCs/>
          <w:lang w:eastAsia="ko-KR"/>
        </w:rPr>
      </w:pPr>
      <w:r w:rsidRPr="00E21E63">
        <w:rPr>
          <w:b/>
          <w:bCs/>
          <w:lang w:eastAsia="ko-KR"/>
        </w:rPr>
        <w:t>Case 1. 기사님 개인 스마트폰 활용</w:t>
      </w:r>
    </w:p>
    <w:p w14:paraId="6549E0D1" w14:textId="77777777" w:rsidR="00887B30" w:rsidRPr="00E21E63" w:rsidRDefault="00887B30" w:rsidP="00887B30">
      <w:pPr>
        <w:rPr>
          <w:lang w:eastAsia="ko-KR"/>
        </w:rPr>
      </w:pPr>
      <w:r w:rsidRPr="00E21E63">
        <w:rPr>
          <w:lang w:eastAsia="ko-KR"/>
        </w:rPr>
        <w:t xml:space="preserve">기사님이 개인 스마트폰에 </w:t>
      </w:r>
      <w:proofErr w:type="spellStart"/>
      <w:r w:rsidRPr="00E21E63">
        <w:rPr>
          <w:lang w:eastAsia="ko-KR"/>
        </w:rPr>
        <w:t>기사님용</w:t>
      </w:r>
      <w:proofErr w:type="spellEnd"/>
      <w:r w:rsidRPr="00E21E63">
        <w:rPr>
          <w:lang w:eastAsia="ko-KR"/>
        </w:rPr>
        <w:t xml:space="preserve"> 앱을 설치하고, 운행 시작 시 GPS 위치 전송을 활성화하는 방식이다.</w:t>
      </w:r>
    </w:p>
    <w:p w14:paraId="5E42901C" w14:textId="77777777" w:rsidR="00887B30" w:rsidRPr="00E21E63" w:rsidRDefault="00887B30" w:rsidP="00887B30">
      <w:pPr>
        <w:rPr>
          <w:b/>
          <w:bCs/>
          <w:lang w:eastAsia="ko-KR"/>
        </w:rPr>
      </w:pPr>
      <w:r w:rsidRPr="00E21E63">
        <w:rPr>
          <w:b/>
          <w:bCs/>
          <w:lang w:eastAsia="ko-KR"/>
        </w:rPr>
        <w:t>운영 방법</w:t>
      </w:r>
    </w:p>
    <w:p w14:paraId="3A9F6860" w14:textId="77777777" w:rsidR="00887B30" w:rsidRPr="00E21E63" w:rsidRDefault="00887B30" w:rsidP="00887B30">
      <w:pPr>
        <w:numPr>
          <w:ilvl w:val="0"/>
          <w:numId w:val="13"/>
        </w:numPr>
        <w:rPr>
          <w:lang w:eastAsia="ko-KR"/>
        </w:rPr>
      </w:pPr>
      <w:r w:rsidRPr="00E21E63">
        <w:rPr>
          <w:lang w:eastAsia="ko-KR"/>
        </w:rPr>
        <w:t xml:space="preserve">관리자가 기사님에게 당일 운행 일정을 배정한다. </w:t>
      </w:r>
    </w:p>
    <w:p w14:paraId="1073FB6D" w14:textId="77777777" w:rsidR="00887B30" w:rsidRPr="00E21E63" w:rsidRDefault="00887B30" w:rsidP="00887B30">
      <w:pPr>
        <w:numPr>
          <w:ilvl w:val="0"/>
          <w:numId w:val="13"/>
        </w:numPr>
        <w:rPr>
          <w:lang w:eastAsia="ko-KR"/>
        </w:rPr>
      </w:pPr>
      <w:r w:rsidRPr="00E21E63">
        <w:rPr>
          <w:lang w:eastAsia="ko-KR"/>
        </w:rPr>
        <w:t xml:space="preserve">기사님은 출발 전 배정된 운행을 선택한다. </w:t>
      </w:r>
    </w:p>
    <w:p w14:paraId="4C814230" w14:textId="77777777" w:rsidR="00887B30" w:rsidRPr="00E21E63" w:rsidRDefault="00887B30" w:rsidP="00887B30">
      <w:pPr>
        <w:numPr>
          <w:ilvl w:val="0"/>
          <w:numId w:val="13"/>
        </w:numPr>
        <w:rPr>
          <w:lang w:eastAsia="ko-KR"/>
        </w:rPr>
      </w:pPr>
      <w:r w:rsidRPr="00E21E63">
        <w:rPr>
          <w:lang w:eastAsia="ko-KR"/>
        </w:rPr>
        <w:t xml:space="preserve">운행 시작 버튼을 누르면 위치 전송이 시작된다. </w:t>
      </w:r>
    </w:p>
    <w:p w14:paraId="15D5111E" w14:textId="77777777" w:rsidR="00887B30" w:rsidRPr="00E21E63" w:rsidRDefault="00887B30" w:rsidP="00887B30">
      <w:pPr>
        <w:numPr>
          <w:ilvl w:val="0"/>
          <w:numId w:val="13"/>
        </w:numPr>
        <w:rPr>
          <w:lang w:eastAsia="ko-KR"/>
        </w:rPr>
      </w:pPr>
      <w:r w:rsidRPr="00E21E63">
        <w:rPr>
          <w:lang w:eastAsia="ko-KR"/>
        </w:rPr>
        <w:t xml:space="preserve">운행 종료 버튼을 누르면 위치 전송이 중단된다. </w:t>
      </w:r>
    </w:p>
    <w:p w14:paraId="29FE7208" w14:textId="77777777" w:rsidR="00887B30" w:rsidRPr="00E21E63" w:rsidRDefault="00887B30" w:rsidP="00887B30">
      <w:pPr>
        <w:numPr>
          <w:ilvl w:val="0"/>
          <w:numId w:val="13"/>
        </w:numPr>
        <w:rPr>
          <w:lang w:eastAsia="ko-KR"/>
        </w:rPr>
      </w:pPr>
      <w:r w:rsidRPr="00E21E63">
        <w:rPr>
          <w:lang w:eastAsia="ko-KR"/>
        </w:rPr>
        <w:t xml:space="preserve">학생용 앱에는 기사님의 정보가 아닌 차량 번호와 차량 위치만 표시된다. </w:t>
      </w:r>
    </w:p>
    <w:p w14:paraId="21697759" w14:textId="77777777" w:rsidR="00887B30" w:rsidRPr="00E21E63" w:rsidRDefault="00887B30" w:rsidP="00887B30">
      <w:pPr>
        <w:rPr>
          <w:b/>
          <w:bCs/>
          <w:lang w:eastAsia="ko-KR"/>
        </w:rPr>
      </w:pPr>
      <w:r w:rsidRPr="00E21E63">
        <w:rPr>
          <w:b/>
          <w:bCs/>
          <w:lang w:eastAsia="ko-KR"/>
        </w:rPr>
        <w:lastRenderedPageBreak/>
        <w:t>장점</w:t>
      </w:r>
    </w:p>
    <w:p w14:paraId="66144E06" w14:textId="77777777" w:rsidR="00887B30" w:rsidRPr="00E21E63" w:rsidRDefault="00887B30" w:rsidP="00887B30">
      <w:pPr>
        <w:numPr>
          <w:ilvl w:val="0"/>
          <w:numId w:val="14"/>
        </w:numPr>
        <w:rPr>
          <w:lang w:eastAsia="ko-KR"/>
        </w:rPr>
      </w:pPr>
      <w:r w:rsidRPr="00E21E63">
        <w:rPr>
          <w:lang w:eastAsia="ko-KR"/>
        </w:rPr>
        <w:t xml:space="preserve">별도의 단말기 구매가 필요하지 않아 초기 구축 비용이 낮다. </w:t>
      </w:r>
    </w:p>
    <w:p w14:paraId="34021AF7" w14:textId="77777777" w:rsidR="00887B30" w:rsidRPr="00E21E63" w:rsidRDefault="00887B30" w:rsidP="00887B30">
      <w:pPr>
        <w:numPr>
          <w:ilvl w:val="0"/>
          <w:numId w:val="14"/>
        </w:numPr>
        <w:rPr>
          <w:lang w:eastAsia="ko-KR"/>
        </w:rPr>
      </w:pPr>
      <w:r w:rsidRPr="00E21E63">
        <w:rPr>
          <w:lang w:eastAsia="ko-KR"/>
        </w:rPr>
        <w:t xml:space="preserve">시제품과 소규모 시험 운영에 빠르게 적용할 수 있다. </w:t>
      </w:r>
    </w:p>
    <w:p w14:paraId="4FD146F4" w14:textId="77777777" w:rsidR="00887B30" w:rsidRPr="00E21E63" w:rsidRDefault="00887B30" w:rsidP="00887B30">
      <w:pPr>
        <w:numPr>
          <w:ilvl w:val="0"/>
          <w:numId w:val="14"/>
        </w:numPr>
        <w:rPr>
          <w:lang w:eastAsia="ko-KR"/>
        </w:rPr>
      </w:pPr>
      <w:r w:rsidRPr="00E21E63">
        <w:rPr>
          <w:lang w:eastAsia="ko-KR"/>
        </w:rPr>
        <w:t xml:space="preserve">별도의 차량 장비 설치 없이 사용할 수 있다. </w:t>
      </w:r>
    </w:p>
    <w:p w14:paraId="2A9BD496" w14:textId="77777777" w:rsidR="00887B30" w:rsidRPr="00E21E63" w:rsidRDefault="00887B30" w:rsidP="00887B30">
      <w:pPr>
        <w:rPr>
          <w:b/>
          <w:bCs/>
          <w:lang w:eastAsia="ko-KR"/>
        </w:rPr>
      </w:pPr>
      <w:r w:rsidRPr="00E21E63">
        <w:rPr>
          <w:b/>
          <w:bCs/>
          <w:lang w:eastAsia="ko-KR"/>
        </w:rPr>
        <w:t>고려사항</w:t>
      </w:r>
    </w:p>
    <w:p w14:paraId="37373F15" w14:textId="77777777" w:rsidR="00887B30" w:rsidRPr="00E21E63" w:rsidRDefault="00887B30" w:rsidP="00887B30">
      <w:pPr>
        <w:numPr>
          <w:ilvl w:val="0"/>
          <w:numId w:val="15"/>
        </w:numPr>
        <w:rPr>
          <w:lang w:eastAsia="ko-KR"/>
        </w:rPr>
      </w:pPr>
      <w:r w:rsidRPr="00E21E63">
        <w:rPr>
          <w:lang w:eastAsia="ko-KR"/>
        </w:rPr>
        <w:t xml:space="preserve">기사님 개인 휴대전화 사용에 대한 동의가 필요하다. </w:t>
      </w:r>
    </w:p>
    <w:p w14:paraId="5D7BD222" w14:textId="77777777" w:rsidR="00887B30" w:rsidRPr="00E21E63" w:rsidRDefault="00887B30" w:rsidP="00887B30">
      <w:pPr>
        <w:numPr>
          <w:ilvl w:val="0"/>
          <w:numId w:val="15"/>
        </w:numPr>
        <w:rPr>
          <w:lang w:eastAsia="ko-KR"/>
        </w:rPr>
      </w:pPr>
      <w:r w:rsidRPr="00E21E63">
        <w:rPr>
          <w:lang w:eastAsia="ko-KR"/>
        </w:rPr>
        <w:t xml:space="preserve">데이터 사용량과 배터리 소모가 발생할 수 있다. </w:t>
      </w:r>
    </w:p>
    <w:p w14:paraId="72394375" w14:textId="702FD7B7" w:rsidR="00887B30" w:rsidRPr="00E21E63" w:rsidRDefault="00E97F0D" w:rsidP="00887B30">
      <w:pPr>
        <w:numPr>
          <w:ilvl w:val="0"/>
          <w:numId w:val="15"/>
        </w:numPr>
        <w:rPr>
          <w:lang w:eastAsia="ko-KR"/>
        </w:rPr>
      </w:pPr>
      <w:r w:rsidRPr="00E21E63">
        <w:rPr>
          <w:lang w:eastAsia="ko-KR"/>
        </w:rPr>
        <w:t>개인 위치 추적으로 받아들여질 수 있어 심리적 부담이 발생할 수 있다.</w:t>
      </w:r>
    </w:p>
    <w:p w14:paraId="19DDC8EE" w14:textId="77777777" w:rsidR="00887B30" w:rsidRPr="00E21E63" w:rsidRDefault="00887B30" w:rsidP="00887B30">
      <w:pPr>
        <w:numPr>
          <w:ilvl w:val="0"/>
          <w:numId w:val="15"/>
        </w:numPr>
        <w:rPr>
          <w:lang w:eastAsia="ko-KR"/>
        </w:rPr>
      </w:pPr>
      <w:r w:rsidRPr="00E21E63">
        <w:rPr>
          <w:lang w:eastAsia="ko-KR"/>
        </w:rPr>
        <w:t xml:space="preserve">스마트폰 기종과 운영체제에 따라 GPS 성능이 달라질 수 있다. </w:t>
      </w:r>
    </w:p>
    <w:p w14:paraId="6C721BD0" w14:textId="01960283" w:rsidR="00887B30" w:rsidRPr="00E21E63" w:rsidRDefault="00E97F0D" w:rsidP="00887B30">
      <w:pPr>
        <w:numPr>
          <w:ilvl w:val="0"/>
          <w:numId w:val="15"/>
        </w:numPr>
        <w:rPr>
          <w:lang w:eastAsia="ko-KR"/>
        </w:rPr>
      </w:pPr>
      <w:r w:rsidRPr="00E21E63">
        <w:rPr>
          <w:lang w:eastAsia="ko-KR"/>
        </w:rPr>
        <w:t>앱 설치와 사용에 동의하지 않는 기사님이 있을 수 있다.</w:t>
      </w:r>
      <w:r w:rsidR="00887B30" w:rsidRPr="00E21E63">
        <w:rPr>
          <w:lang w:eastAsia="ko-KR"/>
        </w:rPr>
        <w:t xml:space="preserve"> </w:t>
      </w:r>
    </w:p>
    <w:p w14:paraId="70A1F418" w14:textId="77777777" w:rsidR="00887B30" w:rsidRPr="00E21E63" w:rsidRDefault="00887B30" w:rsidP="00887B30">
      <w:pPr>
        <w:rPr>
          <w:b/>
          <w:bCs/>
          <w:lang w:eastAsia="ko-KR"/>
        </w:rPr>
      </w:pPr>
      <w:r w:rsidRPr="00E21E63">
        <w:rPr>
          <w:b/>
          <w:bCs/>
          <w:lang w:eastAsia="ko-KR"/>
        </w:rPr>
        <w:t>적용 방향</w:t>
      </w:r>
    </w:p>
    <w:p w14:paraId="401C8EBE" w14:textId="1963F648" w:rsidR="00887B30" w:rsidRPr="00E21E63" w:rsidRDefault="00F3052C" w:rsidP="00887B30">
      <w:pPr>
        <w:rPr>
          <w:lang w:eastAsia="ko-KR"/>
        </w:rPr>
      </w:pPr>
      <w:r w:rsidRPr="00E21E63">
        <w:rPr>
          <w:lang w:eastAsia="ko-KR"/>
        </w:rPr>
        <w:t>경진대회 시제품에서 팀원이 기사 역할을 맡아 기능을 검증하거나, 실제 시험 운영 시 참여 의사가 있는 일부 기사님과 차량을 대상으로 제한적으로 적용할 수 있다</w:t>
      </w:r>
      <w:r w:rsidR="00E97F0D" w:rsidRPr="00E21E63">
        <w:rPr>
          <w:lang w:eastAsia="ko-KR"/>
        </w:rPr>
        <w:t>.</w:t>
      </w:r>
    </w:p>
    <w:p w14:paraId="2BD41309" w14:textId="261D31A1" w:rsidR="00887B30" w:rsidRPr="00E21E63" w:rsidRDefault="00887B30" w:rsidP="00887B30">
      <w:pPr>
        <w:rPr>
          <w:b/>
          <w:bCs/>
          <w:lang w:eastAsia="ko-KR"/>
        </w:rPr>
      </w:pPr>
      <w:r w:rsidRPr="00E21E63">
        <w:rPr>
          <w:b/>
          <w:bCs/>
          <w:lang w:eastAsia="ko-KR"/>
        </w:rPr>
        <w:t>Case 2. 차량별 전용 스마트폰 제공</w:t>
      </w:r>
    </w:p>
    <w:p w14:paraId="01EB0F53" w14:textId="39CFB548" w:rsidR="00887B30" w:rsidRPr="00E21E63" w:rsidRDefault="00887B30" w:rsidP="00887B30">
      <w:pPr>
        <w:rPr>
          <w:lang w:eastAsia="ko-KR"/>
        </w:rPr>
      </w:pPr>
      <w:r w:rsidRPr="00E21E63">
        <w:rPr>
          <w:lang w:eastAsia="ko-KR"/>
        </w:rPr>
        <w:t xml:space="preserve">학교 또는 </w:t>
      </w:r>
      <w:r w:rsidR="00F3052C" w:rsidRPr="00E21E63">
        <w:rPr>
          <w:rFonts w:hint="eastAsia"/>
          <w:lang w:eastAsia="ko-KR"/>
        </w:rPr>
        <w:t>운수</w:t>
      </w:r>
      <w:r w:rsidRPr="00E21E63">
        <w:rPr>
          <w:lang w:eastAsia="ko-KR"/>
        </w:rPr>
        <w:t xml:space="preserve">회사가 중고 스마트폰이나 저가형 전용 단말기를 차량에 비치하고, 해당 기기에 </w:t>
      </w:r>
      <w:proofErr w:type="spellStart"/>
      <w:r w:rsidRPr="00E21E63">
        <w:rPr>
          <w:lang w:eastAsia="ko-KR"/>
        </w:rPr>
        <w:t>기사님용</w:t>
      </w:r>
      <w:proofErr w:type="spellEnd"/>
      <w:r w:rsidRPr="00E21E63">
        <w:rPr>
          <w:lang w:eastAsia="ko-KR"/>
        </w:rPr>
        <w:t xml:space="preserve"> 앱을 설치하는 방식이다.</w:t>
      </w:r>
    </w:p>
    <w:p w14:paraId="31B78878" w14:textId="77777777" w:rsidR="00887B30" w:rsidRPr="00E21E63" w:rsidRDefault="00887B30" w:rsidP="00887B30">
      <w:pPr>
        <w:rPr>
          <w:b/>
          <w:bCs/>
          <w:lang w:eastAsia="ko-KR"/>
        </w:rPr>
      </w:pPr>
      <w:r w:rsidRPr="00E21E63">
        <w:rPr>
          <w:b/>
          <w:bCs/>
          <w:lang w:eastAsia="ko-KR"/>
        </w:rPr>
        <w:t>운영 방법</w:t>
      </w:r>
    </w:p>
    <w:p w14:paraId="68FB289A" w14:textId="47462C98" w:rsidR="00887B30" w:rsidRPr="00E21E63" w:rsidRDefault="00887B30" w:rsidP="00887B30">
      <w:pPr>
        <w:numPr>
          <w:ilvl w:val="0"/>
          <w:numId w:val="16"/>
        </w:numPr>
        <w:rPr>
          <w:lang w:eastAsia="ko-KR"/>
        </w:rPr>
      </w:pPr>
      <w:r w:rsidRPr="00E21E63">
        <w:rPr>
          <w:lang w:eastAsia="ko-KR"/>
        </w:rPr>
        <w:t xml:space="preserve">차량마다 전용 스마트폰을 배치한다. </w:t>
      </w:r>
    </w:p>
    <w:p w14:paraId="065197F5" w14:textId="4710610B" w:rsidR="00887B30" w:rsidRPr="00E21E63" w:rsidRDefault="00E97F0D" w:rsidP="00887B30">
      <w:pPr>
        <w:numPr>
          <w:ilvl w:val="0"/>
          <w:numId w:val="16"/>
        </w:numPr>
        <w:rPr>
          <w:lang w:eastAsia="ko-KR"/>
        </w:rPr>
      </w:pPr>
      <w:r w:rsidRPr="00E21E63">
        <w:rPr>
          <w:lang w:eastAsia="ko-KR"/>
        </w:rPr>
        <w:t>기기에는 해당 차량 번호를 미리 등록한다</w:t>
      </w:r>
      <w:r w:rsidR="00887B30" w:rsidRPr="00E21E63">
        <w:rPr>
          <w:lang w:eastAsia="ko-KR"/>
        </w:rPr>
        <w:t xml:space="preserve">. </w:t>
      </w:r>
    </w:p>
    <w:p w14:paraId="033F36B9" w14:textId="77777777" w:rsidR="00887B30" w:rsidRPr="00E21E63" w:rsidRDefault="00887B30" w:rsidP="00887B30">
      <w:pPr>
        <w:numPr>
          <w:ilvl w:val="0"/>
          <w:numId w:val="16"/>
        </w:numPr>
        <w:rPr>
          <w:lang w:eastAsia="ko-KR"/>
        </w:rPr>
      </w:pPr>
      <w:r w:rsidRPr="00E21E63">
        <w:rPr>
          <w:lang w:eastAsia="ko-KR"/>
        </w:rPr>
        <w:t xml:space="preserve">기사가 교대하더라도 차량에 비치된 동일 기기를 사용한다. </w:t>
      </w:r>
    </w:p>
    <w:p w14:paraId="2B230AD6" w14:textId="77777777" w:rsidR="00887B30" w:rsidRPr="00E21E63" w:rsidRDefault="00887B30" w:rsidP="00887B30">
      <w:pPr>
        <w:numPr>
          <w:ilvl w:val="0"/>
          <w:numId w:val="16"/>
        </w:numPr>
        <w:rPr>
          <w:lang w:eastAsia="ko-KR"/>
        </w:rPr>
      </w:pPr>
      <w:r w:rsidRPr="00E21E63">
        <w:rPr>
          <w:lang w:eastAsia="ko-KR"/>
        </w:rPr>
        <w:t xml:space="preserve">관리자가 운행 일정을 미리 등록한다. </w:t>
      </w:r>
    </w:p>
    <w:p w14:paraId="7A636CFD" w14:textId="77777777" w:rsidR="00887B30" w:rsidRPr="00E21E63" w:rsidRDefault="00887B30" w:rsidP="00887B30">
      <w:pPr>
        <w:numPr>
          <w:ilvl w:val="0"/>
          <w:numId w:val="16"/>
        </w:numPr>
        <w:rPr>
          <w:lang w:eastAsia="ko-KR"/>
        </w:rPr>
      </w:pPr>
      <w:r w:rsidRPr="00E21E63">
        <w:rPr>
          <w:lang w:eastAsia="ko-KR"/>
        </w:rPr>
        <w:lastRenderedPageBreak/>
        <w:t xml:space="preserve">기사님은 출발 전 운행 시작 버튼만 누른다. </w:t>
      </w:r>
    </w:p>
    <w:p w14:paraId="53590E0F" w14:textId="59A93DFA" w:rsidR="00887B30" w:rsidRPr="00E21E63" w:rsidRDefault="00E97F0D" w:rsidP="00887B30">
      <w:pPr>
        <w:numPr>
          <w:ilvl w:val="0"/>
          <w:numId w:val="16"/>
        </w:numPr>
        <w:rPr>
          <w:lang w:eastAsia="ko-KR"/>
        </w:rPr>
      </w:pPr>
      <w:r w:rsidRPr="00E21E63">
        <w:rPr>
          <w:lang w:eastAsia="ko-KR"/>
        </w:rPr>
        <w:t>운행이 끝난 뒤 종료 버튼을 누르면 위치 전송이 중단된다</w:t>
      </w:r>
      <w:r w:rsidR="00887B30" w:rsidRPr="00E21E63">
        <w:rPr>
          <w:lang w:eastAsia="ko-KR"/>
        </w:rPr>
        <w:t xml:space="preserve">. </w:t>
      </w:r>
    </w:p>
    <w:p w14:paraId="1A7D41E0" w14:textId="77777777" w:rsidR="00887B30" w:rsidRPr="00E21E63" w:rsidRDefault="00887B30" w:rsidP="00887B30">
      <w:pPr>
        <w:rPr>
          <w:b/>
          <w:bCs/>
          <w:lang w:eastAsia="ko-KR"/>
        </w:rPr>
      </w:pPr>
      <w:r w:rsidRPr="00E21E63">
        <w:rPr>
          <w:b/>
          <w:bCs/>
          <w:lang w:eastAsia="ko-KR"/>
        </w:rPr>
        <w:t>장점</w:t>
      </w:r>
    </w:p>
    <w:p w14:paraId="5254DB7B" w14:textId="700C3942" w:rsidR="00887B30" w:rsidRPr="00E21E63" w:rsidRDefault="00887B30" w:rsidP="00887B30">
      <w:pPr>
        <w:numPr>
          <w:ilvl w:val="0"/>
          <w:numId w:val="17"/>
        </w:numPr>
        <w:rPr>
          <w:lang w:eastAsia="ko-KR"/>
        </w:rPr>
      </w:pPr>
      <w:r w:rsidRPr="00E21E63">
        <w:rPr>
          <w:lang w:eastAsia="ko-KR"/>
        </w:rPr>
        <w:t xml:space="preserve">기사님 개인 스마트폰을 사용하지 않아 개인정보와 사생활에 부담이 줄어든다. </w:t>
      </w:r>
    </w:p>
    <w:p w14:paraId="1C74E4DD" w14:textId="59E1C650" w:rsidR="00887B30" w:rsidRPr="00E21E63" w:rsidRDefault="00887B30" w:rsidP="00887B30">
      <w:pPr>
        <w:numPr>
          <w:ilvl w:val="0"/>
          <w:numId w:val="17"/>
        </w:numPr>
        <w:rPr>
          <w:lang w:eastAsia="ko-KR"/>
        </w:rPr>
      </w:pPr>
      <w:r w:rsidRPr="00E21E63">
        <w:rPr>
          <w:lang w:eastAsia="ko-KR"/>
        </w:rPr>
        <w:t xml:space="preserve">데이터 요금과 배터리 비용을 학교 또는 </w:t>
      </w:r>
      <w:r w:rsidR="00F3052C" w:rsidRPr="00E21E63">
        <w:rPr>
          <w:rFonts w:hint="eastAsia"/>
          <w:lang w:eastAsia="ko-KR"/>
        </w:rPr>
        <w:t>운수</w:t>
      </w:r>
      <w:r w:rsidRPr="00E21E63">
        <w:rPr>
          <w:lang w:eastAsia="ko-KR"/>
        </w:rPr>
        <w:t xml:space="preserve">회사가 관리할 수 있다. </w:t>
      </w:r>
    </w:p>
    <w:p w14:paraId="4B7CAA55" w14:textId="77777777" w:rsidR="00887B30" w:rsidRPr="00E21E63" w:rsidRDefault="00887B30" w:rsidP="00887B30">
      <w:pPr>
        <w:numPr>
          <w:ilvl w:val="0"/>
          <w:numId w:val="17"/>
        </w:numPr>
        <w:rPr>
          <w:lang w:eastAsia="ko-KR"/>
        </w:rPr>
      </w:pPr>
      <w:r w:rsidRPr="00E21E63">
        <w:rPr>
          <w:lang w:eastAsia="ko-KR"/>
        </w:rPr>
        <w:t xml:space="preserve">기기 설정을 통일할 수 있어 오류 대응이 쉽다. </w:t>
      </w:r>
    </w:p>
    <w:p w14:paraId="089F53A0" w14:textId="77777777" w:rsidR="00887B30" w:rsidRPr="00E21E63" w:rsidRDefault="00887B30" w:rsidP="00887B30">
      <w:pPr>
        <w:numPr>
          <w:ilvl w:val="0"/>
          <w:numId w:val="17"/>
        </w:numPr>
        <w:rPr>
          <w:lang w:eastAsia="ko-KR"/>
        </w:rPr>
      </w:pPr>
      <w:r w:rsidRPr="00E21E63">
        <w:rPr>
          <w:lang w:eastAsia="ko-KR"/>
        </w:rPr>
        <w:t xml:space="preserve">기사님이 교대되더라도 차량 중심으로 운영할 수 있다. </w:t>
      </w:r>
    </w:p>
    <w:p w14:paraId="6357E54F" w14:textId="75EF54B2" w:rsidR="00887B30" w:rsidRPr="00E21E63" w:rsidRDefault="00E97F0D" w:rsidP="00887B30">
      <w:pPr>
        <w:numPr>
          <w:ilvl w:val="0"/>
          <w:numId w:val="17"/>
        </w:numPr>
        <w:rPr>
          <w:lang w:eastAsia="ko-KR"/>
        </w:rPr>
      </w:pPr>
      <w:r w:rsidRPr="00E21E63">
        <w:rPr>
          <w:lang w:eastAsia="ko-KR"/>
        </w:rPr>
        <w:t>일반 차량용 GPS 설치보다 초기 도입 비용이 낮을 수 있다</w:t>
      </w:r>
      <w:r w:rsidR="00887B30" w:rsidRPr="00E21E63">
        <w:rPr>
          <w:lang w:eastAsia="ko-KR"/>
        </w:rPr>
        <w:t xml:space="preserve">. </w:t>
      </w:r>
    </w:p>
    <w:p w14:paraId="3E04ECC7" w14:textId="77777777" w:rsidR="00887B30" w:rsidRPr="00E21E63" w:rsidRDefault="00887B30" w:rsidP="00887B30">
      <w:pPr>
        <w:rPr>
          <w:b/>
          <w:bCs/>
          <w:lang w:eastAsia="ko-KR"/>
        </w:rPr>
      </w:pPr>
      <w:r w:rsidRPr="00E21E63">
        <w:rPr>
          <w:b/>
          <w:bCs/>
          <w:lang w:eastAsia="ko-KR"/>
        </w:rPr>
        <w:t>고려사항</w:t>
      </w:r>
    </w:p>
    <w:p w14:paraId="5DFC6967" w14:textId="77777777" w:rsidR="00887B30" w:rsidRPr="00E21E63" w:rsidRDefault="00887B30" w:rsidP="00887B30">
      <w:pPr>
        <w:numPr>
          <w:ilvl w:val="0"/>
          <w:numId w:val="18"/>
        </w:numPr>
        <w:rPr>
          <w:lang w:eastAsia="ko-KR"/>
        </w:rPr>
      </w:pPr>
      <w:r w:rsidRPr="00E21E63">
        <w:rPr>
          <w:lang w:eastAsia="ko-KR"/>
        </w:rPr>
        <w:t xml:space="preserve">중고 스마트폰 구매 비용이 필요하다. </w:t>
      </w:r>
    </w:p>
    <w:p w14:paraId="7DA6AD6C" w14:textId="77777777" w:rsidR="00E97F0D" w:rsidRPr="00E21E63" w:rsidRDefault="00E97F0D" w:rsidP="00887B30">
      <w:pPr>
        <w:numPr>
          <w:ilvl w:val="0"/>
          <w:numId w:val="18"/>
        </w:numPr>
        <w:rPr>
          <w:lang w:eastAsia="ko-KR"/>
        </w:rPr>
      </w:pPr>
      <w:r w:rsidRPr="00E21E63">
        <w:rPr>
          <w:lang w:eastAsia="ko-KR"/>
        </w:rPr>
        <w:t>차량 내 충전 장치와 통신 요금이 필요하다.</w:t>
      </w:r>
    </w:p>
    <w:p w14:paraId="27EE71B6" w14:textId="3ED1473C" w:rsidR="00887B30" w:rsidRPr="00E21E63" w:rsidRDefault="00887B30" w:rsidP="00887B30">
      <w:pPr>
        <w:numPr>
          <w:ilvl w:val="0"/>
          <w:numId w:val="18"/>
        </w:numPr>
        <w:rPr>
          <w:lang w:eastAsia="ko-KR"/>
        </w:rPr>
      </w:pPr>
      <w:r w:rsidRPr="00E21E63">
        <w:rPr>
          <w:lang w:eastAsia="ko-KR"/>
        </w:rPr>
        <w:t xml:space="preserve">기기 분실, 고장, 발열, 배터리 성능 저하를 관리해야 한다. </w:t>
      </w:r>
    </w:p>
    <w:p w14:paraId="018D27B7" w14:textId="77777777" w:rsidR="00887B30" w:rsidRPr="00E21E63" w:rsidRDefault="00887B30" w:rsidP="00887B30">
      <w:pPr>
        <w:numPr>
          <w:ilvl w:val="0"/>
          <w:numId w:val="18"/>
        </w:numPr>
        <w:rPr>
          <w:lang w:eastAsia="ko-KR"/>
        </w:rPr>
      </w:pPr>
      <w:r w:rsidRPr="00E21E63">
        <w:rPr>
          <w:lang w:eastAsia="ko-KR"/>
        </w:rPr>
        <w:t xml:space="preserve">기사님이 운행 시작과 종료 버튼을 누르는 절차는 남아 있다. </w:t>
      </w:r>
    </w:p>
    <w:p w14:paraId="1F394DBB" w14:textId="77777777" w:rsidR="00887B30" w:rsidRPr="00E21E63" w:rsidRDefault="00887B30" w:rsidP="00887B30">
      <w:pPr>
        <w:numPr>
          <w:ilvl w:val="0"/>
          <w:numId w:val="18"/>
        </w:numPr>
        <w:rPr>
          <w:lang w:eastAsia="ko-KR"/>
        </w:rPr>
      </w:pPr>
      <w:r w:rsidRPr="00E21E63">
        <w:rPr>
          <w:lang w:eastAsia="ko-KR"/>
        </w:rPr>
        <w:t xml:space="preserve">차량 전용 기기의 관리 주체를 정해야 한다. </w:t>
      </w:r>
    </w:p>
    <w:p w14:paraId="7467C5E4" w14:textId="77777777" w:rsidR="00887B30" w:rsidRPr="00E21E63" w:rsidRDefault="00887B30" w:rsidP="00887B30">
      <w:pPr>
        <w:rPr>
          <w:b/>
          <w:bCs/>
          <w:lang w:eastAsia="ko-KR"/>
        </w:rPr>
      </w:pPr>
      <w:r w:rsidRPr="00E21E63">
        <w:rPr>
          <w:b/>
          <w:bCs/>
          <w:lang w:eastAsia="ko-KR"/>
        </w:rPr>
        <w:t>적용 방향</w:t>
      </w:r>
    </w:p>
    <w:p w14:paraId="7082B0CD" w14:textId="3F4C594A" w:rsidR="00887B30" w:rsidRPr="00E21E63" w:rsidRDefault="00E97F0D" w:rsidP="00887B30">
      <w:pPr>
        <w:rPr>
          <w:lang w:eastAsia="ko-KR"/>
        </w:rPr>
      </w:pPr>
      <w:r w:rsidRPr="00E21E63">
        <w:rPr>
          <w:lang w:eastAsia="ko-KR"/>
        </w:rPr>
        <w:t>개인 스마트폰 사용이 어려운 경우 현실적으로 검토할 수 있는 대안이다. 일부 차량을 대상으로 시험 운영한 뒤 사용성과 안정성을 확인하는 방식이 적합하다</w:t>
      </w:r>
      <w:r w:rsidR="00887B30" w:rsidRPr="00E21E63">
        <w:rPr>
          <w:lang w:eastAsia="ko-KR"/>
        </w:rPr>
        <w:t>.</w:t>
      </w:r>
    </w:p>
    <w:p w14:paraId="10DC2287" w14:textId="3F8946C0" w:rsidR="00887B30" w:rsidRPr="00E21E63" w:rsidRDefault="00887B30" w:rsidP="00887B30">
      <w:pPr>
        <w:rPr>
          <w:b/>
          <w:bCs/>
          <w:lang w:eastAsia="ko-KR"/>
        </w:rPr>
      </w:pPr>
      <w:r w:rsidRPr="00E21E63">
        <w:rPr>
          <w:b/>
          <w:bCs/>
          <w:lang w:eastAsia="ko-KR"/>
        </w:rPr>
        <w:t xml:space="preserve">Case 3. </w:t>
      </w:r>
      <w:r w:rsidR="00F3052C" w:rsidRPr="00E21E63">
        <w:rPr>
          <w:rFonts w:hint="eastAsia"/>
          <w:b/>
          <w:bCs/>
          <w:lang w:eastAsia="ko-KR"/>
        </w:rPr>
        <w:t>운수</w:t>
      </w:r>
      <w:r w:rsidRPr="00E21E63">
        <w:rPr>
          <w:b/>
          <w:bCs/>
          <w:lang w:eastAsia="ko-KR"/>
        </w:rPr>
        <w:t>회사 차량용 GPS 또는 기존 관제 시스템 연동</w:t>
      </w:r>
    </w:p>
    <w:p w14:paraId="68253D6D" w14:textId="135A612A" w:rsidR="00887B30" w:rsidRPr="00E21E63" w:rsidRDefault="00F3052C" w:rsidP="00887B30">
      <w:pPr>
        <w:rPr>
          <w:lang w:eastAsia="ko-KR"/>
        </w:rPr>
      </w:pPr>
      <w:r w:rsidRPr="00E21E63">
        <w:rPr>
          <w:rFonts w:hint="eastAsia"/>
          <w:lang w:eastAsia="ko-KR"/>
        </w:rPr>
        <w:t>운수</w:t>
      </w:r>
      <w:r w:rsidR="00887B30" w:rsidRPr="00E21E63">
        <w:rPr>
          <w:lang w:eastAsia="ko-KR"/>
        </w:rPr>
        <w:t>회사에서 이미 차량용 GPS 단말기나 운행 관리 시스템을 사용하고 있다면, 해당 시스템에서 제공하는 차량 위치정보를 ON-DA 서버와 연동하는 방식이다.</w:t>
      </w:r>
    </w:p>
    <w:p w14:paraId="77B27B20" w14:textId="77777777" w:rsidR="00887B30" w:rsidRPr="00E21E63" w:rsidRDefault="00887B30" w:rsidP="00887B30">
      <w:pPr>
        <w:rPr>
          <w:b/>
          <w:bCs/>
          <w:lang w:eastAsia="ko-KR"/>
        </w:rPr>
      </w:pPr>
      <w:r w:rsidRPr="00E21E63">
        <w:rPr>
          <w:b/>
          <w:bCs/>
          <w:lang w:eastAsia="ko-KR"/>
        </w:rPr>
        <w:t>운영 방법</w:t>
      </w:r>
    </w:p>
    <w:p w14:paraId="152A767C" w14:textId="2DDDDA80" w:rsidR="00887B30" w:rsidRPr="00E21E63" w:rsidRDefault="00F3052C" w:rsidP="00887B30">
      <w:pPr>
        <w:numPr>
          <w:ilvl w:val="0"/>
          <w:numId w:val="19"/>
        </w:numPr>
        <w:rPr>
          <w:lang w:eastAsia="ko-KR"/>
        </w:rPr>
      </w:pPr>
      <w:r w:rsidRPr="00E21E63">
        <w:rPr>
          <w:rFonts w:hint="eastAsia"/>
          <w:lang w:eastAsia="ko-KR"/>
        </w:rPr>
        <w:lastRenderedPageBreak/>
        <w:t>운수</w:t>
      </w:r>
      <w:r w:rsidR="00887B30" w:rsidRPr="00E21E63">
        <w:rPr>
          <w:lang w:eastAsia="ko-KR"/>
        </w:rPr>
        <w:t xml:space="preserve">회사 또는 GPS 시스템 업체와 연동 가능 여부를 확인한다. </w:t>
      </w:r>
    </w:p>
    <w:p w14:paraId="16EF4DEF" w14:textId="77777777" w:rsidR="00ED4416" w:rsidRPr="00E21E63" w:rsidRDefault="00ED4416" w:rsidP="00887B30">
      <w:pPr>
        <w:numPr>
          <w:ilvl w:val="0"/>
          <w:numId w:val="19"/>
        </w:numPr>
        <w:rPr>
          <w:lang w:eastAsia="ko-KR"/>
        </w:rPr>
      </w:pPr>
      <w:r w:rsidRPr="00E21E63">
        <w:rPr>
          <w:lang w:eastAsia="ko-KR"/>
        </w:rPr>
        <w:t>차량 위치정보를 API 또는 별도 연동 방식으로 전달받는다.</w:t>
      </w:r>
    </w:p>
    <w:p w14:paraId="1D18638B" w14:textId="04DCFA2E" w:rsidR="00887B30" w:rsidRPr="00E21E63" w:rsidRDefault="00887B30" w:rsidP="00887B30">
      <w:pPr>
        <w:numPr>
          <w:ilvl w:val="0"/>
          <w:numId w:val="19"/>
        </w:numPr>
        <w:rPr>
          <w:lang w:eastAsia="ko-KR"/>
        </w:rPr>
      </w:pPr>
      <w:r w:rsidRPr="00E21E63">
        <w:rPr>
          <w:lang w:eastAsia="ko-KR"/>
        </w:rPr>
        <w:t xml:space="preserve">ON-DA는 해당 정보를 학생용 앱에 필요한 형태로 </w:t>
      </w:r>
      <w:r w:rsidR="00ED4416" w:rsidRPr="00E21E63">
        <w:rPr>
          <w:rFonts w:hint="eastAsia"/>
          <w:lang w:eastAsia="ko-KR"/>
        </w:rPr>
        <w:t>가공한다.</w:t>
      </w:r>
    </w:p>
    <w:p w14:paraId="4BAF7FDF" w14:textId="6C64EA82" w:rsidR="00887B30" w:rsidRPr="00E21E63" w:rsidRDefault="00ED4416" w:rsidP="00887B30">
      <w:pPr>
        <w:numPr>
          <w:ilvl w:val="0"/>
          <w:numId w:val="19"/>
        </w:numPr>
        <w:rPr>
          <w:lang w:eastAsia="ko-KR"/>
        </w:rPr>
      </w:pPr>
      <w:r w:rsidRPr="00E21E63">
        <w:rPr>
          <w:lang w:eastAsia="ko-KR"/>
        </w:rPr>
        <w:t>연동 방식에 따라 기사님의 별도 앱 설치와 조작을 최소화할 수 있다</w:t>
      </w:r>
      <w:r w:rsidR="00887B30" w:rsidRPr="00E21E63">
        <w:rPr>
          <w:lang w:eastAsia="ko-KR"/>
        </w:rPr>
        <w:t xml:space="preserve">. </w:t>
      </w:r>
    </w:p>
    <w:p w14:paraId="26C96694" w14:textId="77777777" w:rsidR="00887B30" w:rsidRPr="00E21E63" w:rsidRDefault="00887B30" w:rsidP="00887B30">
      <w:pPr>
        <w:rPr>
          <w:b/>
          <w:bCs/>
          <w:lang w:eastAsia="ko-KR"/>
        </w:rPr>
      </w:pPr>
      <w:r w:rsidRPr="00E21E63">
        <w:rPr>
          <w:b/>
          <w:bCs/>
          <w:lang w:eastAsia="ko-KR"/>
        </w:rPr>
        <w:t>장점</w:t>
      </w:r>
    </w:p>
    <w:p w14:paraId="17710A12" w14:textId="77777777" w:rsidR="00887B30" w:rsidRPr="00E21E63" w:rsidRDefault="00887B30" w:rsidP="00ED4416">
      <w:pPr>
        <w:numPr>
          <w:ilvl w:val="0"/>
          <w:numId w:val="33"/>
        </w:numPr>
        <w:rPr>
          <w:lang w:eastAsia="ko-KR"/>
        </w:rPr>
      </w:pPr>
      <w:r w:rsidRPr="00E21E63">
        <w:rPr>
          <w:lang w:eastAsia="ko-KR"/>
        </w:rPr>
        <w:t xml:space="preserve">기사님의 개인 스마트폰과 위치정보를 직접 사용하지 않는다. </w:t>
      </w:r>
    </w:p>
    <w:p w14:paraId="669C00E5" w14:textId="3E17772D" w:rsidR="00887B30" w:rsidRPr="00E21E63" w:rsidRDefault="00887B30" w:rsidP="00ED4416">
      <w:pPr>
        <w:numPr>
          <w:ilvl w:val="0"/>
          <w:numId w:val="33"/>
        </w:numPr>
        <w:rPr>
          <w:lang w:eastAsia="ko-KR"/>
        </w:rPr>
      </w:pPr>
      <w:r w:rsidRPr="00E21E63">
        <w:rPr>
          <w:lang w:eastAsia="ko-KR"/>
        </w:rPr>
        <w:t xml:space="preserve">기사님의 추가 </w:t>
      </w:r>
      <w:r w:rsidR="00ED4416" w:rsidRPr="00E21E63">
        <w:rPr>
          <w:rFonts w:hint="eastAsia"/>
          <w:lang w:eastAsia="ko-KR"/>
        </w:rPr>
        <w:t>조작을 줄일 수 있다</w:t>
      </w:r>
    </w:p>
    <w:p w14:paraId="09DB3F6A" w14:textId="77777777" w:rsidR="00887B30" w:rsidRPr="00E21E63" w:rsidRDefault="00887B30" w:rsidP="00ED4416">
      <w:pPr>
        <w:numPr>
          <w:ilvl w:val="0"/>
          <w:numId w:val="33"/>
        </w:numPr>
        <w:rPr>
          <w:lang w:eastAsia="ko-KR"/>
        </w:rPr>
      </w:pPr>
      <w:r w:rsidRPr="00E21E63">
        <w:rPr>
          <w:lang w:eastAsia="ko-KR"/>
        </w:rPr>
        <w:t xml:space="preserve">차량 단위의 위치정보를 안정적으로 제공할 수 있다. </w:t>
      </w:r>
    </w:p>
    <w:p w14:paraId="16306830" w14:textId="77777777" w:rsidR="00ED4416" w:rsidRPr="00E21E63" w:rsidRDefault="00ED4416" w:rsidP="00ED4416">
      <w:pPr>
        <w:numPr>
          <w:ilvl w:val="0"/>
          <w:numId w:val="20"/>
        </w:numPr>
        <w:rPr>
          <w:lang w:eastAsia="ko-KR"/>
        </w:rPr>
      </w:pPr>
      <w:r w:rsidRPr="00E21E63">
        <w:rPr>
          <w:lang w:eastAsia="ko-KR"/>
        </w:rPr>
        <w:t>기존 관제 시스템이 있다면 이를 활용할 수 있다.</w:t>
      </w:r>
    </w:p>
    <w:p w14:paraId="4F76C06A" w14:textId="280E0143" w:rsidR="00887B30" w:rsidRPr="00E21E63" w:rsidRDefault="00ED4416" w:rsidP="00ED4416">
      <w:pPr>
        <w:numPr>
          <w:ilvl w:val="0"/>
          <w:numId w:val="20"/>
        </w:numPr>
        <w:rPr>
          <w:lang w:eastAsia="ko-KR"/>
        </w:rPr>
      </w:pPr>
      <w:r w:rsidRPr="00E21E63">
        <w:rPr>
          <w:lang w:eastAsia="ko-KR"/>
        </w:rPr>
        <w:t>장기적인 공식 운영 방안으로 검토할 수 있다.</w:t>
      </w:r>
      <w:r w:rsidR="00887B30" w:rsidRPr="00E21E63">
        <w:rPr>
          <w:lang w:eastAsia="ko-KR"/>
        </w:rPr>
        <w:t xml:space="preserve"> </w:t>
      </w:r>
    </w:p>
    <w:p w14:paraId="19C089E9" w14:textId="77777777" w:rsidR="00887B30" w:rsidRPr="00E21E63" w:rsidRDefault="00887B30" w:rsidP="00887B30">
      <w:pPr>
        <w:rPr>
          <w:b/>
          <w:bCs/>
          <w:lang w:eastAsia="ko-KR"/>
        </w:rPr>
      </w:pPr>
      <w:r w:rsidRPr="00E21E63">
        <w:rPr>
          <w:b/>
          <w:bCs/>
          <w:lang w:eastAsia="ko-KR"/>
        </w:rPr>
        <w:t>고려사항</w:t>
      </w:r>
    </w:p>
    <w:p w14:paraId="0A777C99" w14:textId="561E7BFC" w:rsidR="00887B30" w:rsidRPr="00E21E63" w:rsidRDefault="00F3052C" w:rsidP="00887B30">
      <w:pPr>
        <w:numPr>
          <w:ilvl w:val="0"/>
          <w:numId w:val="21"/>
        </w:numPr>
        <w:rPr>
          <w:lang w:eastAsia="ko-KR"/>
        </w:rPr>
      </w:pPr>
      <w:r w:rsidRPr="00E21E63">
        <w:rPr>
          <w:rFonts w:hint="eastAsia"/>
          <w:lang w:eastAsia="ko-KR"/>
        </w:rPr>
        <w:t>운수</w:t>
      </w:r>
      <w:r w:rsidR="00887B30" w:rsidRPr="00E21E63">
        <w:rPr>
          <w:lang w:eastAsia="ko-KR"/>
        </w:rPr>
        <w:t xml:space="preserve">회사에 기존 GPS 시스템이 있는지 확인해야 한다. </w:t>
      </w:r>
    </w:p>
    <w:p w14:paraId="24F3C1F7" w14:textId="77777777" w:rsidR="00887B30" w:rsidRPr="00E21E63" w:rsidRDefault="00887B30" w:rsidP="00887B30">
      <w:pPr>
        <w:numPr>
          <w:ilvl w:val="0"/>
          <w:numId w:val="21"/>
        </w:numPr>
        <w:rPr>
          <w:lang w:eastAsia="ko-KR"/>
        </w:rPr>
      </w:pPr>
      <w:r w:rsidRPr="00E21E63">
        <w:rPr>
          <w:lang w:eastAsia="ko-KR"/>
        </w:rPr>
        <w:t xml:space="preserve">외부 시스템과 연동할 수 있는 API가 제공되지 않을 수 있다. </w:t>
      </w:r>
    </w:p>
    <w:p w14:paraId="3664E60A" w14:textId="77777777" w:rsidR="00887B30" w:rsidRPr="00E21E63" w:rsidRDefault="00887B30" w:rsidP="00887B30">
      <w:pPr>
        <w:numPr>
          <w:ilvl w:val="0"/>
          <w:numId w:val="21"/>
        </w:numPr>
        <w:rPr>
          <w:lang w:eastAsia="ko-KR"/>
        </w:rPr>
      </w:pPr>
      <w:r w:rsidRPr="00E21E63">
        <w:rPr>
          <w:lang w:eastAsia="ko-KR"/>
        </w:rPr>
        <w:t xml:space="preserve">GPS 업체와의 계약 및 연동 비용이 발생할 수 있다. </w:t>
      </w:r>
    </w:p>
    <w:p w14:paraId="57D9E825" w14:textId="77777777" w:rsidR="00887B30" w:rsidRPr="00E21E63" w:rsidRDefault="00887B30" w:rsidP="00887B30">
      <w:pPr>
        <w:numPr>
          <w:ilvl w:val="0"/>
          <w:numId w:val="21"/>
        </w:numPr>
        <w:rPr>
          <w:lang w:eastAsia="ko-KR"/>
        </w:rPr>
      </w:pPr>
      <w:r w:rsidRPr="00E21E63">
        <w:rPr>
          <w:lang w:eastAsia="ko-KR"/>
        </w:rPr>
        <w:t xml:space="preserve">위치정보 사용 범위와 책임 주체를 협의해야 한다. </w:t>
      </w:r>
    </w:p>
    <w:p w14:paraId="5DABBD77" w14:textId="14049E7F" w:rsidR="00887B30" w:rsidRPr="00E21E63" w:rsidRDefault="00ED4416" w:rsidP="00887B30">
      <w:pPr>
        <w:numPr>
          <w:ilvl w:val="0"/>
          <w:numId w:val="21"/>
        </w:numPr>
        <w:rPr>
          <w:lang w:eastAsia="ko-KR"/>
        </w:rPr>
      </w:pPr>
      <w:r w:rsidRPr="00E21E63">
        <w:rPr>
          <w:rFonts w:hint="eastAsia"/>
          <w:lang w:eastAsia="ko-KR"/>
        </w:rPr>
        <w:t xml:space="preserve">연동을 위한 추가 </w:t>
      </w:r>
      <w:r w:rsidR="00887B30" w:rsidRPr="00E21E63">
        <w:rPr>
          <w:lang w:eastAsia="ko-KR"/>
        </w:rPr>
        <w:t xml:space="preserve">시스템 개발 기간이 </w:t>
      </w:r>
      <w:r w:rsidRPr="00E21E63">
        <w:rPr>
          <w:lang w:eastAsia="ko-KR"/>
        </w:rPr>
        <w:t>필요할 수 있다.</w:t>
      </w:r>
      <w:r w:rsidR="00887B30" w:rsidRPr="00E21E63">
        <w:rPr>
          <w:lang w:eastAsia="ko-KR"/>
        </w:rPr>
        <w:t xml:space="preserve"> </w:t>
      </w:r>
    </w:p>
    <w:p w14:paraId="209058E5" w14:textId="77777777" w:rsidR="00887B30" w:rsidRPr="00E21E63" w:rsidRDefault="00887B30" w:rsidP="00887B30">
      <w:pPr>
        <w:rPr>
          <w:b/>
          <w:bCs/>
          <w:lang w:eastAsia="ko-KR"/>
        </w:rPr>
      </w:pPr>
      <w:r w:rsidRPr="00E21E63">
        <w:rPr>
          <w:b/>
          <w:bCs/>
          <w:lang w:eastAsia="ko-KR"/>
        </w:rPr>
        <w:t>적용 방향</w:t>
      </w:r>
    </w:p>
    <w:p w14:paraId="5CAF1AC9" w14:textId="7E277948" w:rsidR="00887B30" w:rsidRPr="00E21E63" w:rsidRDefault="00ED4416" w:rsidP="00887B30">
      <w:pPr>
        <w:rPr>
          <w:lang w:eastAsia="ko-KR"/>
        </w:rPr>
      </w:pPr>
      <w:r w:rsidRPr="00E21E63">
        <w:rPr>
          <w:lang w:eastAsia="ko-KR"/>
        </w:rPr>
        <w:t>기존 시스템의 존재 여부와 외부 연동 가능성을 먼저 확인한 뒤 공식 도입 방안 중 하나로 검토한다.</w:t>
      </w:r>
    </w:p>
    <w:p w14:paraId="555F5DEE" w14:textId="77777777" w:rsidR="0051459A" w:rsidRPr="00E21E63" w:rsidRDefault="0051459A" w:rsidP="00887B30">
      <w:pPr>
        <w:rPr>
          <w:lang w:eastAsia="ko-KR"/>
        </w:rPr>
      </w:pPr>
    </w:p>
    <w:p w14:paraId="16B74B1F" w14:textId="2988D96D" w:rsidR="00887B30" w:rsidRPr="00E21E63" w:rsidRDefault="00887B30" w:rsidP="00887B30">
      <w:pPr>
        <w:pStyle w:val="2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lastRenderedPageBreak/>
        <w:t>10.</w:t>
      </w:r>
      <w:r w:rsidRPr="00E21E63">
        <w:rPr>
          <w:rFonts w:ascii="Noto Sans CJK KR" w:eastAsia="Noto Sans CJK KR" w:hAnsi="Noto Sans CJK KR" w:hint="eastAsia"/>
          <w:color w:val="auto"/>
          <w:lang w:eastAsia="ko-KR"/>
        </w:rPr>
        <w:t>3</w:t>
      </w:r>
      <w:r w:rsidRPr="00E21E63">
        <w:rPr>
          <w:rFonts w:ascii="Noto Sans CJK KR" w:eastAsia="Noto Sans CJK KR" w:hAnsi="Noto Sans CJK KR"/>
          <w:color w:val="auto"/>
          <w:lang w:eastAsia="ko-KR"/>
        </w:rPr>
        <w:t xml:space="preserve"> </w:t>
      </w:r>
      <w:r w:rsidR="00BF1F3C" w:rsidRPr="00E21E63">
        <w:rPr>
          <w:rFonts w:ascii="Noto Sans CJK KR" w:eastAsia="Noto Sans CJK KR" w:hAnsi="Noto Sans CJK KR" w:hint="eastAsia"/>
          <w:color w:val="auto"/>
          <w:lang w:eastAsia="ko-KR"/>
        </w:rPr>
        <w:t>세 가지 방식 비교</w:t>
      </w:r>
    </w:p>
    <w:tbl>
      <w:tblPr>
        <w:tblStyle w:val="af9"/>
        <w:tblW w:w="0" w:type="auto"/>
        <w:jc w:val="center"/>
        <w:tblLook w:val="04A0" w:firstRow="1" w:lastRow="0" w:firstColumn="1" w:lastColumn="0" w:noHBand="0" w:noVBand="1"/>
      </w:tblPr>
      <w:tblGrid>
        <w:gridCol w:w="1701"/>
        <w:gridCol w:w="2263"/>
        <w:gridCol w:w="2272"/>
        <w:gridCol w:w="2835"/>
      </w:tblGrid>
      <w:tr w:rsidR="00350674" w:rsidRPr="00E21E63" w14:paraId="2DEE9EAF" w14:textId="77777777" w:rsidTr="00BF1F3C">
        <w:trPr>
          <w:tblHeader/>
          <w:jc w:val="center"/>
        </w:trPr>
        <w:tc>
          <w:tcPr>
            <w:tcW w:w="1701"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39036516" w14:textId="32079D57" w:rsidR="00BF1F3C" w:rsidRPr="00E21E63" w:rsidRDefault="00BF1F3C" w:rsidP="0057475F">
            <w:pPr>
              <w:jc w:val="center"/>
              <w:rPr>
                <w:lang w:eastAsia="ko-KR"/>
              </w:rPr>
            </w:pPr>
            <w:r w:rsidRPr="00E21E63">
              <w:rPr>
                <w:rFonts w:hint="eastAsia"/>
                <w:b/>
                <w:sz w:val="18"/>
                <w:lang w:eastAsia="ko-KR"/>
              </w:rPr>
              <w:t>비교 항목</w:t>
            </w:r>
          </w:p>
        </w:tc>
        <w:tc>
          <w:tcPr>
            <w:tcW w:w="2263"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5249C273" w14:textId="097A3ECA" w:rsidR="00BF1F3C" w:rsidRPr="00E21E63" w:rsidRDefault="00BF1F3C" w:rsidP="00BF1F3C">
            <w:pPr>
              <w:jc w:val="center"/>
              <w:rPr>
                <w:lang w:eastAsia="ko-KR"/>
              </w:rPr>
            </w:pPr>
            <w:r w:rsidRPr="00E21E63">
              <w:rPr>
                <w:rFonts w:hint="eastAsia"/>
                <w:b/>
                <w:sz w:val="18"/>
                <w:lang w:eastAsia="ko-KR"/>
              </w:rPr>
              <w:t>기사님 개인 스마트폰</w:t>
            </w:r>
          </w:p>
        </w:tc>
        <w:tc>
          <w:tcPr>
            <w:tcW w:w="2272"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72B59E3A" w14:textId="6A6C384D" w:rsidR="00BF1F3C" w:rsidRPr="00E21E63" w:rsidRDefault="00BF1F3C" w:rsidP="0057475F">
            <w:pPr>
              <w:jc w:val="center"/>
              <w:rPr>
                <w:lang w:eastAsia="ko-KR"/>
              </w:rPr>
            </w:pPr>
            <w:r w:rsidRPr="00E21E63">
              <w:rPr>
                <w:rFonts w:hint="eastAsia"/>
                <w:b/>
                <w:sz w:val="18"/>
                <w:lang w:eastAsia="ko-KR"/>
              </w:rPr>
              <w:t xml:space="preserve">차량 전용 </w:t>
            </w:r>
            <w:r w:rsidR="00F3052C" w:rsidRPr="00E21E63">
              <w:rPr>
                <w:rFonts w:hint="eastAsia"/>
                <w:b/>
                <w:sz w:val="18"/>
                <w:lang w:eastAsia="ko-KR"/>
              </w:rPr>
              <w:t>스마트폰</w:t>
            </w:r>
          </w:p>
        </w:tc>
        <w:tc>
          <w:tcPr>
            <w:tcW w:w="2835"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3C83F8DA" w14:textId="30CDD748" w:rsidR="00BF1F3C" w:rsidRPr="00E21E63" w:rsidRDefault="00F3052C" w:rsidP="0057475F">
            <w:pPr>
              <w:jc w:val="center"/>
              <w:rPr>
                <w:lang w:eastAsia="ko-KR"/>
              </w:rPr>
            </w:pPr>
            <w:r w:rsidRPr="00E21E63">
              <w:rPr>
                <w:b/>
                <w:sz w:val="18"/>
                <w:lang w:eastAsia="ko-KR"/>
              </w:rPr>
              <w:t>차량용 GPS·기존 관제 시스템</w:t>
            </w:r>
          </w:p>
        </w:tc>
      </w:tr>
      <w:tr w:rsidR="00350674" w:rsidRPr="00E21E63" w14:paraId="5C7DB247" w14:textId="77777777" w:rsidTr="00BF1F3C">
        <w:trPr>
          <w:jc w:val="center"/>
        </w:trPr>
        <w:tc>
          <w:tcPr>
            <w:tcW w:w="1701" w:type="dxa"/>
            <w:tcBorders>
              <w:top w:val="single" w:sz="4" w:space="0" w:color="B7C9D6"/>
              <w:left w:val="single" w:sz="4" w:space="0" w:color="B7C9D6"/>
              <w:bottom w:val="single" w:sz="4" w:space="0" w:color="B7C9D6"/>
              <w:right w:val="single" w:sz="4" w:space="0" w:color="B7C9D6"/>
            </w:tcBorders>
            <w:vAlign w:val="center"/>
          </w:tcPr>
          <w:p w14:paraId="364A7119" w14:textId="7E70C2AD" w:rsidR="00BF1F3C" w:rsidRPr="00E21E63" w:rsidRDefault="00BF1F3C" w:rsidP="0057475F">
            <w:pPr>
              <w:jc w:val="center"/>
              <w:rPr>
                <w:lang w:eastAsia="ko-KR"/>
              </w:rPr>
            </w:pPr>
            <w:r w:rsidRPr="00E21E63">
              <w:rPr>
                <w:rFonts w:hint="eastAsia"/>
                <w:sz w:val="18"/>
                <w:lang w:eastAsia="ko-KR"/>
              </w:rPr>
              <w:t>초기 비용</w:t>
            </w:r>
          </w:p>
        </w:tc>
        <w:tc>
          <w:tcPr>
            <w:tcW w:w="2263" w:type="dxa"/>
            <w:tcBorders>
              <w:top w:val="single" w:sz="4" w:space="0" w:color="B7C9D6"/>
              <w:left w:val="single" w:sz="4" w:space="0" w:color="B7C9D6"/>
              <w:bottom w:val="single" w:sz="4" w:space="0" w:color="B7C9D6"/>
              <w:right w:val="single" w:sz="4" w:space="0" w:color="B7C9D6"/>
            </w:tcBorders>
            <w:vAlign w:val="center"/>
          </w:tcPr>
          <w:p w14:paraId="60E19788" w14:textId="5ED7F0EF" w:rsidR="00BF1F3C" w:rsidRPr="00E21E63" w:rsidRDefault="00BF1F3C" w:rsidP="00BF1F3C">
            <w:pPr>
              <w:jc w:val="center"/>
              <w:rPr>
                <w:lang w:eastAsia="ko-KR"/>
              </w:rPr>
            </w:pPr>
            <w:r w:rsidRPr="00E21E63">
              <w:rPr>
                <w:sz w:val="18"/>
                <w:lang w:eastAsia="ko-KR"/>
              </w:rPr>
              <w:t>낮음</w:t>
            </w:r>
          </w:p>
        </w:tc>
        <w:tc>
          <w:tcPr>
            <w:tcW w:w="2272" w:type="dxa"/>
            <w:tcBorders>
              <w:top w:val="single" w:sz="4" w:space="0" w:color="B7C9D6"/>
              <w:left w:val="single" w:sz="4" w:space="0" w:color="B7C9D6"/>
              <w:bottom w:val="single" w:sz="4" w:space="0" w:color="B7C9D6"/>
              <w:right w:val="single" w:sz="4" w:space="0" w:color="B7C9D6"/>
            </w:tcBorders>
            <w:vAlign w:val="center"/>
          </w:tcPr>
          <w:p w14:paraId="497F393D" w14:textId="3506A3F8" w:rsidR="00BF1F3C" w:rsidRPr="00E21E63" w:rsidRDefault="00BF1F3C" w:rsidP="00BF1F3C">
            <w:pPr>
              <w:jc w:val="center"/>
              <w:rPr>
                <w:lang w:eastAsia="ko-KR"/>
              </w:rPr>
            </w:pPr>
            <w:r w:rsidRPr="00E21E63">
              <w:rPr>
                <w:sz w:val="18"/>
                <w:lang w:eastAsia="ko-KR"/>
              </w:rPr>
              <w:t>중간</w:t>
            </w:r>
          </w:p>
        </w:tc>
        <w:tc>
          <w:tcPr>
            <w:tcW w:w="2835" w:type="dxa"/>
            <w:tcBorders>
              <w:top w:val="single" w:sz="4" w:space="0" w:color="B7C9D6"/>
              <w:left w:val="single" w:sz="4" w:space="0" w:color="B7C9D6"/>
              <w:bottom w:val="single" w:sz="4" w:space="0" w:color="B7C9D6"/>
              <w:right w:val="single" w:sz="4" w:space="0" w:color="B7C9D6"/>
            </w:tcBorders>
            <w:vAlign w:val="center"/>
          </w:tcPr>
          <w:p w14:paraId="30C3A42A" w14:textId="7380E142" w:rsidR="00BF1F3C" w:rsidRPr="00E21E63" w:rsidRDefault="00BF1F3C" w:rsidP="00BF1F3C">
            <w:pPr>
              <w:jc w:val="center"/>
            </w:pPr>
            <w:proofErr w:type="spellStart"/>
            <w:r w:rsidRPr="00E21E63">
              <w:rPr>
                <w:sz w:val="18"/>
              </w:rPr>
              <w:t>높거나</w:t>
            </w:r>
            <w:proofErr w:type="spellEnd"/>
            <w:r w:rsidRPr="00E21E63">
              <w:rPr>
                <w:sz w:val="18"/>
              </w:rPr>
              <w:t xml:space="preserve"> </w:t>
            </w:r>
            <w:proofErr w:type="spellStart"/>
            <w:r w:rsidRPr="00E21E63">
              <w:rPr>
                <w:sz w:val="18"/>
              </w:rPr>
              <w:t>협의</w:t>
            </w:r>
            <w:proofErr w:type="spellEnd"/>
            <w:r w:rsidRPr="00E21E63">
              <w:rPr>
                <w:sz w:val="18"/>
              </w:rPr>
              <w:t xml:space="preserve"> </w:t>
            </w:r>
            <w:proofErr w:type="spellStart"/>
            <w:r w:rsidRPr="00E21E63">
              <w:rPr>
                <w:sz w:val="18"/>
              </w:rPr>
              <w:t>필요</w:t>
            </w:r>
            <w:proofErr w:type="spellEnd"/>
          </w:p>
        </w:tc>
      </w:tr>
      <w:tr w:rsidR="00350674" w:rsidRPr="00E21E63" w14:paraId="3D52E4AA" w14:textId="77777777" w:rsidTr="00BF1F3C">
        <w:trPr>
          <w:jc w:val="center"/>
        </w:trPr>
        <w:tc>
          <w:tcPr>
            <w:tcW w:w="1701" w:type="dxa"/>
            <w:tcBorders>
              <w:top w:val="single" w:sz="4" w:space="0" w:color="B7C9D6"/>
              <w:left w:val="single" w:sz="4" w:space="0" w:color="B7C9D6"/>
              <w:bottom w:val="single" w:sz="4" w:space="0" w:color="B7C9D6"/>
              <w:right w:val="single" w:sz="4" w:space="0" w:color="B7C9D6"/>
            </w:tcBorders>
            <w:vAlign w:val="center"/>
          </w:tcPr>
          <w:p w14:paraId="5D2D3185" w14:textId="7AD58192" w:rsidR="00BF1F3C" w:rsidRPr="00E21E63" w:rsidRDefault="00BF1F3C" w:rsidP="0057475F">
            <w:pPr>
              <w:jc w:val="center"/>
              <w:rPr>
                <w:lang w:eastAsia="ko-KR"/>
              </w:rPr>
            </w:pPr>
            <w:r w:rsidRPr="00E21E63">
              <w:rPr>
                <w:rFonts w:hint="eastAsia"/>
                <w:sz w:val="18"/>
                <w:lang w:eastAsia="ko-KR"/>
              </w:rPr>
              <w:t>개인정보 부담</w:t>
            </w:r>
          </w:p>
        </w:tc>
        <w:tc>
          <w:tcPr>
            <w:tcW w:w="2263" w:type="dxa"/>
            <w:tcBorders>
              <w:top w:val="single" w:sz="4" w:space="0" w:color="B7C9D6"/>
              <w:left w:val="single" w:sz="4" w:space="0" w:color="B7C9D6"/>
              <w:bottom w:val="single" w:sz="4" w:space="0" w:color="B7C9D6"/>
              <w:right w:val="single" w:sz="4" w:space="0" w:color="B7C9D6"/>
            </w:tcBorders>
            <w:vAlign w:val="center"/>
          </w:tcPr>
          <w:p w14:paraId="29D1B274" w14:textId="79240F3E" w:rsidR="00BF1F3C" w:rsidRPr="00E21E63" w:rsidRDefault="00BF1F3C" w:rsidP="00BF1F3C">
            <w:pPr>
              <w:jc w:val="center"/>
            </w:pPr>
            <w:proofErr w:type="spellStart"/>
            <w:r w:rsidRPr="00E21E63">
              <w:rPr>
                <w:sz w:val="18"/>
              </w:rPr>
              <w:t>높을</w:t>
            </w:r>
            <w:proofErr w:type="spellEnd"/>
            <w:r w:rsidRPr="00E21E63">
              <w:rPr>
                <w:sz w:val="18"/>
              </w:rPr>
              <w:t xml:space="preserve"> 수 </w:t>
            </w:r>
            <w:proofErr w:type="spellStart"/>
            <w:r w:rsidRPr="00E21E63">
              <w:rPr>
                <w:sz w:val="18"/>
              </w:rPr>
              <w:t>있음</w:t>
            </w:r>
            <w:proofErr w:type="spellEnd"/>
          </w:p>
        </w:tc>
        <w:tc>
          <w:tcPr>
            <w:tcW w:w="2272" w:type="dxa"/>
            <w:tcBorders>
              <w:top w:val="single" w:sz="4" w:space="0" w:color="B7C9D6"/>
              <w:left w:val="single" w:sz="4" w:space="0" w:color="B7C9D6"/>
              <w:bottom w:val="single" w:sz="4" w:space="0" w:color="B7C9D6"/>
              <w:right w:val="single" w:sz="4" w:space="0" w:color="B7C9D6"/>
            </w:tcBorders>
            <w:vAlign w:val="center"/>
          </w:tcPr>
          <w:p w14:paraId="6CB7DEA2" w14:textId="035877D5" w:rsidR="00BF1F3C" w:rsidRPr="00E21E63" w:rsidRDefault="00BF1F3C" w:rsidP="00BF1F3C">
            <w:pPr>
              <w:jc w:val="center"/>
              <w:rPr>
                <w:lang w:eastAsia="ko-KR"/>
              </w:rPr>
            </w:pPr>
            <w:r w:rsidRPr="00E21E63">
              <w:rPr>
                <w:sz w:val="18"/>
                <w:lang w:eastAsia="ko-KR"/>
              </w:rPr>
              <w:t>낮음</w:t>
            </w:r>
          </w:p>
        </w:tc>
        <w:tc>
          <w:tcPr>
            <w:tcW w:w="2835" w:type="dxa"/>
            <w:tcBorders>
              <w:top w:val="single" w:sz="4" w:space="0" w:color="B7C9D6"/>
              <w:left w:val="single" w:sz="4" w:space="0" w:color="B7C9D6"/>
              <w:bottom w:val="single" w:sz="4" w:space="0" w:color="B7C9D6"/>
              <w:right w:val="single" w:sz="4" w:space="0" w:color="B7C9D6"/>
            </w:tcBorders>
            <w:vAlign w:val="center"/>
          </w:tcPr>
          <w:p w14:paraId="64E4EC87" w14:textId="12C0C02C" w:rsidR="00BF1F3C" w:rsidRPr="00E21E63" w:rsidRDefault="001630B3" w:rsidP="00BF1F3C">
            <w:pPr>
              <w:jc w:val="center"/>
            </w:pPr>
            <w:r w:rsidRPr="00E21E63">
              <w:rPr>
                <w:rFonts w:hint="eastAsia"/>
                <w:sz w:val="18"/>
                <w:lang w:eastAsia="ko-KR"/>
              </w:rPr>
              <w:t>비교적</w:t>
            </w:r>
            <w:r w:rsidR="00BF1F3C" w:rsidRPr="00E21E63">
              <w:rPr>
                <w:sz w:val="18"/>
              </w:rPr>
              <w:t xml:space="preserve"> </w:t>
            </w:r>
            <w:proofErr w:type="spellStart"/>
            <w:r w:rsidR="00BF1F3C" w:rsidRPr="00E21E63">
              <w:rPr>
                <w:sz w:val="18"/>
              </w:rPr>
              <w:t>낮음</w:t>
            </w:r>
            <w:proofErr w:type="spellEnd"/>
          </w:p>
        </w:tc>
      </w:tr>
      <w:tr w:rsidR="00350674" w:rsidRPr="00E21E63" w14:paraId="797E4D87" w14:textId="77777777" w:rsidTr="00BF1F3C">
        <w:trPr>
          <w:jc w:val="center"/>
        </w:trPr>
        <w:tc>
          <w:tcPr>
            <w:tcW w:w="1701" w:type="dxa"/>
            <w:tcBorders>
              <w:top w:val="single" w:sz="4" w:space="0" w:color="B7C9D6"/>
              <w:left w:val="single" w:sz="4" w:space="0" w:color="B7C9D6"/>
              <w:bottom w:val="single" w:sz="4" w:space="0" w:color="B7C9D6"/>
              <w:right w:val="single" w:sz="4" w:space="0" w:color="B7C9D6"/>
            </w:tcBorders>
            <w:vAlign w:val="center"/>
          </w:tcPr>
          <w:p w14:paraId="301B1DA2" w14:textId="06573CC8" w:rsidR="00BF1F3C" w:rsidRPr="00E21E63" w:rsidRDefault="00BF1F3C" w:rsidP="0057475F">
            <w:pPr>
              <w:jc w:val="center"/>
              <w:rPr>
                <w:lang w:eastAsia="ko-KR"/>
              </w:rPr>
            </w:pPr>
            <w:r w:rsidRPr="00E21E63">
              <w:rPr>
                <w:rFonts w:hint="eastAsia"/>
                <w:sz w:val="18"/>
                <w:lang w:eastAsia="ko-KR"/>
              </w:rPr>
              <w:t>기사님 조작</w:t>
            </w:r>
          </w:p>
        </w:tc>
        <w:tc>
          <w:tcPr>
            <w:tcW w:w="2263" w:type="dxa"/>
            <w:tcBorders>
              <w:top w:val="single" w:sz="4" w:space="0" w:color="B7C9D6"/>
              <w:left w:val="single" w:sz="4" w:space="0" w:color="B7C9D6"/>
              <w:bottom w:val="single" w:sz="4" w:space="0" w:color="B7C9D6"/>
              <w:right w:val="single" w:sz="4" w:space="0" w:color="B7C9D6"/>
            </w:tcBorders>
            <w:vAlign w:val="center"/>
          </w:tcPr>
          <w:p w14:paraId="1B4C9B75" w14:textId="6BF67261" w:rsidR="00BF1F3C" w:rsidRPr="00E21E63" w:rsidRDefault="00BF1F3C" w:rsidP="00BF1F3C">
            <w:pPr>
              <w:jc w:val="center"/>
            </w:pPr>
            <w:proofErr w:type="spellStart"/>
            <w:r w:rsidRPr="00E21E63">
              <w:rPr>
                <w:sz w:val="18"/>
              </w:rPr>
              <w:t>필요</w:t>
            </w:r>
            <w:proofErr w:type="spellEnd"/>
          </w:p>
        </w:tc>
        <w:tc>
          <w:tcPr>
            <w:tcW w:w="2272" w:type="dxa"/>
            <w:tcBorders>
              <w:top w:val="single" w:sz="4" w:space="0" w:color="B7C9D6"/>
              <w:left w:val="single" w:sz="4" w:space="0" w:color="B7C9D6"/>
              <w:bottom w:val="single" w:sz="4" w:space="0" w:color="B7C9D6"/>
              <w:right w:val="single" w:sz="4" w:space="0" w:color="B7C9D6"/>
            </w:tcBorders>
            <w:vAlign w:val="center"/>
          </w:tcPr>
          <w:p w14:paraId="64F4958B" w14:textId="655BFAFB" w:rsidR="00BF1F3C" w:rsidRPr="00E21E63" w:rsidRDefault="00BF1F3C" w:rsidP="00BF1F3C">
            <w:pPr>
              <w:jc w:val="center"/>
            </w:pPr>
            <w:proofErr w:type="spellStart"/>
            <w:r w:rsidRPr="00E21E63">
              <w:rPr>
                <w:sz w:val="18"/>
              </w:rPr>
              <w:t>최소</w:t>
            </w:r>
            <w:proofErr w:type="spellEnd"/>
            <w:r w:rsidRPr="00E21E63">
              <w:rPr>
                <w:sz w:val="18"/>
              </w:rPr>
              <w:t xml:space="preserve"> </w:t>
            </w:r>
            <w:proofErr w:type="spellStart"/>
            <w:r w:rsidRPr="00E21E63">
              <w:rPr>
                <w:sz w:val="18"/>
              </w:rPr>
              <w:t>필요</w:t>
            </w:r>
            <w:proofErr w:type="spellEnd"/>
          </w:p>
        </w:tc>
        <w:tc>
          <w:tcPr>
            <w:tcW w:w="2835" w:type="dxa"/>
            <w:tcBorders>
              <w:top w:val="single" w:sz="4" w:space="0" w:color="B7C9D6"/>
              <w:left w:val="single" w:sz="4" w:space="0" w:color="B7C9D6"/>
              <w:bottom w:val="single" w:sz="4" w:space="0" w:color="B7C9D6"/>
              <w:right w:val="single" w:sz="4" w:space="0" w:color="B7C9D6"/>
            </w:tcBorders>
            <w:vAlign w:val="center"/>
          </w:tcPr>
          <w:p w14:paraId="1619DEA0" w14:textId="57F3852B" w:rsidR="00BF1F3C" w:rsidRPr="00E21E63" w:rsidRDefault="00350674" w:rsidP="00BF1F3C">
            <w:pPr>
              <w:jc w:val="center"/>
              <w:rPr>
                <w:lang w:eastAsia="ko-KR"/>
              </w:rPr>
            </w:pPr>
            <w:r w:rsidRPr="00E21E63">
              <w:rPr>
                <w:rFonts w:hint="eastAsia"/>
                <w:sz w:val="18"/>
                <w:lang w:eastAsia="ko-KR"/>
              </w:rPr>
              <w:t xml:space="preserve">연동 방식에 따라 </w:t>
            </w:r>
            <w:r w:rsidR="00BF1F3C" w:rsidRPr="00E21E63">
              <w:rPr>
                <w:sz w:val="18"/>
                <w:lang w:eastAsia="ko-KR"/>
              </w:rPr>
              <w:t>거의 불필요</w:t>
            </w:r>
          </w:p>
        </w:tc>
      </w:tr>
      <w:tr w:rsidR="00350674" w:rsidRPr="00E21E63" w14:paraId="129AE132" w14:textId="77777777" w:rsidTr="00BF1F3C">
        <w:trPr>
          <w:jc w:val="center"/>
        </w:trPr>
        <w:tc>
          <w:tcPr>
            <w:tcW w:w="1701" w:type="dxa"/>
            <w:tcBorders>
              <w:top w:val="single" w:sz="4" w:space="0" w:color="B7C9D6"/>
              <w:left w:val="single" w:sz="4" w:space="0" w:color="B7C9D6"/>
              <w:bottom w:val="single" w:sz="4" w:space="0" w:color="B7C9D6"/>
              <w:right w:val="single" w:sz="4" w:space="0" w:color="B7C9D6"/>
            </w:tcBorders>
            <w:vAlign w:val="center"/>
          </w:tcPr>
          <w:p w14:paraId="7D713717" w14:textId="2BC66A8C" w:rsidR="00BF1F3C" w:rsidRPr="00E21E63" w:rsidRDefault="00BF1F3C" w:rsidP="0057475F">
            <w:pPr>
              <w:jc w:val="center"/>
              <w:rPr>
                <w:lang w:eastAsia="ko-KR"/>
              </w:rPr>
            </w:pPr>
            <w:r w:rsidRPr="00E21E63">
              <w:rPr>
                <w:rFonts w:hint="eastAsia"/>
                <w:sz w:val="18"/>
                <w:lang w:eastAsia="ko-KR"/>
              </w:rPr>
              <w:t>시험 운영 적합성</w:t>
            </w:r>
          </w:p>
        </w:tc>
        <w:tc>
          <w:tcPr>
            <w:tcW w:w="2263" w:type="dxa"/>
            <w:tcBorders>
              <w:top w:val="single" w:sz="4" w:space="0" w:color="B7C9D6"/>
              <w:left w:val="single" w:sz="4" w:space="0" w:color="B7C9D6"/>
              <w:bottom w:val="single" w:sz="4" w:space="0" w:color="B7C9D6"/>
              <w:right w:val="single" w:sz="4" w:space="0" w:color="B7C9D6"/>
            </w:tcBorders>
            <w:vAlign w:val="center"/>
          </w:tcPr>
          <w:p w14:paraId="7B5B61B7" w14:textId="651DBB14" w:rsidR="00BF1F3C" w:rsidRPr="00E21E63" w:rsidRDefault="00BF1F3C" w:rsidP="00BF1F3C">
            <w:pPr>
              <w:jc w:val="center"/>
            </w:pPr>
            <w:proofErr w:type="spellStart"/>
            <w:r w:rsidRPr="00E21E63">
              <w:rPr>
                <w:sz w:val="18"/>
              </w:rPr>
              <w:t>높음</w:t>
            </w:r>
            <w:proofErr w:type="spellEnd"/>
          </w:p>
        </w:tc>
        <w:tc>
          <w:tcPr>
            <w:tcW w:w="2272" w:type="dxa"/>
            <w:tcBorders>
              <w:top w:val="single" w:sz="4" w:space="0" w:color="B7C9D6"/>
              <w:left w:val="single" w:sz="4" w:space="0" w:color="B7C9D6"/>
              <w:bottom w:val="single" w:sz="4" w:space="0" w:color="B7C9D6"/>
              <w:right w:val="single" w:sz="4" w:space="0" w:color="B7C9D6"/>
            </w:tcBorders>
            <w:vAlign w:val="center"/>
          </w:tcPr>
          <w:p w14:paraId="7BC0AD20" w14:textId="1C29664E" w:rsidR="00BF1F3C" w:rsidRPr="00E21E63" w:rsidRDefault="00BF1F3C" w:rsidP="00BF1F3C">
            <w:pPr>
              <w:jc w:val="center"/>
              <w:rPr>
                <w:lang w:eastAsia="ko-KR"/>
              </w:rPr>
            </w:pPr>
            <w:r w:rsidRPr="00E21E63">
              <w:rPr>
                <w:sz w:val="18"/>
                <w:lang w:eastAsia="ko-KR"/>
              </w:rPr>
              <w:t>높음</w:t>
            </w:r>
          </w:p>
        </w:tc>
        <w:tc>
          <w:tcPr>
            <w:tcW w:w="2835" w:type="dxa"/>
            <w:tcBorders>
              <w:top w:val="single" w:sz="4" w:space="0" w:color="B7C9D6"/>
              <w:left w:val="single" w:sz="4" w:space="0" w:color="B7C9D6"/>
              <w:bottom w:val="single" w:sz="4" w:space="0" w:color="B7C9D6"/>
              <w:right w:val="single" w:sz="4" w:space="0" w:color="B7C9D6"/>
            </w:tcBorders>
            <w:vAlign w:val="center"/>
          </w:tcPr>
          <w:p w14:paraId="29BEAA60" w14:textId="0D1959DB" w:rsidR="00BF1F3C" w:rsidRPr="00E21E63" w:rsidRDefault="001630B3" w:rsidP="00BF1F3C">
            <w:pPr>
              <w:jc w:val="center"/>
              <w:rPr>
                <w:lang w:eastAsia="ko-KR"/>
              </w:rPr>
            </w:pPr>
            <w:r w:rsidRPr="00E21E63">
              <w:rPr>
                <w:sz w:val="18"/>
                <w:lang w:eastAsia="ko-KR"/>
              </w:rPr>
              <w:t>연동 가능 여부에 따라 다름</w:t>
            </w:r>
          </w:p>
        </w:tc>
      </w:tr>
      <w:tr w:rsidR="00350674" w:rsidRPr="00E21E63" w14:paraId="13E72F4A" w14:textId="77777777" w:rsidTr="00BF1F3C">
        <w:trPr>
          <w:jc w:val="center"/>
        </w:trPr>
        <w:tc>
          <w:tcPr>
            <w:tcW w:w="1701" w:type="dxa"/>
            <w:tcBorders>
              <w:top w:val="single" w:sz="4" w:space="0" w:color="B7C9D6"/>
              <w:left w:val="single" w:sz="4" w:space="0" w:color="B7C9D6"/>
              <w:bottom w:val="single" w:sz="4" w:space="0" w:color="B7C9D6"/>
              <w:right w:val="single" w:sz="4" w:space="0" w:color="B7C9D6"/>
            </w:tcBorders>
            <w:vAlign w:val="center"/>
          </w:tcPr>
          <w:p w14:paraId="5ABDF71B" w14:textId="3603C18C" w:rsidR="00BF1F3C" w:rsidRPr="00E21E63" w:rsidRDefault="00BF1F3C" w:rsidP="0057475F">
            <w:pPr>
              <w:jc w:val="center"/>
              <w:rPr>
                <w:lang w:eastAsia="ko-KR"/>
              </w:rPr>
            </w:pPr>
            <w:r w:rsidRPr="00E21E63">
              <w:rPr>
                <w:rFonts w:hint="eastAsia"/>
                <w:sz w:val="18"/>
                <w:lang w:eastAsia="ko-KR"/>
              </w:rPr>
              <w:t>공식 운영 적합성</w:t>
            </w:r>
          </w:p>
        </w:tc>
        <w:tc>
          <w:tcPr>
            <w:tcW w:w="2263" w:type="dxa"/>
            <w:tcBorders>
              <w:top w:val="single" w:sz="4" w:space="0" w:color="B7C9D6"/>
              <w:left w:val="single" w:sz="4" w:space="0" w:color="B7C9D6"/>
              <w:bottom w:val="single" w:sz="4" w:space="0" w:color="B7C9D6"/>
              <w:right w:val="single" w:sz="4" w:space="0" w:color="B7C9D6"/>
            </w:tcBorders>
            <w:vAlign w:val="center"/>
          </w:tcPr>
          <w:p w14:paraId="44BDACA3" w14:textId="25988F43" w:rsidR="00BF1F3C" w:rsidRPr="00E21E63" w:rsidRDefault="00F3052C" w:rsidP="00BF1F3C">
            <w:pPr>
              <w:jc w:val="center"/>
              <w:rPr>
                <w:lang w:eastAsia="ko-KR"/>
              </w:rPr>
            </w:pPr>
            <w:r w:rsidRPr="00E21E63">
              <w:rPr>
                <w:rFonts w:hint="eastAsia"/>
                <w:sz w:val="18"/>
                <w:lang w:eastAsia="ko-KR"/>
              </w:rPr>
              <w:t>협의 필요</w:t>
            </w:r>
          </w:p>
        </w:tc>
        <w:tc>
          <w:tcPr>
            <w:tcW w:w="2272" w:type="dxa"/>
            <w:tcBorders>
              <w:top w:val="single" w:sz="4" w:space="0" w:color="B7C9D6"/>
              <w:left w:val="single" w:sz="4" w:space="0" w:color="B7C9D6"/>
              <w:bottom w:val="single" w:sz="4" w:space="0" w:color="B7C9D6"/>
              <w:right w:val="single" w:sz="4" w:space="0" w:color="B7C9D6"/>
            </w:tcBorders>
            <w:vAlign w:val="center"/>
          </w:tcPr>
          <w:p w14:paraId="3B94BD49" w14:textId="106B6645" w:rsidR="00BF1F3C" w:rsidRPr="00E21E63" w:rsidRDefault="00BF1F3C" w:rsidP="00BF1F3C">
            <w:pPr>
              <w:jc w:val="center"/>
              <w:rPr>
                <w:lang w:eastAsia="ko-KR"/>
              </w:rPr>
            </w:pPr>
            <w:r w:rsidRPr="00E21E63">
              <w:rPr>
                <w:sz w:val="18"/>
                <w:lang w:eastAsia="ko-KR"/>
              </w:rPr>
              <w:t>높음</w:t>
            </w:r>
          </w:p>
        </w:tc>
        <w:tc>
          <w:tcPr>
            <w:tcW w:w="2835" w:type="dxa"/>
            <w:tcBorders>
              <w:top w:val="single" w:sz="4" w:space="0" w:color="B7C9D6"/>
              <w:left w:val="single" w:sz="4" w:space="0" w:color="B7C9D6"/>
              <w:bottom w:val="single" w:sz="4" w:space="0" w:color="B7C9D6"/>
              <w:right w:val="single" w:sz="4" w:space="0" w:color="B7C9D6"/>
            </w:tcBorders>
            <w:vAlign w:val="center"/>
          </w:tcPr>
          <w:p w14:paraId="542E6BB7" w14:textId="1C4A9147" w:rsidR="00BF1F3C" w:rsidRPr="00E21E63" w:rsidRDefault="001630B3" w:rsidP="00BF1F3C">
            <w:pPr>
              <w:jc w:val="center"/>
            </w:pPr>
            <w:r w:rsidRPr="00E21E63">
              <w:rPr>
                <w:rFonts w:hint="eastAsia"/>
                <w:sz w:val="18"/>
                <w:lang w:eastAsia="ko-KR"/>
              </w:rPr>
              <w:t>연동 가능 시</w:t>
            </w:r>
            <w:r w:rsidR="00BF1F3C" w:rsidRPr="00E21E63">
              <w:rPr>
                <w:sz w:val="18"/>
              </w:rPr>
              <w:t xml:space="preserve"> </w:t>
            </w:r>
            <w:proofErr w:type="spellStart"/>
            <w:r w:rsidR="00BF1F3C" w:rsidRPr="00E21E63">
              <w:rPr>
                <w:sz w:val="18"/>
              </w:rPr>
              <w:t>높음</w:t>
            </w:r>
            <w:proofErr w:type="spellEnd"/>
          </w:p>
        </w:tc>
      </w:tr>
      <w:tr w:rsidR="00350674" w:rsidRPr="00E21E63" w14:paraId="6222C9C4" w14:textId="77777777" w:rsidTr="00BF1F3C">
        <w:trPr>
          <w:jc w:val="center"/>
        </w:trPr>
        <w:tc>
          <w:tcPr>
            <w:tcW w:w="1701" w:type="dxa"/>
            <w:tcBorders>
              <w:top w:val="single" w:sz="4" w:space="0" w:color="B7C9D6"/>
              <w:left w:val="single" w:sz="4" w:space="0" w:color="B7C9D6"/>
              <w:bottom w:val="single" w:sz="4" w:space="0" w:color="B7C9D6"/>
              <w:right w:val="single" w:sz="4" w:space="0" w:color="B7C9D6"/>
            </w:tcBorders>
            <w:vAlign w:val="center"/>
          </w:tcPr>
          <w:p w14:paraId="079B080F" w14:textId="45A386D9" w:rsidR="00BF1F3C" w:rsidRPr="00E21E63" w:rsidRDefault="00BF1F3C" w:rsidP="0057475F">
            <w:pPr>
              <w:jc w:val="center"/>
              <w:rPr>
                <w:sz w:val="18"/>
                <w:lang w:eastAsia="ko-KR"/>
              </w:rPr>
            </w:pPr>
            <w:r w:rsidRPr="00E21E63">
              <w:rPr>
                <w:rFonts w:hint="eastAsia"/>
                <w:sz w:val="18"/>
                <w:lang w:eastAsia="ko-KR"/>
              </w:rPr>
              <w:t>주요 위험</w:t>
            </w:r>
          </w:p>
        </w:tc>
        <w:tc>
          <w:tcPr>
            <w:tcW w:w="2263" w:type="dxa"/>
            <w:tcBorders>
              <w:top w:val="single" w:sz="4" w:space="0" w:color="B7C9D6"/>
              <w:left w:val="single" w:sz="4" w:space="0" w:color="B7C9D6"/>
              <w:bottom w:val="single" w:sz="4" w:space="0" w:color="B7C9D6"/>
              <w:right w:val="single" w:sz="4" w:space="0" w:color="B7C9D6"/>
            </w:tcBorders>
            <w:vAlign w:val="center"/>
          </w:tcPr>
          <w:p w14:paraId="6190C904" w14:textId="16DF243F" w:rsidR="00BF1F3C" w:rsidRPr="00E21E63" w:rsidRDefault="00BF1F3C" w:rsidP="00BF1F3C">
            <w:pPr>
              <w:jc w:val="center"/>
              <w:rPr>
                <w:sz w:val="18"/>
                <w:lang w:eastAsia="ko-KR"/>
              </w:rPr>
            </w:pPr>
            <w:r w:rsidRPr="00E21E63">
              <w:rPr>
                <w:sz w:val="18"/>
                <w:lang w:eastAsia="ko-KR"/>
              </w:rPr>
              <w:t>동의, 배터리·데이터</w:t>
            </w:r>
          </w:p>
        </w:tc>
        <w:tc>
          <w:tcPr>
            <w:tcW w:w="2272" w:type="dxa"/>
            <w:tcBorders>
              <w:top w:val="single" w:sz="4" w:space="0" w:color="B7C9D6"/>
              <w:left w:val="single" w:sz="4" w:space="0" w:color="B7C9D6"/>
              <w:bottom w:val="single" w:sz="4" w:space="0" w:color="B7C9D6"/>
              <w:right w:val="single" w:sz="4" w:space="0" w:color="B7C9D6"/>
            </w:tcBorders>
            <w:vAlign w:val="center"/>
          </w:tcPr>
          <w:p w14:paraId="0A7C86AF" w14:textId="4D452FA3" w:rsidR="00BF1F3C" w:rsidRPr="00E21E63" w:rsidRDefault="00BF1F3C" w:rsidP="00BF1F3C">
            <w:pPr>
              <w:jc w:val="center"/>
              <w:rPr>
                <w:sz w:val="18"/>
                <w:lang w:eastAsia="ko-KR"/>
              </w:rPr>
            </w:pPr>
            <w:r w:rsidRPr="00E21E63">
              <w:rPr>
                <w:sz w:val="18"/>
                <w:lang w:eastAsia="ko-KR"/>
              </w:rPr>
              <w:t>기기 관리·고장</w:t>
            </w:r>
          </w:p>
        </w:tc>
        <w:tc>
          <w:tcPr>
            <w:tcW w:w="2835" w:type="dxa"/>
            <w:tcBorders>
              <w:top w:val="single" w:sz="4" w:space="0" w:color="B7C9D6"/>
              <w:left w:val="single" w:sz="4" w:space="0" w:color="B7C9D6"/>
              <w:bottom w:val="single" w:sz="4" w:space="0" w:color="B7C9D6"/>
              <w:right w:val="single" w:sz="4" w:space="0" w:color="B7C9D6"/>
            </w:tcBorders>
            <w:vAlign w:val="center"/>
          </w:tcPr>
          <w:p w14:paraId="66478E16" w14:textId="5B917105" w:rsidR="00BF1F3C" w:rsidRPr="00E21E63" w:rsidRDefault="00BF1F3C" w:rsidP="00BF1F3C">
            <w:pPr>
              <w:jc w:val="center"/>
              <w:rPr>
                <w:sz w:val="18"/>
                <w:lang w:eastAsia="ko-KR"/>
              </w:rPr>
            </w:pPr>
            <w:r w:rsidRPr="00E21E63">
              <w:rPr>
                <w:sz w:val="18"/>
                <w:lang w:eastAsia="ko-KR"/>
              </w:rPr>
              <w:t>계약</w:t>
            </w:r>
            <w:r w:rsidR="001630B3" w:rsidRPr="00E21E63">
              <w:rPr>
                <w:rFonts w:hint="eastAsia"/>
                <w:sz w:val="18"/>
                <w:lang w:eastAsia="ko-KR"/>
              </w:rPr>
              <w:t xml:space="preserve">, </w:t>
            </w:r>
            <w:r w:rsidRPr="00E21E63">
              <w:rPr>
                <w:sz w:val="18"/>
                <w:lang w:eastAsia="ko-KR"/>
              </w:rPr>
              <w:t>비용</w:t>
            </w:r>
            <w:r w:rsidR="001630B3" w:rsidRPr="00E21E63">
              <w:rPr>
                <w:rFonts w:hint="eastAsia"/>
                <w:sz w:val="18"/>
                <w:lang w:eastAsia="ko-KR"/>
              </w:rPr>
              <w:t>, 기술 연동</w:t>
            </w:r>
          </w:p>
        </w:tc>
      </w:tr>
    </w:tbl>
    <w:p w14:paraId="5AFF8ED4" w14:textId="77777777" w:rsidR="00887B30" w:rsidRPr="00E21E63" w:rsidRDefault="00887B30">
      <w:pPr>
        <w:spacing w:after="120" w:line="348" w:lineRule="auto"/>
        <w:rPr>
          <w:lang w:eastAsia="ko-KR"/>
        </w:rPr>
      </w:pPr>
    </w:p>
    <w:p w14:paraId="63229C96" w14:textId="027C7E78" w:rsidR="00DB3640" w:rsidRPr="00E21E63" w:rsidRDefault="00000000">
      <w:pPr>
        <w:pStyle w:val="2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10.</w:t>
      </w:r>
      <w:r w:rsidR="00BF1F3C" w:rsidRPr="00E21E63">
        <w:rPr>
          <w:rFonts w:ascii="Noto Sans CJK KR" w:eastAsia="Noto Sans CJK KR" w:hAnsi="Noto Sans CJK KR" w:hint="eastAsia"/>
          <w:color w:val="auto"/>
          <w:lang w:eastAsia="ko-KR"/>
        </w:rPr>
        <w:t>4</w:t>
      </w:r>
      <w:r w:rsidRPr="00E21E63">
        <w:rPr>
          <w:rFonts w:ascii="Noto Sans CJK KR" w:eastAsia="Noto Sans CJK KR" w:hAnsi="Noto Sans CJK KR"/>
          <w:color w:val="auto"/>
          <w:lang w:eastAsia="ko-KR"/>
        </w:rPr>
        <w:t xml:space="preserve"> </w:t>
      </w:r>
      <w:r w:rsidR="00BF1F3C" w:rsidRPr="00E21E63">
        <w:rPr>
          <w:rFonts w:ascii="Noto Sans CJK KR" w:eastAsia="Noto Sans CJK KR" w:hAnsi="Noto Sans CJK KR" w:hint="eastAsia"/>
          <w:color w:val="auto"/>
          <w:lang w:eastAsia="ko-KR"/>
        </w:rPr>
        <w:t xml:space="preserve">시제품 단계에서 </w:t>
      </w:r>
      <w:r w:rsidRPr="00E21E63">
        <w:rPr>
          <w:rFonts w:ascii="Noto Sans CJK KR" w:eastAsia="Noto Sans CJK KR" w:hAnsi="Noto Sans CJK KR"/>
          <w:color w:val="auto"/>
          <w:lang w:eastAsia="ko-KR"/>
        </w:rPr>
        <w:t>스마트폰 GPS를 활용하는 이유</w:t>
      </w:r>
    </w:p>
    <w:p w14:paraId="41DE0AAC" w14:textId="12844BEF" w:rsidR="00DB3640" w:rsidRPr="00E21E63" w:rsidRDefault="001630B3">
      <w:pPr>
        <w:pStyle w:val="a0"/>
        <w:spacing w:after="60" w:line="348" w:lineRule="auto"/>
        <w:ind w:left="283" w:hanging="142"/>
        <w:rPr>
          <w:lang w:eastAsia="ko-KR"/>
        </w:rPr>
      </w:pPr>
      <w:r w:rsidRPr="00E21E63">
        <w:rPr>
          <w:lang w:eastAsia="ko-KR"/>
        </w:rPr>
        <w:t>차량용 단말기 구매와 설치 없이 핵심 기능을 검증할 수 있다.</w:t>
      </w:r>
    </w:p>
    <w:p w14:paraId="7E4C3CB3" w14:textId="77777777" w:rsidR="00DB3640" w:rsidRPr="00E21E63" w:rsidRDefault="00000000">
      <w:pPr>
        <w:pStyle w:val="a0"/>
        <w:spacing w:after="60" w:line="348" w:lineRule="auto"/>
        <w:ind w:left="283" w:hanging="142"/>
        <w:rPr>
          <w:lang w:eastAsia="ko-KR"/>
        </w:rPr>
      </w:pPr>
      <w:r w:rsidRPr="00E21E63">
        <w:rPr>
          <w:lang w:eastAsia="ko-KR"/>
        </w:rPr>
        <w:t>차량 구조를 변경하지 않고 소프트웨어만으로 테스트할 수 있다.</w:t>
      </w:r>
    </w:p>
    <w:p w14:paraId="4DC1A586" w14:textId="58EEC37D" w:rsidR="00DB3640" w:rsidRPr="00E21E63" w:rsidRDefault="00350674">
      <w:pPr>
        <w:pStyle w:val="a0"/>
        <w:spacing w:after="60" w:line="348" w:lineRule="auto"/>
        <w:ind w:left="283" w:hanging="142"/>
        <w:rPr>
          <w:lang w:eastAsia="ko-KR"/>
        </w:rPr>
      </w:pPr>
      <w:r w:rsidRPr="00E21E63">
        <w:rPr>
          <w:rFonts w:hint="eastAsia"/>
          <w:lang w:eastAsia="ko-KR"/>
        </w:rPr>
        <w:t>테스트 차량을 변경하는 경우에도 스마트폰을</w:t>
      </w:r>
      <w:r w:rsidRPr="00E21E63">
        <w:rPr>
          <w:lang w:eastAsia="ko-KR"/>
        </w:rPr>
        <w:t xml:space="preserve"> 옮겨</w:t>
      </w:r>
      <w:r w:rsidRPr="00E21E63">
        <w:rPr>
          <w:rFonts w:hint="eastAsia"/>
          <w:lang w:eastAsia="ko-KR"/>
        </w:rPr>
        <w:t xml:space="preserve"> 비교적 쉽게</w:t>
      </w:r>
      <w:r w:rsidRPr="00E21E63">
        <w:rPr>
          <w:lang w:eastAsia="ko-KR"/>
        </w:rPr>
        <w:t xml:space="preserve"> 적용</w:t>
      </w:r>
      <w:r w:rsidRPr="00E21E63">
        <w:rPr>
          <w:rFonts w:hint="eastAsia"/>
          <w:lang w:eastAsia="ko-KR"/>
        </w:rPr>
        <w:t>할 수 있다</w:t>
      </w:r>
      <w:r w:rsidRPr="00E21E63">
        <w:rPr>
          <w:lang w:eastAsia="ko-KR"/>
        </w:rPr>
        <w:t>.</w:t>
      </w:r>
    </w:p>
    <w:p w14:paraId="18F7E152" w14:textId="77777777" w:rsidR="00DB3640" w:rsidRPr="00E21E63" w:rsidRDefault="00000000">
      <w:pPr>
        <w:pStyle w:val="a0"/>
        <w:spacing w:after="60" w:line="348" w:lineRule="auto"/>
        <w:ind w:left="283" w:hanging="142"/>
        <w:rPr>
          <w:lang w:eastAsia="ko-KR"/>
        </w:rPr>
      </w:pPr>
      <w:r w:rsidRPr="00E21E63">
        <w:rPr>
          <w:lang w:eastAsia="ko-KR"/>
        </w:rPr>
        <w:t>노선 선택, 운행 시작 알림, 장애 안내 등 추가 기능을 함께 제공할 수 있다.</w:t>
      </w:r>
    </w:p>
    <w:p w14:paraId="788BBFE2" w14:textId="32E8B031" w:rsidR="00DB3640" w:rsidRPr="00E21E63" w:rsidRDefault="009E3832">
      <w:pPr>
        <w:pStyle w:val="a0"/>
        <w:spacing w:after="60" w:line="348" w:lineRule="auto"/>
        <w:ind w:left="283" w:hanging="142"/>
        <w:rPr>
          <w:lang w:eastAsia="ko-KR"/>
        </w:rPr>
      </w:pPr>
      <w:r w:rsidRPr="00E21E63">
        <w:rPr>
          <w:lang w:eastAsia="ko-KR"/>
        </w:rPr>
        <w:t>실제 수요와 운영환경을 확인한 뒤 다른 위치 수집 방식으로 확장할 수 있다.</w:t>
      </w:r>
    </w:p>
    <w:p w14:paraId="244D2AAD" w14:textId="7B42E76B" w:rsidR="00DB3640" w:rsidRPr="00E21E63" w:rsidRDefault="00000000">
      <w:pPr>
        <w:spacing w:after="120" w:line="348" w:lineRule="auto"/>
        <w:rPr>
          <w:lang w:eastAsia="ko-KR"/>
        </w:rPr>
      </w:pPr>
      <w:r w:rsidRPr="00E21E63">
        <w:rPr>
          <w:lang w:eastAsia="ko-KR"/>
        </w:rPr>
        <w:t xml:space="preserve">단, 스마트폰 방식도 데이터 사용, 배터리, 발열, 백그라운드 권한, 기기별 차이 등의 비용과 </w:t>
      </w:r>
      <w:r w:rsidR="009E3832" w:rsidRPr="00E21E63">
        <w:rPr>
          <w:lang w:eastAsia="ko-KR"/>
        </w:rPr>
        <w:t>문제가 있으므로 ‘무비용’ 방식으로 표현하지 않는다.</w:t>
      </w:r>
    </w:p>
    <w:p w14:paraId="3F6B0624" w14:textId="3B06926E" w:rsidR="00DB3640" w:rsidRPr="00E21E63" w:rsidRDefault="00000000" w:rsidP="00BF1F3C">
      <w:pPr>
        <w:pStyle w:val="21"/>
        <w:numPr>
          <w:ilvl w:val="1"/>
          <w:numId w:val="22"/>
        </w:numPr>
        <w:rPr>
          <w:rFonts w:ascii="Noto Sans CJK KR" w:eastAsia="Noto Sans CJK KR" w:hAnsi="Noto Sans CJK KR"/>
          <w:color w:val="auto"/>
        </w:rPr>
      </w:pPr>
      <w:proofErr w:type="spellStart"/>
      <w:r w:rsidRPr="00E21E63">
        <w:rPr>
          <w:rFonts w:ascii="Noto Sans CJK KR" w:eastAsia="Noto Sans CJK KR" w:hAnsi="Noto Sans CJK KR"/>
          <w:color w:val="auto"/>
        </w:rPr>
        <w:t>위치정보</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처리</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흐름</w:t>
      </w:r>
      <w:proofErr w:type="spellEnd"/>
    </w:p>
    <w:p w14:paraId="07D75E03" w14:textId="408A41A5" w:rsidR="00DB3640" w:rsidRPr="00E21E63" w:rsidRDefault="00000000" w:rsidP="00BF1F3C">
      <w:pPr>
        <w:pStyle w:val="a"/>
        <w:numPr>
          <w:ilvl w:val="0"/>
          <w:numId w:val="23"/>
        </w:numPr>
        <w:spacing w:after="60" w:line="348" w:lineRule="auto"/>
        <w:ind w:leftChars="0" w:firstLineChars="0"/>
        <w:rPr>
          <w:lang w:eastAsia="ko-KR"/>
        </w:rPr>
      </w:pPr>
      <w:r w:rsidRPr="00E21E63">
        <w:rPr>
          <w:lang w:eastAsia="ko-KR"/>
        </w:rPr>
        <w:t>관리자가 차량·노선·</w:t>
      </w:r>
      <w:proofErr w:type="spellStart"/>
      <w:r w:rsidRPr="00E21E63">
        <w:rPr>
          <w:lang w:eastAsia="ko-KR"/>
        </w:rPr>
        <w:t>회차</w:t>
      </w:r>
      <w:proofErr w:type="spellEnd"/>
      <w:r w:rsidRPr="00E21E63">
        <w:rPr>
          <w:lang w:eastAsia="ko-KR"/>
        </w:rPr>
        <w:t>·기사님을 일괄 배정한다.</w:t>
      </w:r>
    </w:p>
    <w:p w14:paraId="6C3E3EC7" w14:textId="2CF0ED0A" w:rsidR="00DB3640" w:rsidRPr="00E21E63" w:rsidRDefault="00000000" w:rsidP="00BF1F3C">
      <w:pPr>
        <w:pStyle w:val="a"/>
        <w:numPr>
          <w:ilvl w:val="0"/>
          <w:numId w:val="24"/>
        </w:numPr>
        <w:spacing w:after="60" w:line="348" w:lineRule="auto"/>
        <w:ind w:leftChars="0" w:firstLineChars="0"/>
        <w:rPr>
          <w:lang w:eastAsia="ko-KR"/>
        </w:rPr>
      </w:pPr>
      <w:r w:rsidRPr="00E21E63">
        <w:rPr>
          <w:lang w:eastAsia="ko-KR"/>
        </w:rPr>
        <w:t>기사님이 배정된 운행을 확인하고 출발 전 운행 시작 버튼을 누른다.</w:t>
      </w:r>
    </w:p>
    <w:p w14:paraId="2AFB4025" w14:textId="4413B14A" w:rsidR="00DB3640" w:rsidRPr="00E21E63" w:rsidRDefault="00000000" w:rsidP="00BF1F3C">
      <w:pPr>
        <w:pStyle w:val="a"/>
        <w:numPr>
          <w:ilvl w:val="0"/>
          <w:numId w:val="24"/>
        </w:numPr>
        <w:spacing w:after="60" w:line="348" w:lineRule="auto"/>
        <w:ind w:leftChars="0" w:firstLineChars="0"/>
        <w:rPr>
          <w:lang w:eastAsia="ko-KR"/>
        </w:rPr>
      </w:pPr>
      <w:proofErr w:type="spellStart"/>
      <w:r w:rsidRPr="00E21E63">
        <w:rPr>
          <w:lang w:eastAsia="ko-KR"/>
        </w:rPr>
        <w:t>기사님용</w:t>
      </w:r>
      <w:proofErr w:type="spellEnd"/>
      <w:r w:rsidRPr="00E21E63">
        <w:rPr>
          <w:lang w:eastAsia="ko-KR"/>
        </w:rPr>
        <w:t xml:space="preserve"> 앱이 일정 주기로 GPS 좌표와 수신 시각을 서버에 전송한다.</w:t>
      </w:r>
    </w:p>
    <w:p w14:paraId="03D89BFE" w14:textId="71636893" w:rsidR="00DB3640" w:rsidRPr="00E21E63" w:rsidRDefault="00000000" w:rsidP="00BF1F3C">
      <w:pPr>
        <w:pStyle w:val="a"/>
        <w:numPr>
          <w:ilvl w:val="0"/>
          <w:numId w:val="24"/>
        </w:numPr>
        <w:spacing w:after="60" w:line="348" w:lineRule="auto"/>
        <w:ind w:leftChars="0" w:firstLineChars="0"/>
        <w:rPr>
          <w:lang w:eastAsia="ko-KR"/>
        </w:rPr>
      </w:pPr>
      <w:r w:rsidRPr="00E21E63">
        <w:rPr>
          <w:lang w:eastAsia="ko-KR"/>
        </w:rPr>
        <w:t>서버는 위치를 노선 경로와 비교</w:t>
      </w:r>
      <w:r w:rsidR="009E3832" w:rsidRPr="00E21E63">
        <w:rPr>
          <w:rFonts w:hint="eastAsia"/>
          <w:lang w:eastAsia="ko-KR"/>
        </w:rPr>
        <w:t>해</w:t>
      </w:r>
      <w:r w:rsidRPr="00E21E63">
        <w:rPr>
          <w:lang w:eastAsia="ko-KR"/>
        </w:rPr>
        <w:t xml:space="preserve"> 현재 구간</w:t>
      </w:r>
      <w:r w:rsidR="009E3832" w:rsidRPr="00E21E63">
        <w:rPr>
          <w:rFonts w:hint="eastAsia"/>
          <w:lang w:eastAsia="ko-KR"/>
        </w:rPr>
        <w:t xml:space="preserve">과 </w:t>
      </w:r>
      <w:r w:rsidRPr="00E21E63">
        <w:rPr>
          <w:lang w:eastAsia="ko-KR"/>
        </w:rPr>
        <w:t>다음 정류장을 판단한다.</w:t>
      </w:r>
    </w:p>
    <w:p w14:paraId="27E51CDE" w14:textId="733FFC9D" w:rsidR="00DB3640" w:rsidRPr="00E21E63" w:rsidRDefault="00000000" w:rsidP="00BF1F3C">
      <w:pPr>
        <w:pStyle w:val="a"/>
        <w:numPr>
          <w:ilvl w:val="0"/>
          <w:numId w:val="24"/>
        </w:numPr>
        <w:spacing w:after="60" w:line="348" w:lineRule="auto"/>
        <w:ind w:left="840" w:hanging="420"/>
        <w:rPr>
          <w:lang w:eastAsia="ko-KR"/>
        </w:rPr>
      </w:pPr>
      <w:r w:rsidRPr="00E21E63">
        <w:rPr>
          <w:lang w:eastAsia="ko-KR"/>
        </w:rPr>
        <w:t>학생용 앱은 차량 위치,</w:t>
      </w:r>
      <w:r w:rsidR="009E3832" w:rsidRPr="00E21E63">
        <w:rPr>
          <w:rFonts w:hint="eastAsia"/>
          <w:lang w:eastAsia="ko-KR"/>
        </w:rPr>
        <w:t xml:space="preserve"> 운행</w:t>
      </w:r>
      <w:r w:rsidRPr="00E21E63">
        <w:rPr>
          <w:lang w:eastAsia="ko-KR"/>
        </w:rPr>
        <w:t xml:space="preserve"> 상태, 마지막 수신 시각과 예상 도착정보를 표시한다.</w:t>
      </w:r>
    </w:p>
    <w:p w14:paraId="1B912FF7" w14:textId="701D78B5" w:rsidR="00DB3640" w:rsidRPr="00E21E63" w:rsidRDefault="00000000" w:rsidP="00BF1F3C">
      <w:pPr>
        <w:pStyle w:val="a"/>
        <w:numPr>
          <w:ilvl w:val="0"/>
          <w:numId w:val="24"/>
        </w:numPr>
        <w:spacing w:after="60" w:line="348" w:lineRule="auto"/>
        <w:ind w:left="840" w:hanging="420"/>
        <w:rPr>
          <w:lang w:eastAsia="ko-KR"/>
        </w:rPr>
      </w:pPr>
      <w:r w:rsidRPr="00E21E63">
        <w:rPr>
          <w:lang w:eastAsia="ko-KR"/>
        </w:rPr>
        <w:t>운행 종료 시 위치 전송을 중단하고 학생 화면</w:t>
      </w:r>
      <w:r w:rsidR="009E3832" w:rsidRPr="00E21E63">
        <w:rPr>
          <w:rFonts w:hint="eastAsia"/>
          <w:lang w:eastAsia="ko-KR"/>
        </w:rPr>
        <w:t xml:space="preserve">을 </w:t>
      </w:r>
      <w:r w:rsidRPr="00E21E63">
        <w:rPr>
          <w:lang w:eastAsia="ko-KR"/>
        </w:rPr>
        <w:t>종료 상태로 전환한다.</w:t>
      </w:r>
    </w:p>
    <w:p w14:paraId="2BE9DCDD" w14:textId="78AE09E6" w:rsidR="00DB3640" w:rsidRPr="00E21E63" w:rsidRDefault="00000000">
      <w:pPr>
        <w:pStyle w:val="21"/>
        <w:rPr>
          <w:rFonts w:ascii="Noto Sans CJK KR" w:eastAsia="Noto Sans CJK KR" w:hAnsi="Noto Sans CJK KR" w:hint="eastAsia"/>
          <w:color w:val="auto"/>
          <w:lang w:eastAsia="ko-KR"/>
        </w:rPr>
      </w:pPr>
      <w:r w:rsidRPr="00E21E63">
        <w:rPr>
          <w:rFonts w:ascii="Noto Sans CJK KR" w:eastAsia="Noto Sans CJK KR" w:hAnsi="Noto Sans CJK KR"/>
          <w:color w:val="auto"/>
          <w:lang w:eastAsia="ko-KR"/>
        </w:rPr>
        <w:lastRenderedPageBreak/>
        <w:t>10.</w:t>
      </w:r>
      <w:r w:rsidR="00BF1F3C" w:rsidRPr="00E21E63">
        <w:rPr>
          <w:rFonts w:ascii="Noto Sans CJK KR" w:eastAsia="Noto Sans CJK KR" w:hAnsi="Noto Sans CJK KR" w:hint="eastAsia"/>
          <w:color w:val="auto"/>
          <w:lang w:eastAsia="ko-KR"/>
        </w:rPr>
        <w:t>6</w:t>
      </w:r>
      <w:r w:rsidRPr="00E21E63">
        <w:rPr>
          <w:rFonts w:ascii="Noto Sans CJK KR" w:eastAsia="Noto Sans CJK KR" w:hAnsi="Noto Sans CJK KR"/>
          <w:color w:val="auto"/>
          <w:lang w:eastAsia="ko-KR"/>
        </w:rPr>
        <w:t xml:space="preserve"> 예상 도착시간 산정 </w:t>
      </w:r>
      <w:r w:rsidR="007B2ADC" w:rsidRPr="00E21E63">
        <w:rPr>
          <w:rFonts w:ascii="Noto Sans CJK KR" w:eastAsia="Noto Sans CJK KR" w:hAnsi="Noto Sans CJK KR" w:hint="eastAsia"/>
          <w:color w:val="auto"/>
          <w:lang w:eastAsia="ko-KR"/>
        </w:rPr>
        <w:t>방식</w:t>
      </w:r>
    </w:p>
    <w:p w14:paraId="59C2A034" w14:textId="77777777" w:rsidR="009A3B86" w:rsidRPr="00E21E63" w:rsidRDefault="009A3B86" w:rsidP="009A3B86">
      <w:pPr>
        <w:spacing w:after="100" w:line="324" w:lineRule="auto"/>
        <w:rPr>
          <w:lang w:eastAsia="ko-KR"/>
        </w:rPr>
      </w:pPr>
      <w:r w:rsidRPr="00E21E63">
        <w:rPr>
          <w:color w:val="1F2937"/>
          <w:lang w:eastAsia="ko-KR"/>
        </w:rPr>
        <w:t>ON-DA의 예상 도착시간은 기사님이 운행 시작 버튼을 누른 뒤 정상적인 위치정보가 수신되는 운행에 한해 제공한다. 단순히 현재 위치와 정류장 사이의 직선거리를 계산하지 않고, 등록된 노선 경로를 기준으로 차량의 현재 위치에서 다음 정류장까지 남아 있는 노선상 이동거리를 계산한다.</w:t>
      </w:r>
    </w:p>
    <w:p w14:paraId="1A88CA94" w14:textId="77777777" w:rsidR="009A3B86" w:rsidRPr="00E21E63" w:rsidRDefault="009A3B86" w:rsidP="009A3B86">
      <w:pPr>
        <w:spacing w:after="100" w:line="324" w:lineRule="auto"/>
        <w:rPr>
          <w:lang w:eastAsia="ko-KR"/>
        </w:rPr>
      </w:pPr>
      <w:r w:rsidRPr="00E21E63">
        <w:rPr>
          <w:color w:val="1F2937"/>
          <w:lang w:eastAsia="ko-KR"/>
        </w:rPr>
        <w:t>먼저 수신된 GPS 좌표를 등록된 노선 경로와 비교하여 차량이 노선의 어느 지점에 있는지 추정한다. 이후 현재 지점부터 다음 정류장까지의 노선상 남은 거리와 최근 이동속도를 이용해 기본 예상 소요시간을 산정한다.</w:t>
      </w:r>
    </w:p>
    <w:p w14:paraId="0CD04185" w14:textId="77777777" w:rsidR="009A3B86" w:rsidRPr="00E21E63" w:rsidRDefault="009A3B86" w:rsidP="009A3B86">
      <w:pPr>
        <w:shd w:val="clear" w:color="auto" w:fill="EEF4FF"/>
        <w:spacing w:before="100" w:after="160"/>
        <w:jc w:val="center"/>
        <w:rPr>
          <w:lang w:eastAsia="ko-KR"/>
        </w:rPr>
      </w:pPr>
      <w:r w:rsidRPr="00E21E63">
        <w:rPr>
          <w:b/>
          <w:color w:val="1F5EFF"/>
          <w:sz w:val="22"/>
          <w:lang w:eastAsia="ko-KR"/>
        </w:rPr>
        <w:t>예상 소요시간 = 다음 정류장까지 남은 노선상 거리 ÷ 보정된 최근 평균속도</w:t>
      </w:r>
    </w:p>
    <w:p w14:paraId="2C6E562C" w14:textId="77777777" w:rsidR="009A3B86" w:rsidRPr="00E21E63" w:rsidRDefault="009A3B86" w:rsidP="009A3B86">
      <w:pPr>
        <w:spacing w:after="100" w:line="324" w:lineRule="auto"/>
        <w:rPr>
          <w:color w:val="1F2937"/>
          <w:lang w:eastAsia="ko-KR"/>
        </w:rPr>
      </w:pPr>
      <w:r w:rsidRPr="00E21E63">
        <w:rPr>
          <w:color w:val="1F2937"/>
          <w:lang w:eastAsia="ko-KR"/>
        </w:rPr>
        <w:t xml:space="preserve">최근 평균속도는 GPS 한 번의 순간 속도를 그대로 사용하지 않고, 최근 일정 시간 동안 수신된 여러 위치정보를 이용해 계산한다. 예를 들어 최근 30~60초 동안의 유효한 위치정보를 대상으로 이동거리와 경과시간을 계산한 뒤, 급격히 튀는 값이나 비정상적으로 큰 속도는 제외한다. 차량이 정차 중이거나 저속으로 이동하는 구간에서는 최근 속도만 사용하면 예상시간이 지나치게 길어질 수 있으므로, 해당 노선의 기본 운행시간 또는 최근 정상 운행 속도를 </w:t>
      </w:r>
      <w:proofErr w:type="spellStart"/>
      <w:r w:rsidRPr="00E21E63">
        <w:rPr>
          <w:color w:val="1F2937"/>
          <w:lang w:eastAsia="ko-KR"/>
        </w:rPr>
        <w:t>보조값으로</w:t>
      </w:r>
      <w:proofErr w:type="spellEnd"/>
      <w:r w:rsidRPr="00E21E63">
        <w:rPr>
          <w:color w:val="1F2937"/>
          <w:lang w:eastAsia="ko-KR"/>
        </w:rPr>
        <w:t xml:space="preserve"> 사용한다.</w:t>
      </w:r>
    </w:p>
    <w:p w14:paraId="4D1DAF12" w14:textId="7416F13B" w:rsidR="009A3B86" w:rsidRPr="00E21E63" w:rsidRDefault="009A3B86" w:rsidP="009A3B86">
      <w:pPr>
        <w:pStyle w:val="31"/>
        <w:rPr>
          <w:rFonts w:ascii="Noto Sans CJK KR" w:eastAsia="Noto Sans CJK KR" w:hAnsi="Noto Sans CJK KR" w:hint="eastAsia"/>
          <w:lang w:eastAsia="ko-KR"/>
        </w:rPr>
      </w:pPr>
      <w:r w:rsidRPr="00E21E63">
        <w:rPr>
          <w:rFonts w:ascii="Noto Sans CJK KR" w:eastAsia="Noto Sans CJK KR" w:hAnsi="Noto Sans CJK KR" w:hint="eastAsia"/>
          <w:lang w:eastAsia="ko-KR"/>
        </w:rPr>
        <w:t>10.</w:t>
      </w:r>
      <w:r w:rsidRPr="00E21E63">
        <w:rPr>
          <w:rFonts w:ascii="Noto Sans CJK KR" w:eastAsia="Noto Sans CJK KR" w:hAnsi="Noto Sans CJK KR" w:hint="eastAsia"/>
          <w:lang w:eastAsia="ko-KR"/>
        </w:rPr>
        <w:t>6</w:t>
      </w:r>
      <w:r w:rsidRPr="00E21E63">
        <w:rPr>
          <w:rFonts w:ascii="Noto Sans CJK KR" w:eastAsia="Noto Sans CJK KR" w:hAnsi="Noto Sans CJK KR" w:hint="eastAsia"/>
          <w:lang w:eastAsia="ko-KR"/>
        </w:rPr>
        <w:t xml:space="preserve">.1 </w:t>
      </w:r>
      <w:r w:rsidRPr="00E21E63">
        <w:rPr>
          <w:rFonts w:ascii="Noto Sans CJK KR" w:eastAsia="Noto Sans CJK KR" w:hAnsi="Noto Sans CJK KR" w:cs="맑은 고딕" w:hint="eastAsia"/>
          <w:lang w:eastAsia="ko-KR"/>
        </w:rPr>
        <w:t>예상시간 계산 절차</w:t>
      </w:r>
    </w:p>
    <w:p w14:paraId="4972FE93" w14:textId="77777777" w:rsidR="009A3B86" w:rsidRPr="00E21E63" w:rsidRDefault="009A3B86" w:rsidP="009A3B86">
      <w:pPr>
        <w:pStyle w:val="a"/>
        <w:numPr>
          <w:ilvl w:val="0"/>
          <w:numId w:val="40"/>
        </w:numPr>
        <w:tabs>
          <w:tab w:val="clear" w:pos="361"/>
          <w:tab w:val="num" w:pos="780"/>
        </w:tabs>
        <w:spacing w:after="40" w:line="312" w:lineRule="auto"/>
        <w:ind w:left="780" w:firstLineChars="0"/>
        <w:rPr>
          <w:lang w:eastAsia="ko-KR"/>
        </w:rPr>
      </w:pPr>
      <w:r w:rsidRPr="00E21E63">
        <w:rPr>
          <w:lang w:eastAsia="ko-KR"/>
        </w:rPr>
        <w:t>기사님이 운행 시작 버튼을 눌러 운행 상태가 운행 중으로 변경된다.</w:t>
      </w:r>
    </w:p>
    <w:p w14:paraId="5B9D394C" w14:textId="77777777" w:rsidR="009A3B86" w:rsidRPr="00E21E63" w:rsidRDefault="009A3B86" w:rsidP="009A3B86">
      <w:pPr>
        <w:pStyle w:val="a"/>
        <w:spacing w:after="40" w:line="312" w:lineRule="auto"/>
        <w:ind w:left="840" w:hanging="420"/>
        <w:rPr>
          <w:lang w:eastAsia="ko-KR"/>
        </w:rPr>
      </w:pPr>
      <w:proofErr w:type="spellStart"/>
      <w:r w:rsidRPr="00E21E63">
        <w:rPr>
          <w:lang w:eastAsia="ko-KR"/>
        </w:rPr>
        <w:t>기사님용</w:t>
      </w:r>
      <w:proofErr w:type="spellEnd"/>
      <w:r w:rsidRPr="00E21E63">
        <w:rPr>
          <w:lang w:eastAsia="ko-KR"/>
        </w:rPr>
        <w:t xml:space="preserve"> 앱이 일정 주기로 GPS 좌표, 정확도, 측정 시각, 이동속도, 이동 방향을 서버에 전송한다.</w:t>
      </w:r>
    </w:p>
    <w:p w14:paraId="39AC0807" w14:textId="77777777" w:rsidR="009A3B86" w:rsidRPr="00E21E63" w:rsidRDefault="009A3B86" w:rsidP="009A3B86">
      <w:pPr>
        <w:pStyle w:val="a"/>
        <w:spacing w:after="40" w:line="312" w:lineRule="auto"/>
        <w:ind w:left="840" w:hanging="420"/>
        <w:rPr>
          <w:lang w:eastAsia="ko-KR"/>
        </w:rPr>
      </w:pPr>
      <w:r w:rsidRPr="00E21E63">
        <w:rPr>
          <w:lang w:eastAsia="ko-KR"/>
        </w:rPr>
        <w:t>서버는 좌표를 등록된 노선 경로에 대응시켜 차량의 현재 노선 위치를 추정한다.</w:t>
      </w:r>
    </w:p>
    <w:p w14:paraId="17BCD235" w14:textId="77777777" w:rsidR="009A3B86" w:rsidRPr="00E21E63" w:rsidRDefault="009A3B86" w:rsidP="009A3B86">
      <w:pPr>
        <w:pStyle w:val="a"/>
        <w:spacing w:after="40" w:line="312" w:lineRule="auto"/>
        <w:ind w:left="840" w:hanging="420"/>
        <w:rPr>
          <w:lang w:eastAsia="ko-KR"/>
        </w:rPr>
      </w:pPr>
      <w:r w:rsidRPr="00E21E63">
        <w:rPr>
          <w:lang w:eastAsia="ko-KR"/>
        </w:rPr>
        <w:t>현재 위치에서 다음 정류장까지의 노선상 남은 거리를 계산한다.</w:t>
      </w:r>
    </w:p>
    <w:p w14:paraId="41D8F0AE" w14:textId="77777777" w:rsidR="009A3B86" w:rsidRPr="00E21E63" w:rsidRDefault="009A3B86" w:rsidP="009A3B86">
      <w:pPr>
        <w:pStyle w:val="a"/>
        <w:spacing w:after="40" w:line="312" w:lineRule="auto"/>
        <w:ind w:left="840" w:hanging="420"/>
        <w:rPr>
          <w:lang w:eastAsia="ko-KR"/>
        </w:rPr>
      </w:pPr>
      <w:r w:rsidRPr="00E21E63">
        <w:rPr>
          <w:lang w:eastAsia="ko-KR"/>
        </w:rPr>
        <w:t>최근 30~60초의 유효 좌표로 보정된 평균속도를 계산한다.</w:t>
      </w:r>
    </w:p>
    <w:p w14:paraId="3A960A3E" w14:textId="77777777" w:rsidR="009A3B86" w:rsidRPr="00E21E63" w:rsidRDefault="009A3B86" w:rsidP="009A3B86">
      <w:pPr>
        <w:pStyle w:val="a"/>
        <w:spacing w:after="40" w:line="312" w:lineRule="auto"/>
        <w:ind w:left="840" w:hanging="420"/>
        <w:rPr>
          <w:lang w:eastAsia="ko-KR"/>
        </w:rPr>
      </w:pPr>
      <w:r w:rsidRPr="00E21E63">
        <w:rPr>
          <w:lang w:eastAsia="ko-KR"/>
        </w:rPr>
        <w:t>남은 거리와 평균속도를 이용해 예상 소요시간을 계산한다.</w:t>
      </w:r>
    </w:p>
    <w:p w14:paraId="2913CDDB" w14:textId="77777777" w:rsidR="009A3B86" w:rsidRPr="00E21E63" w:rsidRDefault="009A3B86" w:rsidP="009A3B86">
      <w:pPr>
        <w:pStyle w:val="a"/>
        <w:spacing w:after="40" w:line="312" w:lineRule="auto"/>
        <w:ind w:left="840" w:hanging="420"/>
        <w:rPr>
          <w:lang w:eastAsia="ko-KR"/>
        </w:rPr>
      </w:pPr>
      <w:r w:rsidRPr="00E21E63">
        <w:rPr>
          <w:lang w:eastAsia="ko-KR"/>
        </w:rPr>
        <w:t>계산 결과를 “약 4분 후”</w:t>
      </w:r>
      <w:proofErr w:type="spellStart"/>
      <w:r w:rsidRPr="00E21E63">
        <w:rPr>
          <w:lang w:eastAsia="ko-KR"/>
        </w:rPr>
        <w:t>처럼</w:t>
      </w:r>
      <w:proofErr w:type="spellEnd"/>
      <w:r w:rsidRPr="00E21E63">
        <w:rPr>
          <w:lang w:eastAsia="ko-KR"/>
        </w:rPr>
        <w:t xml:space="preserve"> </w:t>
      </w:r>
      <w:proofErr w:type="spellStart"/>
      <w:r w:rsidRPr="00E21E63">
        <w:rPr>
          <w:lang w:eastAsia="ko-KR"/>
        </w:rPr>
        <w:t>예상값임을</w:t>
      </w:r>
      <w:proofErr w:type="spellEnd"/>
      <w:r w:rsidRPr="00E21E63">
        <w:rPr>
          <w:lang w:eastAsia="ko-KR"/>
        </w:rPr>
        <w:t xml:space="preserve"> 알 수 있는 형태로 표시한다.</w:t>
      </w:r>
    </w:p>
    <w:p w14:paraId="5011B225" w14:textId="7D9F24FD" w:rsidR="009A3B86" w:rsidRPr="00E21E63" w:rsidRDefault="009A3B86" w:rsidP="009A3B86">
      <w:pPr>
        <w:pStyle w:val="31"/>
        <w:rPr>
          <w:rFonts w:ascii="Noto Sans CJK KR" w:eastAsia="Noto Sans CJK KR" w:hAnsi="Noto Sans CJK KR"/>
          <w:lang w:eastAsia="ko-KR"/>
        </w:rPr>
      </w:pPr>
      <w:r w:rsidRPr="00E21E63">
        <w:rPr>
          <w:rFonts w:ascii="Noto Sans CJK KR" w:eastAsia="Noto Sans CJK KR" w:hAnsi="Noto Sans CJK KR" w:hint="eastAsia"/>
          <w:lang w:eastAsia="ko-KR"/>
        </w:rPr>
        <w:t>10.6.</w:t>
      </w:r>
      <w:r w:rsidRPr="00E21E63">
        <w:rPr>
          <w:rFonts w:ascii="Noto Sans CJK KR" w:eastAsia="Noto Sans CJK KR" w:hAnsi="Noto Sans CJK KR" w:hint="eastAsia"/>
          <w:lang w:eastAsia="ko-KR"/>
        </w:rPr>
        <w:t>2</w:t>
      </w:r>
      <w:r w:rsidRPr="00E21E63">
        <w:rPr>
          <w:rFonts w:ascii="Noto Sans CJK KR" w:eastAsia="Noto Sans CJK KR" w:hAnsi="Noto Sans CJK KR" w:hint="eastAsia"/>
          <w:lang w:eastAsia="ko-KR"/>
        </w:rPr>
        <w:t xml:space="preserve"> </w:t>
      </w:r>
      <w:r w:rsidRPr="00E21E63">
        <w:rPr>
          <w:rFonts w:ascii="Noto Sans CJK KR" w:eastAsia="Noto Sans CJK KR" w:hAnsi="Noto Sans CJK KR" w:cs="맑은 고딕" w:hint="eastAsia"/>
          <w:lang w:eastAsia="ko-KR"/>
        </w:rPr>
        <w:t xml:space="preserve">예상시간 </w:t>
      </w:r>
      <w:r w:rsidRPr="00E21E63">
        <w:rPr>
          <w:rFonts w:ascii="Noto Sans CJK KR" w:eastAsia="Noto Sans CJK KR" w:hAnsi="Noto Sans CJK KR" w:cs="맑은 고딕" w:hint="eastAsia"/>
          <w:lang w:eastAsia="ko-KR"/>
        </w:rPr>
        <w:t>표시 제한 조건</w:t>
      </w:r>
    </w:p>
    <w:p w14:paraId="4EC5A1E7" w14:textId="77777777" w:rsidR="007B2ADC" w:rsidRPr="007B2ADC" w:rsidRDefault="007B2ADC" w:rsidP="007B2ADC">
      <w:pPr>
        <w:spacing w:after="120" w:line="348" w:lineRule="auto"/>
        <w:rPr>
          <w:lang w:eastAsia="ko-KR"/>
        </w:rPr>
      </w:pPr>
      <w:r w:rsidRPr="007B2ADC">
        <w:rPr>
          <w:lang w:eastAsia="ko-KR"/>
        </w:rPr>
        <w:t>예상 도착시간의 신뢰도를 높이기 위해 GPS 정확도와 데이터 수신 상태도 함께 반영한다. GPS 정확도 값이 기준보다 좋지 않거나 최근 위치정보가 일정 시간 이상 수신되지 않은 경우에는 기존 예상시간을 계속 갱신하지 않는다.</w:t>
      </w:r>
    </w:p>
    <w:p w14:paraId="5E3220C7" w14:textId="77777777" w:rsidR="009A3B86" w:rsidRPr="00E21E63" w:rsidRDefault="009A3B86" w:rsidP="009A3B86">
      <w:pPr>
        <w:pStyle w:val="a0"/>
        <w:spacing w:after="40" w:line="312" w:lineRule="auto"/>
        <w:rPr>
          <w:lang w:eastAsia="ko-KR"/>
        </w:rPr>
      </w:pPr>
      <w:r w:rsidRPr="00E21E63">
        <w:rPr>
          <w:lang w:eastAsia="ko-KR"/>
        </w:rPr>
        <w:lastRenderedPageBreak/>
        <w:t>기사님이 운행 시작 버튼을 누르지 않은 경우</w:t>
      </w:r>
    </w:p>
    <w:p w14:paraId="44205499" w14:textId="77777777" w:rsidR="009A3B86" w:rsidRPr="00E21E63" w:rsidRDefault="009A3B86" w:rsidP="009A3B86">
      <w:pPr>
        <w:pStyle w:val="a0"/>
        <w:spacing w:after="40" w:line="312" w:lineRule="auto"/>
        <w:rPr>
          <w:lang w:eastAsia="ko-KR"/>
        </w:rPr>
      </w:pPr>
      <w:r w:rsidRPr="00E21E63">
        <w:rPr>
          <w:lang w:eastAsia="ko-KR"/>
        </w:rPr>
        <w:t>최근 위치정보가 일정 시간 이상 수신되지 않은 경우</w:t>
      </w:r>
    </w:p>
    <w:p w14:paraId="275A5769" w14:textId="77777777" w:rsidR="009A3B86" w:rsidRPr="00E21E63" w:rsidRDefault="009A3B86" w:rsidP="009A3B86">
      <w:pPr>
        <w:pStyle w:val="a0"/>
        <w:spacing w:after="40" w:line="312" w:lineRule="auto"/>
        <w:rPr>
          <w:lang w:eastAsia="ko-KR"/>
        </w:rPr>
      </w:pPr>
      <w:r w:rsidRPr="00E21E63">
        <w:rPr>
          <w:lang w:eastAsia="ko-KR"/>
        </w:rPr>
        <w:t>GPS 정확도 오차가 큰 경우</w:t>
      </w:r>
    </w:p>
    <w:p w14:paraId="4FD82B37" w14:textId="77777777" w:rsidR="009A3B86" w:rsidRPr="00E21E63" w:rsidRDefault="009A3B86" w:rsidP="009A3B86">
      <w:pPr>
        <w:pStyle w:val="a0"/>
        <w:spacing w:after="40" w:line="312" w:lineRule="auto"/>
        <w:rPr>
          <w:lang w:eastAsia="ko-KR"/>
        </w:rPr>
      </w:pPr>
      <w:r w:rsidRPr="00E21E63">
        <w:rPr>
          <w:lang w:eastAsia="ko-KR"/>
        </w:rPr>
        <w:t>차량이 노선 경로에서 크게 벗어난 것으로 판단되는 경우</w:t>
      </w:r>
    </w:p>
    <w:p w14:paraId="32FEAF2E" w14:textId="77777777" w:rsidR="009A3B86" w:rsidRPr="00E21E63" w:rsidRDefault="009A3B86" w:rsidP="009A3B86">
      <w:pPr>
        <w:pStyle w:val="a0"/>
        <w:spacing w:after="40" w:line="312" w:lineRule="auto"/>
        <w:rPr>
          <w:lang w:eastAsia="ko-KR"/>
        </w:rPr>
      </w:pPr>
      <w:r w:rsidRPr="00E21E63">
        <w:rPr>
          <w:lang w:eastAsia="ko-KR"/>
        </w:rPr>
        <w:t>유효한 위치 데이터가 충분히 누적되지 않은 경우</w:t>
      </w:r>
    </w:p>
    <w:p w14:paraId="6F933526" w14:textId="77777777" w:rsidR="009A3B86" w:rsidRPr="00E21E63" w:rsidRDefault="009A3B86" w:rsidP="009A3B86">
      <w:pPr>
        <w:pStyle w:val="a0"/>
        <w:spacing w:after="40" w:line="312" w:lineRule="auto"/>
        <w:rPr>
          <w:lang w:eastAsia="ko-KR"/>
        </w:rPr>
      </w:pPr>
      <w:r w:rsidRPr="00E21E63">
        <w:rPr>
          <w:lang w:eastAsia="ko-KR"/>
        </w:rPr>
        <w:t>비정상적으로 큰 속도 변화가 반복되는 경우</w:t>
      </w:r>
    </w:p>
    <w:p w14:paraId="5D21173B" w14:textId="04E8F990" w:rsidR="009A3B86" w:rsidRPr="00E21E63" w:rsidRDefault="009A3B86" w:rsidP="009A3B86">
      <w:pPr>
        <w:pStyle w:val="a0"/>
        <w:spacing w:after="40" w:line="312" w:lineRule="auto"/>
        <w:rPr>
          <w:rFonts w:hint="eastAsia"/>
          <w:lang w:eastAsia="ko-KR"/>
        </w:rPr>
      </w:pPr>
      <w:r w:rsidRPr="00E21E63">
        <w:rPr>
          <w:lang w:eastAsia="ko-KR"/>
        </w:rPr>
        <w:t>장시간 정차하여 최근 속도만으로 계산하기 어려운 경우</w:t>
      </w:r>
    </w:p>
    <w:p w14:paraId="59852539" w14:textId="77777777" w:rsidR="009A3B86" w:rsidRPr="00E21E63" w:rsidRDefault="009A3B86" w:rsidP="009A3B86">
      <w:pPr>
        <w:spacing w:after="100" w:line="324" w:lineRule="auto"/>
        <w:rPr>
          <w:lang w:eastAsia="ko-KR"/>
        </w:rPr>
      </w:pPr>
      <w:r w:rsidRPr="00E21E63">
        <w:rPr>
          <w:color w:val="1F2937"/>
          <w:lang w:eastAsia="ko-KR"/>
        </w:rPr>
        <w:t>예상시간을 제공할 수 없는 경우에는 부정확한 값을 표시하지 않고, “예상시간 계산 중”, “위치정보 수신 지연”, “마지막 수신 2분 전”과 같이 현재 정보의 상태를 안내한다.</w:t>
      </w:r>
    </w:p>
    <w:p w14:paraId="63F1E009" w14:textId="77777777" w:rsidR="009A3B86" w:rsidRPr="00E21E63" w:rsidRDefault="009A3B86" w:rsidP="009A3B86">
      <w:pPr>
        <w:spacing w:after="100" w:line="324" w:lineRule="auto"/>
        <w:rPr>
          <w:lang w:eastAsia="ko-KR"/>
        </w:rPr>
      </w:pPr>
      <w:r w:rsidRPr="00E21E63">
        <w:rPr>
          <w:color w:val="1F2937"/>
          <w:lang w:eastAsia="ko-KR"/>
        </w:rPr>
        <w:t>초기 버전에서는 거리와 최근 평균속도를 중심으로 계산하며, 실제 운행 데이터가 누적된 이후에는 시간대별 평균 운행시간, 정류장별 평균 정차시간, 요일 및 혼잡 시간대를 반영하여 정확도를 개선한다. 다만 본 서비스는 정확한 도착 시각을 보장하는 것보다 차량의 현재 구간, 이동 방향, 다음 정류장 및 위치정보의 최신성을 우선 제공한다.</w:t>
      </w:r>
    </w:p>
    <w:p w14:paraId="13B57044" w14:textId="1462D38C" w:rsidR="00DB3640" w:rsidRPr="00E21E63" w:rsidRDefault="00000000">
      <w:pPr>
        <w:pStyle w:val="2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10.</w:t>
      </w:r>
      <w:r w:rsidR="00BF1F3C" w:rsidRPr="00E21E63">
        <w:rPr>
          <w:rFonts w:ascii="Noto Sans CJK KR" w:eastAsia="Noto Sans CJK KR" w:hAnsi="Noto Sans CJK KR" w:hint="eastAsia"/>
          <w:color w:val="auto"/>
          <w:lang w:eastAsia="ko-KR"/>
        </w:rPr>
        <w:t>7</w:t>
      </w:r>
      <w:r w:rsidRPr="00E21E63">
        <w:rPr>
          <w:rFonts w:ascii="Noto Sans CJK KR" w:eastAsia="Noto Sans CJK KR" w:hAnsi="Noto Sans CJK KR"/>
          <w:color w:val="auto"/>
          <w:lang w:eastAsia="ko-KR"/>
        </w:rPr>
        <w:t xml:space="preserve"> </w:t>
      </w:r>
      <w:r w:rsidR="007B2ADC" w:rsidRPr="00E21E63">
        <w:rPr>
          <w:rFonts w:ascii="Noto Sans CJK KR" w:eastAsia="Noto Sans CJK KR" w:hAnsi="Noto Sans CJK KR"/>
          <w:color w:val="auto"/>
          <w:lang w:eastAsia="ko-KR"/>
        </w:rPr>
        <w:t>운행 시작 및 정류장 통과 상태 판단</w:t>
      </w:r>
    </w:p>
    <w:p w14:paraId="4370E656" w14:textId="1D2BAB0C" w:rsidR="007B2ADC" w:rsidRPr="00E21E63" w:rsidRDefault="007B2ADC" w:rsidP="007B2ADC">
      <w:pPr>
        <w:pStyle w:val="31"/>
        <w:rPr>
          <w:rFonts w:ascii="Noto Sans CJK KR" w:eastAsia="Noto Sans CJK KR" w:hAnsi="Noto Sans CJK KR" w:hint="eastAsia"/>
          <w:lang w:eastAsia="ko-KR"/>
        </w:rPr>
      </w:pPr>
      <w:r w:rsidRPr="00E21E63">
        <w:rPr>
          <w:rFonts w:ascii="Noto Sans CJK KR" w:eastAsia="Noto Sans CJK KR" w:hAnsi="Noto Sans CJK KR" w:hint="eastAsia"/>
          <w:lang w:eastAsia="ko-KR"/>
        </w:rPr>
        <w:t xml:space="preserve">10.7.1 </w:t>
      </w:r>
      <w:r w:rsidRPr="00E21E63">
        <w:rPr>
          <w:rFonts w:ascii="Noto Sans CJK KR" w:eastAsia="Noto Sans CJK KR" w:hAnsi="Noto Sans CJK KR" w:cs="맑은 고딕" w:hint="eastAsia"/>
          <w:lang w:eastAsia="ko-KR"/>
        </w:rPr>
        <w:t>운행</w:t>
      </w:r>
      <w:r w:rsidRPr="00E21E63">
        <w:rPr>
          <w:rFonts w:ascii="Noto Sans CJK KR" w:eastAsia="Noto Sans CJK KR" w:hAnsi="Noto Sans CJK KR" w:hint="eastAsia"/>
          <w:lang w:eastAsia="ko-KR"/>
        </w:rPr>
        <w:t xml:space="preserve"> </w:t>
      </w:r>
      <w:r w:rsidRPr="00E21E63">
        <w:rPr>
          <w:rFonts w:ascii="Noto Sans CJK KR" w:eastAsia="Noto Sans CJK KR" w:hAnsi="Noto Sans CJK KR" w:cs="맑은 고딕" w:hint="eastAsia"/>
          <w:lang w:eastAsia="ko-KR"/>
        </w:rPr>
        <w:t>시작</w:t>
      </w:r>
      <w:r w:rsidRPr="00E21E63">
        <w:rPr>
          <w:rFonts w:ascii="Noto Sans CJK KR" w:eastAsia="Noto Sans CJK KR" w:hAnsi="Noto Sans CJK KR" w:hint="eastAsia"/>
          <w:lang w:eastAsia="ko-KR"/>
        </w:rPr>
        <w:t xml:space="preserve"> </w:t>
      </w:r>
      <w:r w:rsidRPr="00E21E63">
        <w:rPr>
          <w:rFonts w:ascii="Noto Sans CJK KR" w:eastAsia="Noto Sans CJK KR" w:hAnsi="Noto Sans CJK KR" w:cs="맑은 고딕" w:hint="eastAsia"/>
          <w:lang w:eastAsia="ko-KR"/>
        </w:rPr>
        <w:t>판단</w:t>
      </w:r>
    </w:p>
    <w:p w14:paraId="72FC411C" w14:textId="77777777" w:rsidR="009A3B86" w:rsidRPr="00E21E63" w:rsidRDefault="009A3B86" w:rsidP="009A3B86">
      <w:pPr>
        <w:spacing w:after="100" w:line="324" w:lineRule="auto"/>
        <w:rPr>
          <w:lang w:eastAsia="ko-KR"/>
        </w:rPr>
      </w:pPr>
      <w:r w:rsidRPr="00E21E63">
        <w:rPr>
          <w:color w:val="1F2937"/>
          <w:lang w:eastAsia="ko-KR"/>
        </w:rPr>
        <w:t xml:space="preserve">운행 시작 상태는 GPS 이동 여부로 자동 결정하지 않는다. 관리자가 사전에 등록한 운행 일정과 기사님 배정을 기준으로, 기사님이 </w:t>
      </w:r>
      <w:proofErr w:type="spellStart"/>
      <w:r w:rsidRPr="00E21E63">
        <w:rPr>
          <w:color w:val="1F2937"/>
          <w:lang w:eastAsia="ko-KR"/>
        </w:rPr>
        <w:t>기사님용</w:t>
      </w:r>
      <w:proofErr w:type="spellEnd"/>
      <w:r w:rsidRPr="00E21E63">
        <w:rPr>
          <w:color w:val="1F2937"/>
          <w:lang w:eastAsia="ko-KR"/>
        </w:rPr>
        <w:t xml:space="preserve"> 앱에서 운행 시작 버튼을 눌렀을 때 해당 운행을 운행 중 상태로 전환한다.</w:t>
      </w:r>
    </w:p>
    <w:p w14:paraId="525AD1FF" w14:textId="77777777" w:rsidR="009A3B86" w:rsidRPr="00E21E63" w:rsidRDefault="009A3B86" w:rsidP="009A3B86">
      <w:pPr>
        <w:pStyle w:val="a"/>
        <w:numPr>
          <w:ilvl w:val="0"/>
          <w:numId w:val="41"/>
        </w:numPr>
        <w:tabs>
          <w:tab w:val="clear" w:pos="361"/>
          <w:tab w:val="num" w:pos="780"/>
        </w:tabs>
        <w:spacing w:after="40" w:line="312" w:lineRule="auto"/>
        <w:ind w:left="780" w:firstLineChars="0"/>
        <w:rPr>
          <w:lang w:eastAsia="ko-KR"/>
        </w:rPr>
      </w:pPr>
      <w:r w:rsidRPr="00E21E63">
        <w:rPr>
          <w:lang w:eastAsia="ko-KR"/>
        </w:rPr>
        <w:t>관리자가 운행 일정에 차량과 기사님을 배정한다.</w:t>
      </w:r>
    </w:p>
    <w:p w14:paraId="0137032D" w14:textId="77777777" w:rsidR="009A3B86" w:rsidRPr="00E21E63" w:rsidRDefault="009A3B86" w:rsidP="009A3B86">
      <w:pPr>
        <w:pStyle w:val="a"/>
        <w:spacing w:after="40" w:line="312" w:lineRule="auto"/>
        <w:ind w:left="840" w:hanging="420"/>
        <w:rPr>
          <w:lang w:eastAsia="ko-KR"/>
        </w:rPr>
      </w:pPr>
      <w:r w:rsidRPr="00E21E63">
        <w:rPr>
          <w:lang w:eastAsia="ko-KR"/>
        </w:rPr>
        <w:t>기사님이 배정된 운행을 선택한다.</w:t>
      </w:r>
    </w:p>
    <w:p w14:paraId="3681792A" w14:textId="77777777" w:rsidR="009A3B86" w:rsidRPr="00E21E63" w:rsidRDefault="009A3B86" w:rsidP="009A3B86">
      <w:pPr>
        <w:pStyle w:val="a"/>
        <w:spacing w:after="40" w:line="312" w:lineRule="auto"/>
        <w:ind w:left="840" w:hanging="420"/>
        <w:rPr>
          <w:lang w:eastAsia="ko-KR"/>
        </w:rPr>
      </w:pPr>
      <w:r w:rsidRPr="00E21E63">
        <w:rPr>
          <w:lang w:eastAsia="ko-KR"/>
        </w:rPr>
        <w:t>앱이 위치 권한, GPS 활성화, 네트워크 연결, 서버 연결 상태를 점검한다.</w:t>
      </w:r>
    </w:p>
    <w:p w14:paraId="2012135B" w14:textId="77777777" w:rsidR="009A3B86" w:rsidRPr="00E21E63" w:rsidRDefault="009A3B86" w:rsidP="009A3B86">
      <w:pPr>
        <w:pStyle w:val="a"/>
        <w:spacing w:after="40" w:line="312" w:lineRule="auto"/>
        <w:ind w:left="840" w:hanging="420"/>
        <w:rPr>
          <w:lang w:eastAsia="ko-KR"/>
        </w:rPr>
      </w:pPr>
      <w:r w:rsidRPr="00E21E63">
        <w:rPr>
          <w:lang w:eastAsia="ko-KR"/>
        </w:rPr>
        <w:t>필수 점검 항목이 정상인 경우에만 운행 시작 버튼을 활성화한다.</w:t>
      </w:r>
    </w:p>
    <w:p w14:paraId="707D59DB" w14:textId="77777777" w:rsidR="009A3B86" w:rsidRPr="00E21E63" w:rsidRDefault="009A3B86" w:rsidP="009A3B86">
      <w:pPr>
        <w:pStyle w:val="a"/>
        <w:spacing w:after="40" w:line="312" w:lineRule="auto"/>
        <w:ind w:left="840" w:hanging="420"/>
        <w:rPr>
          <w:lang w:eastAsia="ko-KR"/>
        </w:rPr>
      </w:pPr>
      <w:r w:rsidRPr="00E21E63">
        <w:rPr>
          <w:lang w:eastAsia="ko-KR"/>
        </w:rPr>
        <w:t>기사님이 운행 시작 버튼을 누른다.</w:t>
      </w:r>
    </w:p>
    <w:p w14:paraId="13ED118F" w14:textId="77777777" w:rsidR="009A3B86" w:rsidRPr="00E21E63" w:rsidRDefault="009A3B86" w:rsidP="009A3B86">
      <w:pPr>
        <w:pStyle w:val="a"/>
        <w:spacing w:after="40" w:line="312" w:lineRule="auto"/>
        <w:ind w:left="840" w:hanging="420"/>
        <w:rPr>
          <w:lang w:eastAsia="ko-KR"/>
        </w:rPr>
      </w:pPr>
      <w:r w:rsidRPr="00E21E63">
        <w:rPr>
          <w:lang w:eastAsia="ko-KR"/>
        </w:rPr>
        <w:t>서버가 운행 상태를 RUNNING으로 변경하고 실제 시작 시각을 기록한다.</w:t>
      </w:r>
    </w:p>
    <w:p w14:paraId="08C75D1D" w14:textId="77777777" w:rsidR="009A3B86" w:rsidRPr="00E21E63" w:rsidRDefault="009A3B86" w:rsidP="009A3B86">
      <w:pPr>
        <w:pStyle w:val="a"/>
        <w:spacing w:after="40" w:line="312" w:lineRule="auto"/>
        <w:ind w:left="840" w:hanging="420"/>
        <w:rPr>
          <w:lang w:eastAsia="ko-KR"/>
        </w:rPr>
      </w:pPr>
      <w:proofErr w:type="spellStart"/>
      <w:r w:rsidRPr="00E21E63">
        <w:rPr>
          <w:lang w:eastAsia="ko-KR"/>
        </w:rPr>
        <w:t>기사님용</w:t>
      </w:r>
      <w:proofErr w:type="spellEnd"/>
      <w:r w:rsidRPr="00E21E63">
        <w:rPr>
          <w:lang w:eastAsia="ko-KR"/>
        </w:rPr>
        <w:t xml:space="preserve"> 앱이 GPS 위치 전송을 시작한다.</w:t>
      </w:r>
    </w:p>
    <w:p w14:paraId="634BE3EB" w14:textId="77777777" w:rsidR="009A3B86" w:rsidRPr="00E21E63" w:rsidRDefault="009A3B86" w:rsidP="009A3B86">
      <w:pPr>
        <w:pStyle w:val="a"/>
        <w:spacing w:after="40" w:line="312" w:lineRule="auto"/>
        <w:ind w:left="840" w:hanging="420"/>
        <w:rPr>
          <w:lang w:eastAsia="ko-KR"/>
        </w:rPr>
      </w:pPr>
      <w:r w:rsidRPr="00E21E63">
        <w:rPr>
          <w:lang w:eastAsia="ko-KR"/>
        </w:rPr>
        <w:t>학생용 앱과 관리자 웹에 운행 중 상태와 위치정보가 표시된다.</w:t>
      </w:r>
    </w:p>
    <w:p w14:paraId="7173AC06" w14:textId="77777777" w:rsidR="009A3B86" w:rsidRPr="00E21E63" w:rsidRDefault="009A3B86" w:rsidP="009A3B86">
      <w:pPr>
        <w:spacing w:after="100" w:line="324" w:lineRule="auto"/>
        <w:rPr>
          <w:lang w:eastAsia="ko-KR"/>
        </w:rPr>
      </w:pPr>
      <w:r w:rsidRPr="00E21E63">
        <w:rPr>
          <w:color w:val="1F2937"/>
          <w:lang w:eastAsia="ko-KR"/>
        </w:rPr>
        <w:lastRenderedPageBreak/>
        <w:t>따라서 GPS 좌표가 출발 정류장의 반경을 벗어났다는 이유만으로 운행이 자동 시작되지는 않는다. GPS는 운행 시작 이후 차량의 이동 여부를 확인하는 보조 자료로 사용한다.</w:t>
      </w:r>
    </w:p>
    <w:p w14:paraId="32A09920" w14:textId="71EB25F7" w:rsidR="00DB3640" w:rsidRPr="00E21E63" w:rsidRDefault="009A3B86" w:rsidP="009A3B86">
      <w:pPr>
        <w:spacing w:after="100" w:line="324" w:lineRule="auto"/>
        <w:rPr>
          <w:rFonts w:hint="eastAsia"/>
          <w:lang w:eastAsia="ko-KR"/>
        </w:rPr>
      </w:pPr>
      <w:r w:rsidRPr="00E21E63">
        <w:rPr>
          <w:color w:val="1F2937"/>
          <w:lang w:eastAsia="ko-KR"/>
        </w:rPr>
        <w:t xml:space="preserve">기사님이 운행 시작 버튼을 눌렀지만 일정 시간 동안 위치가 이동하지 않는 경우에도 즉시 오류로 처리하지 않는다. 승객 탑승, 신호 대기, 출발 준비 등으로 정차할 수 있기 때문이다. 다만 예정 출발시간 이후에도 운행 시작 버튼이 눌리지 않은 경우에는 기사님에게 출발 확인 알림을 전송하고, 관리자 화면에는 </w:t>
      </w:r>
      <w:proofErr w:type="spellStart"/>
      <w:r w:rsidRPr="00E21E63">
        <w:rPr>
          <w:color w:val="1F2937"/>
          <w:lang w:eastAsia="ko-KR"/>
        </w:rPr>
        <w:t>미시작</w:t>
      </w:r>
      <w:proofErr w:type="spellEnd"/>
      <w:r w:rsidRPr="00E21E63">
        <w:rPr>
          <w:color w:val="1F2937"/>
          <w:lang w:eastAsia="ko-KR"/>
        </w:rPr>
        <w:t xml:space="preserve"> 상태로 표시한다.</w:t>
      </w:r>
    </w:p>
    <w:p w14:paraId="2160CBB6" w14:textId="1B146785" w:rsidR="007B2ADC" w:rsidRPr="00E21E63" w:rsidRDefault="007B2ADC" w:rsidP="007B2ADC">
      <w:pPr>
        <w:pStyle w:val="31"/>
        <w:rPr>
          <w:rFonts w:ascii="Noto Sans CJK KR" w:eastAsia="Noto Sans CJK KR" w:hAnsi="Noto Sans CJK KR" w:cs="맑은 고딕"/>
          <w:lang w:eastAsia="ko-KR"/>
        </w:rPr>
      </w:pPr>
      <w:r w:rsidRPr="00E21E63">
        <w:rPr>
          <w:rFonts w:ascii="Noto Sans CJK KR" w:eastAsia="Noto Sans CJK KR" w:hAnsi="Noto Sans CJK KR" w:hint="eastAsia"/>
          <w:lang w:eastAsia="ko-KR"/>
        </w:rPr>
        <w:t>10.7.</w:t>
      </w:r>
      <w:r w:rsidRPr="00E21E63">
        <w:rPr>
          <w:rFonts w:ascii="Noto Sans CJK KR" w:eastAsia="Noto Sans CJK KR" w:hAnsi="Noto Sans CJK KR" w:cstheme="minorBidi"/>
          <w:b w:val="0"/>
          <w:bCs w:val="0"/>
          <w:color w:val="auto"/>
          <w:sz w:val="21"/>
          <w:lang w:eastAsia="ko-KR"/>
        </w:rPr>
        <w:t xml:space="preserve"> </w:t>
      </w:r>
      <w:r w:rsidRPr="00E21E63">
        <w:rPr>
          <w:rFonts w:ascii="Noto Sans CJK KR" w:eastAsia="Noto Sans CJK KR" w:hAnsi="Noto Sans CJK KR"/>
          <w:lang w:eastAsia="ko-KR"/>
        </w:rPr>
        <w:t xml:space="preserve">2 </w:t>
      </w:r>
      <w:r w:rsidRPr="00E21E63">
        <w:rPr>
          <w:rFonts w:ascii="Noto Sans CJK KR" w:eastAsia="Noto Sans CJK KR" w:hAnsi="Noto Sans CJK KR" w:cs="맑은 고딕" w:hint="eastAsia"/>
          <w:lang w:eastAsia="ko-KR"/>
        </w:rPr>
        <w:t>정류장</w:t>
      </w:r>
      <w:r w:rsidRPr="00E21E63">
        <w:rPr>
          <w:rFonts w:ascii="Noto Sans CJK KR" w:eastAsia="Noto Sans CJK KR" w:hAnsi="Noto Sans CJK KR"/>
          <w:lang w:eastAsia="ko-KR"/>
        </w:rPr>
        <w:t xml:space="preserve"> </w:t>
      </w:r>
      <w:r w:rsidR="009A3B86" w:rsidRPr="00E21E63">
        <w:rPr>
          <w:rFonts w:ascii="Noto Sans CJK KR" w:eastAsia="Noto Sans CJK KR" w:hAnsi="Noto Sans CJK KR" w:cs="맑은 고딕" w:hint="eastAsia"/>
          <w:lang w:eastAsia="ko-KR"/>
        </w:rPr>
        <w:t>접근 및 통과 판단</w:t>
      </w:r>
    </w:p>
    <w:p w14:paraId="295054ED" w14:textId="77777777" w:rsidR="009A3B86" w:rsidRPr="00E21E63" w:rsidRDefault="009A3B86" w:rsidP="009A3B86">
      <w:pPr>
        <w:spacing w:after="100" w:line="324" w:lineRule="auto"/>
        <w:rPr>
          <w:lang w:eastAsia="ko-KR"/>
        </w:rPr>
      </w:pPr>
      <w:r w:rsidRPr="00E21E63">
        <w:rPr>
          <w:color w:val="1F2937"/>
          <w:lang w:eastAsia="ko-KR"/>
        </w:rPr>
        <w:t>스마트폰 GPS는 건물, 지형, 날씨, 단말기 상태에 따라 수십 미터의 오차가 발생할 수 있으므로, 한 번의 좌표가 정류장 반경에 들어오거나 벗어났다는 이유만으로 정류장 통과를 확정하지 않는다.</w:t>
      </w:r>
    </w:p>
    <w:p w14:paraId="09D6DA13" w14:textId="77777777" w:rsidR="009A3B86" w:rsidRPr="00E21E63" w:rsidRDefault="009A3B86" w:rsidP="009A3B86">
      <w:pPr>
        <w:spacing w:after="100" w:line="324" w:lineRule="auto"/>
        <w:rPr>
          <w:lang w:eastAsia="ko-KR"/>
        </w:rPr>
      </w:pPr>
      <w:r w:rsidRPr="00E21E63">
        <w:rPr>
          <w:color w:val="1F2937"/>
          <w:lang w:eastAsia="ko-KR"/>
        </w:rPr>
        <w:t>정류장 통과 여부는 다음 데이터를 함께 사용하여 판단한다.</w:t>
      </w:r>
    </w:p>
    <w:p w14:paraId="1278B371" w14:textId="77777777" w:rsidR="009A3B86" w:rsidRPr="00E21E63" w:rsidRDefault="009A3B86" w:rsidP="009A3B86">
      <w:pPr>
        <w:pStyle w:val="a0"/>
        <w:spacing w:after="40" w:line="312" w:lineRule="auto"/>
      </w:pPr>
      <w:proofErr w:type="spellStart"/>
      <w:r w:rsidRPr="00E21E63">
        <w:t>최근</w:t>
      </w:r>
      <w:proofErr w:type="spellEnd"/>
      <w:r w:rsidRPr="00E21E63">
        <w:t xml:space="preserve"> </w:t>
      </w:r>
      <w:proofErr w:type="spellStart"/>
      <w:r w:rsidRPr="00E21E63">
        <w:t>연속</w:t>
      </w:r>
      <w:proofErr w:type="spellEnd"/>
      <w:r w:rsidRPr="00E21E63">
        <w:t xml:space="preserve"> GPS </w:t>
      </w:r>
      <w:proofErr w:type="spellStart"/>
      <w:r w:rsidRPr="00E21E63">
        <w:t>좌표</w:t>
      </w:r>
      <w:proofErr w:type="spellEnd"/>
    </w:p>
    <w:p w14:paraId="3B88B3CB" w14:textId="77777777" w:rsidR="009A3B86" w:rsidRPr="00E21E63" w:rsidRDefault="009A3B86" w:rsidP="009A3B86">
      <w:pPr>
        <w:pStyle w:val="a0"/>
        <w:spacing w:after="40" w:line="312" w:lineRule="auto"/>
      </w:pPr>
      <w:r w:rsidRPr="00E21E63">
        <w:t xml:space="preserve">각 </w:t>
      </w:r>
      <w:proofErr w:type="spellStart"/>
      <w:r w:rsidRPr="00E21E63">
        <w:t>좌표의</w:t>
      </w:r>
      <w:proofErr w:type="spellEnd"/>
      <w:r w:rsidRPr="00E21E63">
        <w:t xml:space="preserve"> </w:t>
      </w:r>
      <w:proofErr w:type="spellStart"/>
      <w:r w:rsidRPr="00E21E63">
        <w:t>정확도</w:t>
      </w:r>
      <w:proofErr w:type="spellEnd"/>
      <w:r w:rsidRPr="00E21E63">
        <w:t xml:space="preserve"> 값</w:t>
      </w:r>
    </w:p>
    <w:p w14:paraId="06664000" w14:textId="77777777" w:rsidR="009A3B86" w:rsidRPr="00E21E63" w:rsidRDefault="009A3B86" w:rsidP="009A3B86">
      <w:pPr>
        <w:pStyle w:val="a0"/>
        <w:spacing w:after="40" w:line="312" w:lineRule="auto"/>
      </w:pPr>
      <w:proofErr w:type="spellStart"/>
      <w:r w:rsidRPr="00E21E63">
        <w:t>등록된</w:t>
      </w:r>
      <w:proofErr w:type="spellEnd"/>
      <w:r w:rsidRPr="00E21E63">
        <w:t xml:space="preserve"> </w:t>
      </w:r>
      <w:proofErr w:type="spellStart"/>
      <w:r w:rsidRPr="00E21E63">
        <w:t>노선</w:t>
      </w:r>
      <w:proofErr w:type="spellEnd"/>
      <w:r w:rsidRPr="00E21E63">
        <w:t xml:space="preserve"> </w:t>
      </w:r>
      <w:proofErr w:type="spellStart"/>
      <w:r w:rsidRPr="00E21E63">
        <w:t>경로</w:t>
      </w:r>
      <w:proofErr w:type="spellEnd"/>
    </w:p>
    <w:p w14:paraId="1BB1FDE5" w14:textId="77777777" w:rsidR="009A3B86" w:rsidRPr="00E21E63" w:rsidRDefault="009A3B86" w:rsidP="009A3B86">
      <w:pPr>
        <w:pStyle w:val="a0"/>
        <w:spacing w:after="40" w:line="312" w:lineRule="auto"/>
      </w:pPr>
      <w:proofErr w:type="spellStart"/>
      <w:r w:rsidRPr="00E21E63">
        <w:t>정류장의</w:t>
      </w:r>
      <w:proofErr w:type="spellEnd"/>
      <w:r w:rsidRPr="00E21E63">
        <w:t xml:space="preserve"> </w:t>
      </w:r>
      <w:proofErr w:type="spellStart"/>
      <w:r w:rsidRPr="00E21E63">
        <w:t>노선상</w:t>
      </w:r>
      <w:proofErr w:type="spellEnd"/>
      <w:r w:rsidRPr="00E21E63">
        <w:t xml:space="preserve"> </w:t>
      </w:r>
      <w:proofErr w:type="spellStart"/>
      <w:r w:rsidRPr="00E21E63">
        <w:t>순서</w:t>
      </w:r>
      <w:proofErr w:type="spellEnd"/>
    </w:p>
    <w:p w14:paraId="1665EF05" w14:textId="77777777" w:rsidR="009A3B86" w:rsidRPr="00E21E63" w:rsidRDefault="009A3B86" w:rsidP="009A3B86">
      <w:pPr>
        <w:pStyle w:val="a0"/>
        <w:spacing w:after="40" w:line="312" w:lineRule="auto"/>
      </w:pPr>
      <w:proofErr w:type="spellStart"/>
      <w:r w:rsidRPr="00E21E63">
        <w:t>차량의</w:t>
      </w:r>
      <w:proofErr w:type="spellEnd"/>
      <w:r w:rsidRPr="00E21E63">
        <w:t xml:space="preserve"> </w:t>
      </w:r>
      <w:proofErr w:type="spellStart"/>
      <w:r w:rsidRPr="00E21E63">
        <w:t>이동</w:t>
      </w:r>
      <w:proofErr w:type="spellEnd"/>
      <w:r w:rsidRPr="00E21E63">
        <w:t xml:space="preserve"> </w:t>
      </w:r>
      <w:proofErr w:type="spellStart"/>
      <w:r w:rsidRPr="00E21E63">
        <w:t>방향</w:t>
      </w:r>
      <w:proofErr w:type="spellEnd"/>
    </w:p>
    <w:p w14:paraId="5F8F4877" w14:textId="77777777" w:rsidR="009A3B86" w:rsidRPr="00E21E63" w:rsidRDefault="009A3B86" w:rsidP="009A3B86">
      <w:pPr>
        <w:pStyle w:val="a0"/>
        <w:spacing w:after="40" w:line="312" w:lineRule="auto"/>
        <w:rPr>
          <w:lang w:eastAsia="ko-KR"/>
        </w:rPr>
      </w:pPr>
      <w:r w:rsidRPr="00E21E63">
        <w:rPr>
          <w:lang w:eastAsia="ko-KR"/>
        </w:rPr>
        <w:t>정류장까지의 노선상 거리 변화</w:t>
      </w:r>
    </w:p>
    <w:p w14:paraId="16DBD92C" w14:textId="77777777" w:rsidR="009A3B86" w:rsidRPr="00E21E63" w:rsidRDefault="009A3B86" w:rsidP="009A3B86">
      <w:pPr>
        <w:pStyle w:val="a0"/>
        <w:spacing w:after="40" w:line="312" w:lineRule="auto"/>
      </w:pPr>
      <w:proofErr w:type="spellStart"/>
      <w:r w:rsidRPr="00E21E63">
        <w:t>정류장</w:t>
      </w:r>
      <w:proofErr w:type="spellEnd"/>
      <w:r w:rsidRPr="00E21E63">
        <w:t xml:space="preserve"> </w:t>
      </w:r>
      <w:proofErr w:type="spellStart"/>
      <w:r w:rsidRPr="00E21E63">
        <w:t>반경</w:t>
      </w:r>
      <w:proofErr w:type="spellEnd"/>
      <w:r w:rsidRPr="00E21E63">
        <w:t xml:space="preserve"> </w:t>
      </w:r>
      <w:proofErr w:type="spellStart"/>
      <w:r w:rsidRPr="00E21E63">
        <w:t>진입</w:t>
      </w:r>
      <w:proofErr w:type="spellEnd"/>
      <w:r w:rsidRPr="00E21E63">
        <w:t xml:space="preserve"> </w:t>
      </w:r>
      <w:proofErr w:type="spellStart"/>
      <w:r w:rsidRPr="00E21E63">
        <w:t>여부</w:t>
      </w:r>
      <w:proofErr w:type="spellEnd"/>
    </w:p>
    <w:p w14:paraId="0B271B98" w14:textId="77777777" w:rsidR="009A3B86" w:rsidRPr="00E21E63" w:rsidRDefault="009A3B86" w:rsidP="009A3B86">
      <w:pPr>
        <w:pStyle w:val="a0"/>
        <w:spacing w:after="40" w:line="312" w:lineRule="auto"/>
      </w:pPr>
      <w:proofErr w:type="spellStart"/>
      <w:r w:rsidRPr="00E21E63">
        <w:t>정류장</w:t>
      </w:r>
      <w:proofErr w:type="spellEnd"/>
      <w:r w:rsidRPr="00E21E63">
        <w:t xml:space="preserve"> </w:t>
      </w:r>
      <w:proofErr w:type="spellStart"/>
      <w:r w:rsidRPr="00E21E63">
        <w:t>반경</w:t>
      </w:r>
      <w:proofErr w:type="spellEnd"/>
      <w:r w:rsidRPr="00E21E63">
        <w:t xml:space="preserve"> </w:t>
      </w:r>
      <w:proofErr w:type="spellStart"/>
      <w:r w:rsidRPr="00E21E63">
        <w:t>이탈</w:t>
      </w:r>
      <w:proofErr w:type="spellEnd"/>
      <w:r w:rsidRPr="00E21E63">
        <w:t xml:space="preserve"> </w:t>
      </w:r>
      <w:proofErr w:type="spellStart"/>
      <w:r w:rsidRPr="00E21E63">
        <w:t>여부</w:t>
      </w:r>
      <w:proofErr w:type="spellEnd"/>
    </w:p>
    <w:p w14:paraId="765A48F1" w14:textId="77777777" w:rsidR="009A3B86" w:rsidRPr="00E21E63" w:rsidRDefault="009A3B86" w:rsidP="009A3B86">
      <w:pPr>
        <w:pStyle w:val="a0"/>
        <w:spacing w:after="40" w:line="312" w:lineRule="auto"/>
      </w:pPr>
      <w:proofErr w:type="spellStart"/>
      <w:r w:rsidRPr="00E21E63">
        <w:t>위치정보</w:t>
      </w:r>
      <w:proofErr w:type="spellEnd"/>
      <w:r w:rsidRPr="00E21E63">
        <w:t xml:space="preserve"> </w:t>
      </w:r>
      <w:proofErr w:type="spellStart"/>
      <w:r w:rsidRPr="00E21E63">
        <w:t>수신</w:t>
      </w:r>
      <w:proofErr w:type="spellEnd"/>
      <w:r w:rsidRPr="00E21E63">
        <w:t xml:space="preserve"> </w:t>
      </w:r>
      <w:proofErr w:type="spellStart"/>
      <w:r w:rsidRPr="00E21E63">
        <w:t>시각</w:t>
      </w:r>
      <w:proofErr w:type="spellEnd"/>
    </w:p>
    <w:p w14:paraId="00AD44A2" w14:textId="77777777" w:rsidR="009A3B86" w:rsidRPr="00E21E63" w:rsidRDefault="009A3B86" w:rsidP="009A3B86">
      <w:pPr>
        <w:pStyle w:val="a0"/>
        <w:spacing w:after="40" w:line="312" w:lineRule="auto"/>
      </w:pPr>
      <w:proofErr w:type="spellStart"/>
      <w:r w:rsidRPr="00E21E63">
        <w:t>비정상</w:t>
      </w:r>
      <w:proofErr w:type="spellEnd"/>
      <w:r w:rsidRPr="00E21E63">
        <w:t xml:space="preserve"> </w:t>
      </w:r>
      <w:proofErr w:type="spellStart"/>
      <w:r w:rsidRPr="00E21E63">
        <w:t>좌표</w:t>
      </w:r>
      <w:proofErr w:type="spellEnd"/>
      <w:r w:rsidRPr="00E21E63">
        <w:t xml:space="preserve"> </w:t>
      </w:r>
      <w:proofErr w:type="spellStart"/>
      <w:r w:rsidRPr="00E21E63">
        <w:t>여부</w:t>
      </w:r>
      <w:proofErr w:type="spellEnd"/>
    </w:p>
    <w:p w14:paraId="122EB0BA" w14:textId="77777777" w:rsidR="009A3B86" w:rsidRPr="00E21E63" w:rsidRDefault="009A3B86" w:rsidP="009A3B86">
      <w:pPr>
        <w:spacing w:after="100" w:line="324" w:lineRule="auto"/>
        <w:rPr>
          <w:lang w:eastAsia="ko-KR"/>
        </w:rPr>
      </w:pPr>
      <w:r w:rsidRPr="00E21E63">
        <w:rPr>
          <w:color w:val="1F2937"/>
          <w:lang w:eastAsia="ko-KR"/>
        </w:rPr>
        <w:t>서버는 먼저 수신된 GPS 좌표를 등록된 노선 경로의 가장 가까운 지점에 대응시키는 방식으로 차량의 노선상 위치를 추정한다. 이를 통해 직선거리만 사용하는 것이 아니라, 차량이 노선의 어느 순서 지점까지 이동했는지를 판단한다.</w:t>
      </w:r>
    </w:p>
    <w:p w14:paraId="243E9A0D" w14:textId="77777777" w:rsidR="009A3B86" w:rsidRPr="00E21E63" w:rsidRDefault="009A3B86" w:rsidP="009A3B86">
      <w:pPr>
        <w:spacing w:after="100" w:line="324" w:lineRule="auto"/>
        <w:rPr>
          <w:lang w:eastAsia="ko-KR"/>
        </w:rPr>
      </w:pPr>
      <w:r w:rsidRPr="00E21E63">
        <w:rPr>
          <w:color w:val="1F2937"/>
          <w:lang w:eastAsia="ko-KR"/>
        </w:rPr>
        <w:lastRenderedPageBreak/>
        <w:t xml:space="preserve">초기 버전에서는 각 정류장에 기본 판정 반경을 설정하되, GPS 정확도에 따라 유효 반경을 조정한다. 예를 들어 기본 반경을 40~50m로 설정하고 수신된 GPS 정확도 오차가 30m인 경우에는 실제 판정 반경을 더 넓게 적용할 수 있다. 구체적인 </w:t>
      </w:r>
      <w:proofErr w:type="spellStart"/>
      <w:r w:rsidRPr="00E21E63">
        <w:rPr>
          <w:color w:val="1F2937"/>
          <w:lang w:eastAsia="ko-KR"/>
        </w:rPr>
        <w:t>반경값은</w:t>
      </w:r>
      <w:proofErr w:type="spellEnd"/>
      <w:r w:rsidRPr="00E21E63">
        <w:rPr>
          <w:color w:val="1F2937"/>
          <w:lang w:eastAsia="ko-KR"/>
        </w:rPr>
        <w:t xml:space="preserve"> 실제 캠퍼스와 정류장 현장 테스트를 통해 조정한다.</w:t>
      </w:r>
    </w:p>
    <w:p w14:paraId="10A8B8D5" w14:textId="77777777" w:rsidR="009A3B86" w:rsidRPr="00E21E63" w:rsidRDefault="009A3B86" w:rsidP="009A3B86">
      <w:pPr>
        <w:pStyle w:val="31"/>
        <w:spacing w:before="100" w:after="100"/>
        <w:rPr>
          <w:rFonts w:ascii="Noto Sans CJK KR" w:eastAsia="Noto Sans CJK KR" w:hAnsi="Noto Sans CJK KR"/>
          <w:lang w:eastAsia="ko-KR"/>
        </w:rPr>
      </w:pPr>
      <w:r w:rsidRPr="00E21E63">
        <w:rPr>
          <w:rFonts w:ascii="Noto Sans CJK KR" w:eastAsia="Noto Sans CJK KR" w:hAnsi="Noto Sans CJK KR"/>
          <w:color w:val="1F2937"/>
          <w:lang w:eastAsia="ko-KR"/>
        </w:rPr>
        <w:t>① 접근 중</w:t>
      </w:r>
    </w:p>
    <w:p w14:paraId="33C785E1" w14:textId="77777777" w:rsidR="009A3B86" w:rsidRPr="00E21E63" w:rsidRDefault="009A3B86" w:rsidP="009A3B86">
      <w:pPr>
        <w:spacing w:after="100" w:line="324" w:lineRule="auto"/>
        <w:rPr>
          <w:lang w:eastAsia="ko-KR"/>
        </w:rPr>
      </w:pPr>
      <w:r w:rsidRPr="00E21E63">
        <w:rPr>
          <w:color w:val="1F2937"/>
          <w:lang w:eastAsia="ko-KR"/>
        </w:rPr>
        <w:t>차량의 노선상 위치가 다음 정류장에 가까워지고 있으며, 연속된 위치정보에서 정류장까지 남은 거리가 감소하면 접근 중으로 판단한다.</w:t>
      </w:r>
    </w:p>
    <w:p w14:paraId="0867D74E" w14:textId="77777777" w:rsidR="009A3B86" w:rsidRPr="00E21E63" w:rsidRDefault="009A3B86" w:rsidP="009A3B86">
      <w:pPr>
        <w:pStyle w:val="31"/>
        <w:spacing w:before="100" w:after="100"/>
        <w:rPr>
          <w:rFonts w:ascii="Noto Sans CJK KR" w:eastAsia="Noto Sans CJK KR" w:hAnsi="Noto Sans CJK KR"/>
          <w:lang w:eastAsia="ko-KR"/>
        </w:rPr>
      </w:pPr>
      <w:r w:rsidRPr="00E21E63">
        <w:rPr>
          <w:rFonts w:ascii="Noto Sans CJK KR" w:eastAsia="Noto Sans CJK KR" w:hAnsi="Noto Sans CJK KR"/>
          <w:color w:val="1F2937"/>
          <w:lang w:eastAsia="ko-KR"/>
        </w:rPr>
        <w:t>② 정류장 도착 추정</w:t>
      </w:r>
    </w:p>
    <w:p w14:paraId="12BB7CE7" w14:textId="77777777" w:rsidR="009A3B86" w:rsidRPr="00E21E63" w:rsidRDefault="009A3B86" w:rsidP="009A3B86">
      <w:pPr>
        <w:spacing w:after="100" w:line="324" w:lineRule="auto"/>
        <w:rPr>
          <w:lang w:eastAsia="ko-KR"/>
        </w:rPr>
      </w:pPr>
      <w:r w:rsidRPr="00E21E63">
        <w:rPr>
          <w:color w:val="1F2937"/>
          <w:lang w:eastAsia="ko-KR"/>
        </w:rPr>
        <w:t>차량이 정류장 판정 반경 안에 들어오고, 낮은 속도 또는 짧은 정차 상태가 연속적으로 확인되면 도착 추정 상태로 판단할 수 있다. 다만 운행 특성상 정류장에 완전히 정차하지 않고 통과할 수 있으므로, 정차 여부만으로 도착을 판단하지 않는다.</w:t>
      </w:r>
    </w:p>
    <w:p w14:paraId="3DB37688" w14:textId="77777777" w:rsidR="009A3B86" w:rsidRPr="00E21E63" w:rsidRDefault="009A3B86" w:rsidP="009A3B86">
      <w:pPr>
        <w:pStyle w:val="31"/>
        <w:spacing w:before="100" w:after="100"/>
        <w:rPr>
          <w:rFonts w:ascii="Noto Sans CJK KR" w:eastAsia="Noto Sans CJK KR" w:hAnsi="Noto Sans CJK KR"/>
          <w:lang w:eastAsia="ko-KR"/>
        </w:rPr>
      </w:pPr>
      <w:r w:rsidRPr="00E21E63">
        <w:rPr>
          <w:rFonts w:ascii="Noto Sans CJK KR" w:eastAsia="Noto Sans CJK KR" w:hAnsi="Noto Sans CJK KR"/>
          <w:color w:val="1F2937"/>
          <w:lang w:eastAsia="ko-KR"/>
        </w:rPr>
        <w:t>③ 정류장 통과 추정</w:t>
      </w:r>
    </w:p>
    <w:p w14:paraId="28D721FA" w14:textId="77777777" w:rsidR="009A3B86" w:rsidRPr="00E21E63" w:rsidRDefault="009A3B86" w:rsidP="009A3B86">
      <w:pPr>
        <w:spacing w:after="100" w:line="324" w:lineRule="auto"/>
        <w:rPr>
          <w:lang w:eastAsia="ko-KR"/>
        </w:rPr>
      </w:pPr>
      <w:r w:rsidRPr="00E21E63">
        <w:rPr>
          <w:color w:val="1F2937"/>
          <w:lang w:eastAsia="ko-KR"/>
        </w:rPr>
        <w:t>다음 조건이 연속적으로 확인되면 정류장 통과를 추정한다.</w:t>
      </w:r>
    </w:p>
    <w:p w14:paraId="603F3874" w14:textId="77777777" w:rsidR="009A3B86" w:rsidRPr="00E21E63" w:rsidRDefault="009A3B86" w:rsidP="009A3B86">
      <w:pPr>
        <w:pStyle w:val="a0"/>
        <w:spacing w:after="40" w:line="312" w:lineRule="auto"/>
        <w:rPr>
          <w:lang w:eastAsia="ko-KR"/>
        </w:rPr>
      </w:pPr>
      <w:r w:rsidRPr="00E21E63">
        <w:rPr>
          <w:lang w:eastAsia="ko-KR"/>
        </w:rPr>
        <w:t>차량이 정류장 접근 전 구간에서 정류장 방향으로 이동함</w:t>
      </w:r>
    </w:p>
    <w:p w14:paraId="7465A2AA" w14:textId="77777777" w:rsidR="009A3B86" w:rsidRPr="00E21E63" w:rsidRDefault="009A3B86" w:rsidP="009A3B86">
      <w:pPr>
        <w:pStyle w:val="a0"/>
        <w:spacing w:after="40" w:line="312" w:lineRule="auto"/>
        <w:rPr>
          <w:lang w:eastAsia="ko-KR"/>
        </w:rPr>
      </w:pPr>
      <w:r w:rsidRPr="00E21E63">
        <w:rPr>
          <w:lang w:eastAsia="ko-KR"/>
        </w:rPr>
        <w:t xml:space="preserve">정류장 판정 반경에 진입하거나 정류장과 충분히 </w:t>
      </w:r>
      <w:proofErr w:type="spellStart"/>
      <w:r w:rsidRPr="00E21E63">
        <w:rPr>
          <w:lang w:eastAsia="ko-KR"/>
        </w:rPr>
        <w:t>가까워짐</w:t>
      </w:r>
      <w:proofErr w:type="spellEnd"/>
    </w:p>
    <w:p w14:paraId="7A1E3C81" w14:textId="77777777" w:rsidR="009A3B86" w:rsidRPr="00E21E63" w:rsidRDefault="009A3B86" w:rsidP="009A3B86">
      <w:pPr>
        <w:pStyle w:val="a0"/>
        <w:spacing w:after="40" w:line="312" w:lineRule="auto"/>
        <w:rPr>
          <w:lang w:eastAsia="ko-KR"/>
        </w:rPr>
      </w:pPr>
      <w:r w:rsidRPr="00E21E63">
        <w:rPr>
          <w:lang w:eastAsia="ko-KR"/>
        </w:rPr>
        <w:t>이후 정류장 반경을 벗어남</w:t>
      </w:r>
    </w:p>
    <w:p w14:paraId="75041EAA" w14:textId="77777777" w:rsidR="009A3B86" w:rsidRPr="00E21E63" w:rsidRDefault="009A3B86" w:rsidP="009A3B86">
      <w:pPr>
        <w:pStyle w:val="a0"/>
        <w:spacing w:after="40" w:line="312" w:lineRule="auto"/>
        <w:rPr>
          <w:lang w:eastAsia="ko-KR"/>
        </w:rPr>
      </w:pPr>
      <w:r w:rsidRPr="00E21E63">
        <w:rPr>
          <w:lang w:eastAsia="ko-KR"/>
        </w:rPr>
        <w:t>차량의 이동 방향이 다음 정류장을 향함</w:t>
      </w:r>
    </w:p>
    <w:p w14:paraId="3A195F10" w14:textId="77777777" w:rsidR="009A3B86" w:rsidRPr="00E21E63" w:rsidRDefault="009A3B86" w:rsidP="009A3B86">
      <w:pPr>
        <w:pStyle w:val="a0"/>
        <w:spacing w:after="40" w:line="312" w:lineRule="auto"/>
        <w:rPr>
          <w:lang w:eastAsia="ko-KR"/>
        </w:rPr>
      </w:pPr>
      <w:r w:rsidRPr="00E21E63">
        <w:rPr>
          <w:lang w:eastAsia="ko-KR"/>
        </w:rPr>
        <w:t>노선상 위치가 해당 정류장 순서를 지나 다음 구간으로 이동함</w:t>
      </w:r>
    </w:p>
    <w:p w14:paraId="7A60B3AA" w14:textId="77777777" w:rsidR="009A3B86" w:rsidRPr="00E21E63" w:rsidRDefault="009A3B86" w:rsidP="009A3B86">
      <w:pPr>
        <w:pStyle w:val="a0"/>
        <w:spacing w:after="40" w:line="312" w:lineRule="auto"/>
        <w:rPr>
          <w:lang w:eastAsia="ko-KR"/>
        </w:rPr>
      </w:pPr>
      <w:r w:rsidRPr="00E21E63">
        <w:rPr>
          <w:lang w:eastAsia="ko-KR"/>
        </w:rPr>
        <w:t>여러 개의 연속 위치정보가 동일한 이동 결과를 나타냄</w:t>
      </w:r>
    </w:p>
    <w:p w14:paraId="6AD96C34" w14:textId="77777777" w:rsidR="009A3B86" w:rsidRPr="00E21E63" w:rsidRDefault="009A3B86" w:rsidP="009A3B86">
      <w:pPr>
        <w:spacing w:after="100" w:line="324" w:lineRule="auto"/>
        <w:rPr>
          <w:lang w:eastAsia="ko-KR"/>
        </w:rPr>
      </w:pPr>
      <w:r w:rsidRPr="00E21E63">
        <w:rPr>
          <w:color w:val="1F2937"/>
          <w:lang w:eastAsia="ko-KR"/>
        </w:rPr>
        <w:t>예를 들어 한 번의 좌표가 정류장 뒤쪽으로 이동한 것만으로 통과 처리하지 않고, 최근 3개 이상의 유효 좌표 또는 일정 시간 동안 차량의 노선상 이동거리가 정류장 이후 구간으로 계속 증가하는지를 확인한다.</w:t>
      </w:r>
    </w:p>
    <w:p w14:paraId="3218F303" w14:textId="77777777" w:rsidR="009A3B86" w:rsidRPr="00E21E63" w:rsidRDefault="009A3B86" w:rsidP="009A3B86">
      <w:pPr>
        <w:pStyle w:val="31"/>
        <w:spacing w:before="100" w:after="100"/>
        <w:rPr>
          <w:rFonts w:ascii="Noto Sans CJK KR" w:eastAsia="Noto Sans CJK KR" w:hAnsi="Noto Sans CJK KR"/>
          <w:lang w:eastAsia="ko-KR"/>
        </w:rPr>
      </w:pPr>
      <w:r w:rsidRPr="00E21E63">
        <w:rPr>
          <w:rFonts w:ascii="Noto Sans CJK KR" w:eastAsia="Noto Sans CJK KR" w:hAnsi="Noto Sans CJK KR"/>
          <w:color w:val="1F2937"/>
          <w:lang w:eastAsia="ko-KR"/>
        </w:rPr>
        <w:t>④ 통과 확정 보류</w:t>
      </w:r>
    </w:p>
    <w:p w14:paraId="022F9821" w14:textId="77777777" w:rsidR="009A3B86" w:rsidRPr="00E21E63" w:rsidRDefault="009A3B86" w:rsidP="009A3B86">
      <w:pPr>
        <w:spacing w:after="100" w:line="324" w:lineRule="auto"/>
        <w:rPr>
          <w:lang w:eastAsia="ko-KR"/>
        </w:rPr>
      </w:pPr>
      <w:r w:rsidRPr="00E21E63">
        <w:rPr>
          <w:color w:val="1F2937"/>
          <w:lang w:eastAsia="ko-KR"/>
        </w:rPr>
        <w:t>다음 상황에서는 통과를 확정하지 않는다.</w:t>
      </w:r>
    </w:p>
    <w:p w14:paraId="76EBDBE3" w14:textId="77777777" w:rsidR="009A3B86" w:rsidRPr="00E21E63" w:rsidRDefault="009A3B86" w:rsidP="009A3B86">
      <w:pPr>
        <w:pStyle w:val="a0"/>
        <w:spacing w:after="40" w:line="312" w:lineRule="auto"/>
        <w:rPr>
          <w:lang w:eastAsia="ko-KR"/>
        </w:rPr>
      </w:pPr>
      <w:r w:rsidRPr="00E21E63">
        <w:rPr>
          <w:lang w:eastAsia="ko-KR"/>
        </w:rPr>
        <w:t>GPS 정확도 오차가 정류장 간 거리보다 지나치게 큰 경우</w:t>
      </w:r>
    </w:p>
    <w:p w14:paraId="515F929F" w14:textId="77777777" w:rsidR="009A3B86" w:rsidRPr="00E21E63" w:rsidRDefault="009A3B86" w:rsidP="009A3B86">
      <w:pPr>
        <w:pStyle w:val="a0"/>
        <w:spacing w:after="40" w:line="312" w:lineRule="auto"/>
        <w:rPr>
          <w:lang w:eastAsia="ko-KR"/>
        </w:rPr>
      </w:pPr>
      <w:r w:rsidRPr="00E21E63">
        <w:rPr>
          <w:lang w:eastAsia="ko-KR"/>
        </w:rPr>
        <w:t>위치정보 수신 간격이 길어 정류장 진입 여부를 확인할 수 없는 경우</w:t>
      </w:r>
    </w:p>
    <w:p w14:paraId="5A88B19B" w14:textId="77777777" w:rsidR="009A3B86" w:rsidRPr="00E21E63" w:rsidRDefault="009A3B86" w:rsidP="009A3B86">
      <w:pPr>
        <w:pStyle w:val="a0"/>
        <w:spacing w:after="40" w:line="312" w:lineRule="auto"/>
        <w:rPr>
          <w:lang w:eastAsia="ko-KR"/>
        </w:rPr>
      </w:pPr>
      <w:r w:rsidRPr="00E21E63">
        <w:rPr>
          <w:lang w:eastAsia="ko-KR"/>
        </w:rPr>
        <w:lastRenderedPageBreak/>
        <w:t>차량이 노선에서 크게 벗어난 경우</w:t>
      </w:r>
    </w:p>
    <w:p w14:paraId="49126AF7" w14:textId="77777777" w:rsidR="009A3B86" w:rsidRPr="00E21E63" w:rsidRDefault="009A3B86" w:rsidP="009A3B86">
      <w:pPr>
        <w:pStyle w:val="a0"/>
        <w:spacing w:after="40" w:line="312" w:lineRule="auto"/>
        <w:rPr>
          <w:lang w:eastAsia="ko-KR"/>
        </w:rPr>
      </w:pPr>
      <w:r w:rsidRPr="00E21E63">
        <w:rPr>
          <w:lang w:eastAsia="ko-KR"/>
        </w:rPr>
        <w:t>이동 방향이 반복적으로 바뀌는 경우</w:t>
      </w:r>
    </w:p>
    <w:p w14:paraId="629E4F88" w14:textId="77777777" w:rsidR="009A3B86" w:rsidRPr="00E21E63" w:rsidRDefault="009A3B86" w:rsidP="009A3B86">
      <w:pPr>
        <w:pStyle w:val="a0"/>
        <w:spacing w:after="40" w:line="312" w:lineRule="auto"/>
        <w:rPr>
          <w:lang w:eastAsia="ko-KR"/>
        </w:rPr>
      </w:pPr>
      <w:r w:rsidRPr="00E21E63">
        <w:rPr>
          <w:lang w:eastAsia="ko-KR"/>
        </w:rPr>
        <w:t>동일 위치 주변에서 좌표가 튀는 경우</w:t>
      </w:r>
    </w:p>
    <w:p w14:paraId="6E5E1162" w14:textId="77777777" w:rsidR="009A3B86" w:rsidRPr="00E21E63" w:rsidRDefault="009A3B86" w:rsidP="009A3B86">
      <w:pPr>
        <w:pStyle w:val="a0"/>
        <w:spacing w:after="40" w:line="312" w:lineRule="auto"/>
        <w:rPr>
          <w:lang w:eastAsia="ko-KR"/>
        </w:rPr>
      </w:pPr>
      <w:r w:rsidRPr="00E21E63">
        <w:rPr>
          <w:lang w:eastAsia="ko-KR"/>
        </w:rPr>
        <w:t>다음 정류장보다 이후 정류장 근처 좌표가 갑자기 수신된 경우</w:t>
      </w:r>
    </w:p>
    <w:p w14:paraId="29CDDBE8" w14:textId="77777777" w:rsidR="009A3B86" w:rsidRPr="00E21E63" w:rsidRDefault="009A3B86" w:rsidP="009A3B86">
      <w:pPr>
        <w:spacing w:after="100" w:line="324" w:lineRule="auto"/>
        <w:rPr>
          <w:lang w:eastAsia="ko-KR"/>
        </w:rPr>
      </w:pPr>
      <w:r w:rsidRPr="00E21E63">
        <w:rPr>
          <w:color w:val="1F2937"/>
          <w:lang w:eastAsia="ko-KR"/>
        </w:rPr>
        <w:t>이 경우 학생 화면에는 “정류장 통과”</w:t>
      </w:r>
      <w:proofErr w:type="spellStart"/>
      <w:r w:rsidRPr="00E21E63">
        <w:rPr>
          <w:color w:val="1F2937"/>
          <w:lang w:eastAsia="ko-KR"/>
        </w:rPr>
        <w:t>라고</w:t>
      </w:r>
      <w:proofErr w:type="spellEnd"/>
      <w:r w:rsidRPr="00E21E63">
        <w:rPr>
          <w:color w:val="1F2937"/>
          <w:lang w:eastAsia="ko-KR"/>
        </w:rPr>
        <w:t xml:space="preserve"> 단정하지 않고 다음과 같이 표시한다.</w:t>
      </w:r>
    </w:p>
    <w:p w14:paraId="597A1E22" w14:textId="77777777" w:rsidR="009A3B86" w:rsidRPr="00E21E63" w:rsidRDefault="009A3B86" w:rsidP="009A3B86">
      <w:pPr>
        <w:pStyle w:val="a0"/>
        <w:spacing w:after="40" w:line="312" w:lineRule="auto"/>
      </w:pPr>
      <w:proofErr w:type="spellStart"/>
      <w:r w:rsidRPr="00E21E63">
        <w:t>위치</w:t>
      </w:r>
      <w:proofErr w:type="spellEnd"/>
      <w:r w:rsidRPr="00E21E63">
        <w:t xml:space="preserve"> </w:t>
      </w:r>
      <w:proofErr w:type="spellStart"/>
      <w:r w:rsidRPr="00E21E63">
        <w:t>확인</w:t>
      </w:r>
      <w:proofErr w:type="spellEnd"/>
      <w:r w:rsidRPr="00E21E63">
        <w:t xml:space="preserve"> 중</w:t>
      </w:r>
    </w:p>
    <w:p w14:paraId="3CE2E9CD" w14:textId="77777777" w:rsidR="009A3B86" w:rsidRPr="00E21E63" w:rsidRDefault="009A3B86" w:rsidP="009A3B86">
      <w:pPr>
        <w:pStyle w:val="a0"/>
        <w:spacing w:after="40" w:line="312" w:lineRule="auto"/>
      </w:pPr>
      <w:proofErr w:type="spellStart"/>
      <w:r w:rsidRPr="00E21E63">
        <w:t>정류장</w:t>
      </w:r>
      <w:proofErr w:type="spellEnd"/>
      <w:r w:rsidRPr="00E21E63">
        <w:t xml:space="preserve"> </w:t>
      </w:r>
      <w:proofErr w:type="spellStart"/>
      <w:r w:rsidRPr="00E21E63">
        <w:t>통과</w:t>
      </w:r>
      <w:proofErr w:type="spellEnd"/>
      <w:r w:rsidRPr="00E21E63">
        <w:t xml:space="preserve"> </w:t>
      </w:r>
      <w:proofErr w:type="spellStart"/>
      <w:r w:rsidRPr="00E21E63">
        <w:t>추정</w:t>
      </w:r>
      <w:proofErr w:type="spellEnd"/>
    </w:p>
    <w:p w14:paraId="68302314" w14:textId="77777777" w:rsidR="009A3B86" w:rsidRPr="00E21E63" w:rsidRDefault="009A3B86" w:rsidP="009A3B86">
      <w:pPr>
        <w:pStyle w:val="a0"/>
        <w:spacing w:after="40" w:line="312" w:lineRule="auto"/>
      </w:pPr>
      <w:proofErr w:type="spellStart"/>
      <w:r w:rsidRPr="00E21E63">
        <w:t>최근</w:t>
      </w:r>
      <w:proofErr w:type="spellEnd"/>
      <w:r w:rsidRPr="00E21E63">
        <w:t xml:space="preserve"> </w:t>
      </w:r>
      <w:proofErr w:type="spellStart"/>
      <w:r w:rsidRPr="00E21E63">
        <w:t>위치정보</w:t>
      </w:r>
      <w:proofErr w:type="spellEnd"/>
      <w:r w:rsidRPr="00E21E63">
        <w:t xml:space="preserve"> </w:t>
      </w:r>
      <w:proofErr w:type="spellStart"/>
      <w:r w:rsidRPr="00E21E63">
        <w:t>수신</w:t>
      </w:r>
      <w:proofErr w:type="spellEnd"/>
      <w:r w:rsidRPr="00E21E63">
        <w:t xml:space="preserve"> </w:t>
      </w:r>
      <w:proofErr w:type="spellStart"/>
      <w:r w:rsidRPr="00E21E63">
        <w:t>지연</w:t>
      </w:r>
      <w:proofErr w:type="spellEnd"/>
    </w:p>
    <w:p w14:paraId="19BEACA8" w14:textId="77777777" w:rsidR="009A3B86" w:rsidRPr="00E21E63" w:rsidRDefault="009A3B86" w:rsidP="009A3B86">
      <w:pPr>
        <w:pStyle w:val="a0"/>
        <w:spacing w:after="40" w:line="312" w:lineRule="auto"/>
        <w:rPr>
          <w:lang w:eastAsia="ko-KR"/>
        </w:rPr>
      </w:pPr>
      <w:r w:rsidRPr="00E21E63">
        <w:rPr>
          <w:lang w:eastAsia="ko-KR"/>
        </w:rPr>
        <w:t>차량 위치가 정확하지 않을 수 있음</w:t>
      </w:r>
    </w:p>
    <w:p w14:paraId="19889F34" w14:textId="6CAA7E00" w:rsidR="009A3B86" w:rsidRPr="00E21E63" w:rsidRDefault="009A3B86" w:rsidP="009A3B86">
      <w:pPr>
        <w:spacing w:after="100" w:line="324" w:lineRule="auto"/>
        <w:rPr>
          <w:rFonts w:hint="eastAsia"/>
          <w:lang w:eastAsia="ko-KR"/>
        </w:rPr>
      </w:pPr>
      <w:r w:rsidRPr="00E21E63">
        <w:rPr>
          <w:color w:val="1F2937"/>
          <w:lang w:eastAsia="ko-KR"/>
        </w:rPr>
        <w:t>정류장 통과 판단은 노선 순서를 기준으로 순차적으로 처리한다. 차량이 3번 정류장을 통과하지 않은 상태에서 GPS 좌표가 갑자기 5번 정류장 근처에 나타나더라도, 즉시 3번과 4번 정류장을 모두 통과 처리하지 않는다. 좌표 정확도와 이동 이력을 검증한 뒤 필요한 경우 관리자 화면에 이상 위치로 표시한다.</w:t>
      </w:r>
    </w:p>
    <w:p w14:paraId="1973C841" w14:textId="26490C8B" w:rsidR="007B2ADC" w:rsidRPr="00E21E63" w:rsidRDefault="007B2ADC" w:rsidP="007B2ADC">
      <w:pPr>
        <w:pStyle w:val="31"/>
        <w:rPr>
          <w:rFonts w:ascii="Noto Sans CJK KR" w:eastAsia="Noto Sans CJK KR" w:hAnsi="Noto Sans CJK KR" w:cs="맑은 고딕"/>
          <w:lang w:eastAsia="ko-KR"/>
        </w:rPr>
      </w:pPr>
      <w:r w:rsidRPr="00E21E63">
        <w:rPr>
          <w:rFonts w:ascii="Noto Sans CJK KR" w:eastAsia="Noto Sans CJK KR" w:hAnsi="Noto Sans CJK KR" w:hint="eastAsia"/>
          <w:lang w:eastAsia="ko-KR"/>
        </w:rPr>
        <w:t>10.7.</w:t>
      </w:r>
      <w:r w:rsidRPr="00E21E63">
        <w:rPr>
          <w:rFonts w:ascii="Noto Sans CJK KR" w:eastAsia="Noto Sans CJK KR" w:hAnsi="Noto Sans CJK KR" w:cstheme="minorBidi"/>
          <w:b w:val="0"/>
          <w:bCs w:val="0"/>
          <w:color w:val="auto"/>
          <w:sz w:val="21"/>
          <w:lang w:eastAsia="ko-KR"/>
        </w:rPr>
        <w:t xml:space="preserve"> </w:t>
      </w:r>
      <w:r w:rsidRPr="00E21E63">
        <w:rPr>
          <w:rFonts w:ascii="Noto Sans CJK KR" w:eastAsia="Noto Sans CJK KR" w:hAnsi="Noto Sans CJK KR"/>
          <w:lang w:eastAsia="ko-KR"/>
        </w:rPr>
        <w:t xml:space="preserve">3 </w:t>
      </w:r>
      <w:r w:rsidRPr="00E21E63">
        <w:rPr>
          <w:rFonts w:ascii="Noto Sans CJK KR" w:eastAsia="Noto Sans CJK KR" w:hAnsi="Noto Sans CJK KR" w:cs="맑은 고딕" w:hint="eastAsia"/>
          <w:lang w:eastAsia="ko-KR"/>
        </w:rPr>
        <w:t>초기</w:t>
      </w:r>
      <w:r w:rsidRPr="00E21E63">
        <w:rPr>
          <w:rFonts w:ascii="Noto Sans CJK KR" w:eastAsia="Noto Sans CJK KR" w:hAnsi="Noto Sans CJK KR"/>
          <w:lang w:eastAsia="ko-KR"/>
        </w:rPr>
        <w:t xml:space="preserve"> </w:t>
      </w:r>
      <w:r w:rsidRPr="00E21E63">
        <w:rPr>
          <w:rFonts w:ascii="Noto Sans CJK KR" w:eastAsia="Noto Sans CJK KR" w:hAnsi="Noto Sans CJK KR" w:cs="맑은 고딕" w:hint="eastAsia"/>
          <w:lang w:eastAsia="ko-KR"/>
        </w:rPr>
        <w:t>판정</w:t>
      </w:r>
      <w:r w:rsidRPr="00E21E63">
        <w:rPr>
          <w:rFonts w:ascii="Noto Sans CJK KR" w:eastAsia="Noto Sans CJK KR" w:hAnsi="Noto Sans CJK KR"/>
          <w:lang w:eastAsia="ko-KR"/>
        </w:rPr>
        <w:t xml:space="preserve"> </w:t>
      </w:r>
      <w:r w:rsidRPr="00E21E63">
        <w:rPr>
          <w:rFonts w:ascii="Noto Sans CJK KR" w:eastAsia="Noto Sans CJK KR" w:hAnsi="Noto Sans CJK KR" w:cs="맑은 고딕" w:hint="eastAsia"/>
          <w:lang w:eastAsia="ko-KR"/>
        </w:rPr>
        <w:t>기준과</w:t>
      </w:r>
      <w:r w:rsidRPr="00E21E63">
        <w:rPr>
          <w:rFonts w:ascii="Noto Sans CJK KR" w:eastAsia="Noto Sans CJK KR" w:hAnsi="Noto Sans CJK KR"/>
          <w:lang w:eastAsia="ko-KR"/>
        </w:rPr>
        <w:t xml:space="preserve"> </w:t>
      </w:r>
      <w:r w:rsidRPr="00E21E63">
        <w:rPr>
          <w:rFonts w:ascii="Noto Sans CJK KR" w:eastAsia="Noto Sans CJK KR" w:hAnsi="Noto Sans CJK KR" w:cs="맑은 고딕" w:hint="eastAsia"/>
          <w:lang w:eastAsia="ko-KR"/>
        </w:rPr>
        <w:t>현장</w:t>
      </w:r>
      <w:r w:rsidRPr="00E21E63">
        <w:rPr>
          <w:rFonts w:ascii="Noto Sans CJK KR" w:eastAsia="Noto Sans CJK KR" w:hAnsi="Noto Sans CJK KR"/>
          <w:lang w:eastAsia="ko-KR"/>
        </w:rPr>
        <w:t xml:space="preserve"> </w:t>
      </w:r>
      <w:r w:rsidRPr="00E21E63">
        <w:rPr>
          <w:rFonts w:ascii="Noto Sans CJK KR" w:eastAsia="Noto Sans CJK KR" w:hAnsi="Noto Sans CJK KR" w:cs="맑은 고딕" w:hint="eastAsia"/>
          <w:lang w:eastAsia="ko-KR"/>
        </w:rPr>
        <w:t>보정</w:t>
      </w:r>
    </w:p>
    <w:p w14:paraId="68670E10" w14:textId="77777777" w:rsidR="009A3B86" w:rsidRPr="00E21E63" w:rsidRDefault="009A3B86" w:rsidP="009A3B86">
      <w:pPr>
        <w:spacing w:after="100" w:line="324" w:lineRule="auto"/>
        <w:rPr>
          <w:lang w:eastAsia="ko-KR"/>
        </w:rPr>
      </w:pPr>
      <w:r w:rsidRPr="00E21E63">
        <w:rPr>
          <w:color w:val="1F2937"/>
          <w:lang w:eastAsia="ko-KR"/>
        </w:rPr>
        <w:t>초기 시제품에서는 다음 값을 기본 설정으로 적용한 뒤 실제 테스트 결과에 따라 보정한다.</w:t>
      </w:r>
    </w:p>
    <w:tbl>
      <w:tblPr>
        <w:tblStyle w:val="af9"/>
        <w:tblW w:w="10143" w:type="dxa"/>
        <w:jc w:val="center"/>
        <w:tblLook w:val="04A0" w:firstRow="1" w:lastRow="0" w:firstColumn="1" w:lastColumn="0" w:noHBand="0" w:noVBand="1"/>
      </w:tblPr>
      <w:tblGrid>
        <w:gridCol w:w="4353"/>
        <w:gridCol w:w="5790"/>
      </w:tblGrid>
      <w:tr w:rsidR="009A3B86" w:rsidRPr="00E21E63" w14:paraId="6291C43A" w14:textId="77777777" w:rsidTr="009A3B86">
        <w:trPr>
          <w:trHeight w:val="378"/>
          <w:tblHeader/>
          <w:jc w:val="center"/>
        </w:trPr>
        <w:tc>
          <w:tcPr>
            <w:tcW w:w="4353"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0C61DB69" w14:textId="4C320072" w:rsidR="009A3B86" w:rsidRPr="00E21E63" w:rsidRDefault="009A3B86" w:rsidP="00570C34">
            <w:pPr>
              <w:jc w:val="center"/>
              <w:rPr>
                <w:lang w:eastAsia="ko-KR"/>
              </w:rPr>
            </w:pPr>
            <w:r w:rsidRPr="00E21E63">
              <w:rPr>
                <w:rFonts w:hint="eastAsia"/>
                <w:b/>
                <w:sz w:val="18"/>
                <w:lang w:eastAsia="ko-KR"/>
              </w:rPr>
              <w:t>판정</w:t>
            </w:r>
            <w:r w:rsidRPr="00E21E63">
              <w:rPr>
                <w:rFonts w:hint="eastAsia"/>
                <w:b/>
                <w:sz w:val="18"/>
                <w:lang w:eastAsia="ko-KR"/>
              </w:rPr>
              <w:t xml:space="preserve"> 항목</w:t>
            </w:r>
          </w:p>
        </w:tc>
        <w:tc>
          <w:tcPr>
            <w:tcW w:w="5790"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212B0750" w14:textId="5EF30749" w:rsidR="009A3B86" w:rsidRPr="00E21E63" w:rsidRDefault="009A3B86" w:rsidP="00570C34">
            <w:pPr>
              <w:jc w:val="center"/>
              <w:rPr>
                <w:lang w:eastAsia="ko-KR"/>
              </w:rPr>
            </w:pPr>
            <w:proofErr w:type="spellStart"/>
            <w:r w:rsidRPr="00E21E63">
              <w:rPr>
                <w:b/>
                <w:sz w:val="20"/>
              </w:rPr>
              <w:t>초기</w:t>
            </w:r>
            <w:proofErr w:type="spellEnd"/>
            <w:r w:rsidRPr="00E21E63">
              <w:rPr>
                <w:b/>
                <w:sz w:val="20"/>
              </w:rPr>
              <w:t xml:space="preserve"> </w:t>
            </w:r>
            <w:proofErr w:type="spellStart"/>
            <w:r w:rsidRPr="00E21E63">
              <w:rPr>
                <w:b/>
                <w:sz w:val="20"/>
              </w:rPr>
              <w:t>적용</w:t>
            </w:r>
            <w:proofErr w:type="spellEnd"/>
            <w:r w:rsidRPr="00E21E63">
              <w:rPr>
                <w:b/>
                <w:sz w:val="20"/>
              </w:rPr>
              <w:t xml:space="preserve"> </w:t>
            </w:r>
            <w:proofErr w:type="spellStart"/>
            <w:r w:rsidRPr="00E21E63">
              <w:rPr>
                <w:b/>
                <w:sz w:val="20"/>
              </w:rPr>
              <w:t>방향</w:t>
            </w:r>
            <w:proofErr w:type="spellEnd"/>
          </w:p>
        </w:tc>
      </w:tr>
      <w:tr w:rsidR="009A3B86" w:rsidRPr="00E21E63" w14:paraId="614A2EF8" w14:textId="77777777" w:rsidTr="009A3B86">
        <w:trPr>
          <w:trHeight w:val="394"/>
          <w:jc w:val="center"/>
        </w:trPr>
        <w:tc>
          <w:tcPr>
            <w:tcW w:w="4353" w:type="dxa"/>
            <w:tcBorders>
              <w:top w:val="single" w:sz="4" w:space="0" w:color="B7C9D6"/>
              <w:left w:val="single" w:sz="4" w:space="0" w:color="B7C9D6"/>
              <w:bottom w:val="single" w:sz="4" w:space="0" w:color="B7C9D6"/>
              <w:right w:val="single" w:sz="4" w:space="0" w:color="B7C9D6"/>
            </w:tcBorders>
            <w:vAlign w:val="center"/>
          </w:tcPr>
          <w:p w14:paraId="0D21BE50" w14:textId="2468CA3A" w:rsidR="009A3B86" w:rsidRPr="00E21E63" w:rsidRDefault="009A3B86" w:rsidP="00570C34">
            <w:pPr>
              <w:jc w:val="center"/>
              <w:rPr>
                <w:sz w:val="18"/>
                <w:szCs w:val="18"/>
                <w:lang w:eastAsia="ko-KR"/>
              </w:rPr>
            </w:pPr>
            <w:r w:rsidRPr="00E21E63">
              <w:rPr>
                <w:sz w:val="18"/>
                <w:szCs w:val="18"/>
                <w:lang w:eastAsia="ko-KR"/>
              </w:rPr>
              <w:t>GPS 전송 주기</w:t>
            </w:r>
          </w:p>
        </w:tc>
        <w:tc>
          <w:tcPr>
            <w:tcW w:w="5790" w:type="dxa"/>
            <w:tcBorders>
              <w:top w:val="single" w:sz="4" w:space="0" w:color="B7C9D6"/>
              <w:left w:val="single" w:sz="4" w:space="0" w:color="B7C9D6"/>
              <w:bottom w:val="single" w:sz="4" w:space="0" w:color="B7C9D6"/>
              <w:right w:val="single" w:sz="4" w:space="0" w:color="B7C9D6"/>
            </w:tcBorders>
            <w:vAlign w:val="center"/>
          </w:tcPr>
          <w:p w14:paraId="628EC359" w14:textId="237390E4" w:rsidR="009A3B86" w:rsidRPr="00E21E63" w:rsidRDefault="009A3B86" w:rsidP="00570C34">
            <w:pPr>
              <w:jc w:val="center"/>
              <w:rPr>
                <w:lang w:eastAsia="ko-KR"/>
              </w:rPr>
            </w:pPr>
            <w:r w:rsidRPr="00E21E63">
              <w:rPr>
                <w:sz w:val="19"/>
                <w:lang w:eastAsia="ko-KR"/>
              </w:rPr>
              <w:t>운행 중 일정 간격으로 전송</w:t>
            </w:r>
          </w:p>
        </w:tc>
      </w:tr>
      <w:tr w:rsidR="009A3B86" w:rsidRPr="00E21E63" w14:paraId="341DEA89" w14:textId="77777777" w:rsidTr="009A3B86">
        <w:trPr>
          <w:trHeight w:val="378"/>
          <w:jc w:val="center"/>
        </w:trPr>
        <w:tc>
          <w:tcPr>
            <w:tcW w:w="4353" w:type="dxa"/>
            <w:tcBorders>
              <w:top w:val="single" w:sz="4" w:space="0" w:color="B7C9D6"/>
              <w:left w:val="single" w:sz="4" w:space="0" w:color="B7C9D6"/>
              <w:bottom w:val="single" w:sz="4" w:space="0" w:color="B7C9D6"/>
              <w:right w:val="single" w:sz="4" w:space="0" w:color="B7C9D6"/>
            </w:tcBorders>
            <w:vAlign w:val="center"/>
          </w:tcPr>
          <w:p w14:paraId="75F8B775" w14:textId="5530DD31" w:rsidR="009A3B86" w:rsidRPr="00E21E63" w:rsidRDefault="009A3B86" w:rsidP="00570C34">
            <w:pPr>
              <w:jc w:val="center"/>
              <w:rPr>
                <w:lang w:eastAsia="ko-KR"/>
              </w:rPr>
            </w:pPr>
            <w:r w:rsidRPr="00E21E63">
              <w:rPr>
                <w:sz w:val="19"/>
                <w:lang w:eastAsia="ko-KR"/>
              </w:rPr>
              <w:t>최근 위치 판단</w:t>
            </w:r>
          </w:p>
        </w:tc>
        <w:tc>
          <w:tcPr>
            <w:tcW w:w="5790" w:type="dxa"/>
            <w:tcBorders>
              <w:top w:val="single" w:sz="4" w:space="0" w:color="B7C9D6"/>
              <w:left w:val="single" w:sz="4" w:space="0" w:color="B7C9D6"/>
              <w:bottom w:val="single" w:sz="4" w:space="0" w:color="B7C9D6"/>
              <w:right w:val="single" w:sz="4" w:space="0" w:color="B7C9D6"/>
            </w:tcBorders>
            <w:vAlign w:val="center"/>
          </w:tcPr>
          <w:p w14:paraId="61A2FBC3" w14:textId="63674473" w:rsidR="009A3B86" w:rsidRPr="00E21E63" w:rsidRDefault="009A3B86" w:rsidP="00570C34">
            <w:pPr>
              <w:jc w:val="center"/>
              <w:rPr>
                <w:lang w:eastAsia="ko-KR"/>
              </w:rPr>
            </w:pPr>
            <w:r w:rsidRPr="00E21E63">
              <w:rPr>
                <w:sz w:val="19"/>
                <w:lang w:eastAsia="ko-KR"/>
              </w:rPr>
              <w:t>최근 수십 초 이내 수신된 좌표 사용</w:t>
            </w:r>
          </w:p>
        </w:tc>
      </w:tr>
      <w:tr w:rsidR="009A3B86" w:rsidRPr="00E21E63" w14:paraId="2D66E2A2" w14:textId="77777777" w:rsidTr="009A3B86">
        <w:trPr>
          <w:trHeight w:val="378"/>
          <w:jc w:val="center"/>
        </w:trPr>
        <w:tc>
          <w:tcPr>
            <w:tcW w:w="4353" w:type="dxa"/>
            <w:tcBorders>
              <w:top w:val="single" w:sz="4" w:space="0" w:color="B7C9D6"/>
              <w:left w:val="single" w:sz="4" w:space="0" w:color="B7C9D6"/>
              <w:bottom w:val="single" w:sz="4" w:space="0" w:color="B7C9D6"/>
              <w:right w:val="single" w:sz="4" w:space="0" w:color="B7C9D6"/>
            </w:tcBorders>
            <w:vAlign w:val="center"/>
          </w:tcPr>
          <w:p w14:paraId="7ABB4BA1" w14:textId="1E00C7A5" w:rsidR="009A3B86" w:rsidRPr="00E21E63" w:rsidRDefault="009A3B86" w:rsidP="00570C34">
            <w:pPr>
              <w:jc w:val="center"/>
              <w:rPr>
                <w:lang w:eastAsia="ko-KR"/>
              </w:rPr>
            </w:pPr>
            <w:proofErr w:type="spellStart"/>
            <w:r w:rsidRPr="00E21E63">
              <w:rPr>
                <w:sz w:val="19"/>
              </w:rPr>
              <w:t>평균속도</w:t>
            </w:r>
            <w:proofErr w:type="spellEnd"/>
            <w:r w:rsidRPr="00E21E63">
              <w:rPr>
                <w:sz w:val="19"/>
              </w:rPr>
              <w:t xml:space="preserve"> </w:t>
            </w:r>
            <w:proofErr w:type="spellStart"/>
            <w:r w:rsidRPr="00E21E63">
              <w:rPr>
                <w:sz w:val="19"/>
              </w:rPr>
              <w:t>계산</w:t>
            </w:r>
            <w:proofErr w:type="spellEnd"/>
          </w:p>
        </w:tc>
        <w:tc>
          <w:tcPr>
            <w:tcW w:w="5790" w:type="dxa"/>
            <w:tcBorders>
              <w:top w:val="single" w:sz="4" w:space="0" w:color="B7C9D6"/>
              <w:left w:val="single" w:sz="4" w:space="0" w:color="B7C9D6"/>
              <w:bottom w:val="single" w:sz="4" w:space="0" w:color="B7C9D6"/>
              <w:right w:val="single" w:sz="4" w:space="0" w:color="B7C9D6"/>
            </w:tcBorders>
            <w:vAlign w:val="center"/>
          </w:tcPr>
          <w:p w14:paraId="7E5152B9" w14:textId="30C366A7" w:rsidR="009A3B86" w:rsidRPr="00E21E63" w:rsidRDefault="009A3B86" w:rsidP="00570C34">
            <w:pPr>
              <w:jc w:val="center"/>
              <w:rPr>
                <w:lang w:eastAsia="ko-KR"/>
              </w:rPr>
            </w:pPr>
            <w:r w:rsidRPr="00E21E63">
              <w:rPr>
                <w:sz w:val="19"/>
                <w:lang w:eastAsia="ko-KR"/>
              </w:rPr>
              <w:t>최근 30~60초의 유효 좌표 사용</w:t>
            </w:r>
          </w:p>
        </w:tc>
      </w:tr>
      <w:tr w:rsidR="009A3B86" w:rsidRPr="00E21E63" w14:paraId="632CC874" w14:textId="77777777" w:rsidTr="009A3B86">
        <w:trPr>
          <w:trHeight w:val="378"/>
          <w:jc w:val="center"/>
        </w:trPr>
        <w:tc>
          <w:tcPr>
            <w:tcW w:w="4353" w:type="dxa"/>
            <w:tcBorders>
              <w:top w:val="single" w:sz="4" w:space="0" w:color="B7C9D6"/>
              <w:left w:val="single" w:sz="4" w:space="0" w:color="B7C9D6"/>
              <w:bottom w:val="single" w:sz="4" w:space="0" w:color="B7C9D6"/>
              <w:right w:val="single" w:sz="4" w:space="0" w:color="B7C9D6"/>
            </w:tcBorders>
            <w:vAlign w:val="center"/>
          </w:tcPr>
          <w:p w14:paraId="5F1124CF" w14:textId="0E4348DB" w:rsidR="009A3B86" w:rsidRPr="00E21E63" w:rsidRDefault="009A3B86" w:rsidP="00570C34">
            <w:pPr>
              <w:jc w:val="center"/>
              <w:rPr>
                <w:lang w:eastAsia="ko-KR"/>
              </w:rPr>
            </w:pPr>
            <w:proofErr w:type="spellStart"/>
            <w:r w:rsidRPr="00E21E63">
              <w:rPr>
                <w:sz w:val="19"/>
              </w:rPr>
              <w:t>정류장</w:t>
            </w:r>
            <w:proofErr w:type="spellEnd"/>
            <w:r w:rsidRPr="00E21E63">
              <w:rPr>
                <w:sz w:val="19"/>
              </w:rPr>
              <w:t xml:space="preserve"> </w:t>
            </w:r>
            <w:proofErr w:type="spellStart"/>
            <w:r w:rsidRPr="00E21E63">
              <w:rPr>
                <w:sz w:val="19"/>
              </w:rPr>
              <w:t>판정</w:t>
            </w:r>
            <w:proofErr w:type="spellEnd"/>
            <w:r w:rsidRPr="00E21E63">
              <w:rPr>
                <w:sz w:val="19"/>
              </w:rPr>
              <w:t xml:space="preserve"> </w:t>
            </w:r>
            <w:proofErr w:type="spellStart"/>
            <w:r w:rsidRPr="00E21E63">
              <w:rPr>
                <w:sz w:val="19"/>
              </w:rPr>
              <w:t>반경</w:t>
            </w:r>
            <w:proofErr w:type="spellEnd"/>
          </w:p>
        </w:tc>
        <w:tc>
          <w:tcPr>
            <w:tcW w:w="5790" w:type="dxa"/>
            <w:tcBorders>
              <w:top w:val="single" w:sz="4" w:space="0" w:color="B7C9D6"/>
              <w:left w:val="single" w:sz="4" w:space="0" w:color="B7C9D6"/>
              <w:bottom w:val="single" w:sz="4" w:space="0" w:color="B7C9D6"/>
              <w:right w:val="single" w:sz="4" w:space="0" w:color="B7C9D6"/>
            </w:tcBorders>
            <w:vAlign w:val="center"/>
          </w:tcPr>
          <w:p w14:paraId="2FBE0FBD" w14:textId="31257040" w:rsidR="009A3B86" w:rsidRPr="00E21E63" w:rsidRDefault="009A3B86" w:rsidP="00570C34">
            <w:pPr>
              <w:jc w:val="center"/>
            </w:pPr>
            <w:proofErr w:type="spellStart"/>
            <w:r w:rsidRPr="00E21E63">
              <w:rPr>
                <w:sz w:val="19"/>
              </w:rPr>
              <w:t>기본</w:t>
            </w:r>
            <w:proofErr w:type="spellEnd"/>
            <w:r w:rsidRPr="00E21E63">
              <w:rPr>
                <w:sz w:val="19"/>
              </w:rPr>
              <w:t xml:space="preserve"> 40~50m에서 </w:t>
            </w:r>
            <w:proofErr w:type="spellStart"/>
            <w:r w:rsidRPr="00E21E63">
              <w:rPr>
                <w:sz w:val="19"/>
              </w:rPr>
              <w:t>시작</w:t>
            </w:r>
            <w:proofErr w:type="spellEnd"/>
          </w:p>
        </w:tc>
      </w:tr>
      <w:tr w:rsidR="009A3B86" w:rsidRPr="00E21E63" w14:paraId="6106DA48" w14:textId="77777777" w:rsidTr="009A3B86">
        <w:trPr>
          <w:trHeight w:val="394"/>
          <w:jc w:val="center"/>
        </w:trPr>
        <w:tc>
          <w:tcPr>
            <w:tcW w:w="4353" w:type="dxa"/>
            <w:tcBorders>
              <w:top w:val="single" w:sz="4" w:space="0" w:color="B7C9D6"/>
              <w:left w:val="single" w:sz="4" w:space="0" w:color="B7C9D6"/>
              <w:bottom w:val="single" w:sz="4" w:space="0" w:color="B7C9D6"/>
              <w:right w:val="single" w:sz="4" w:space="0" w:color="B7C9D6"/>
            </w:tcBorders>
            <w:vAlign w:val="center"/>
          </w:tcPr>
          <w:p w14:paraId="4812F630" w14:textId="6ADBFC6D" w:rsidR="009A3B86" w:rsidRPr="00E21E63" w:rsidRDefault="009A3B86" w:rsidP="00570C34">
            <w:pPr>
              <w:jc w:val="center"/>
              <w:rPr>
                <w:lang w:eastAsia="ko-KR"/>
              </w:rPr>
            </w:pPr>
            <w:proofErr w:type="spellStart"/>
            <w:r w:rsidRPr="00E21E63">
              <w:rPr>
                <w:sz w:val="19"/>
              </w:rPr>
              <w:t>연속</w:t>
            </w:r>
            <w:proofErr w:type="spellEnd"/>
            <w:r w:rsidRPr="00E21E63">
              <w:rPr>
                <w:sz w:val="19"/>
              </w:rPr>
              <w:t xml:space="preserve"> </w:t>
            </w:r>
            <w:proofErr w:type="spellStart"/>
            <w:r w:rsidRPr="00E21E63">
              <w:rPr>
                <w:sz w:val="19"/>
              </w:rPr>
              <w:t>좌표</w:t>
            </w:r>
            <w:proofErr w:type="spellEnd"/>
            <w:r w:rsidRPr="00E21E63">
              <w:rPr>
                <w:sz w:val="19"/>
              </w:rPr>
              <w:t xml:space="preserve"> </w:t>
            </w:r>
            <w:proofErr w:type="spellStart"/>
            <w:r w:rsidRPr="00E21E63">
              <w:rPr>
                <w:sz w:val="19"/>
              </w:rPr>
              <w:t>조건</w:t>
            </w:r>
            <w:proofErr w:type="spellEnd"/>
          </w:p>
        </w:tc>
        <w:tc>
          <w:tcPr>
            <w:tcW w:w="5790" w:type="dxa"/>
            <w:tcBorders>
              <w:top w:val="single" w:sz="4" w:space="0" w:color="B7C9D6"/>
              <w:left w:val="single" w:sz="4" w:space="0" w:color="B7C9D6"/>
              <w:bottom w:val="single" w:sz="4" w:space="0" w:color="B7C9D6"/>
              <w:right w:val="single" w:sz="4" w:space="0" w:color="B7C9D6"/>
            </w:tcBorders>
            <w:vAlign w:val="center"/>
          </w:tcPr>
          <w:p w14:paraId="1A7B666F" w14:textId="20676A66" w:rsidR="009A3B86" w:rsidRPr="00E21E63" w:rsidRDefault="009A3B86" w:rsidP="00570C34">
            <w:pPr>
              <w:jc w:val="center"/>
              <w:rPr>
                <w:lang w:eastAsia="ko-KR"/>
              </w:rPr>
            </w:pPr>
            <w:r w:rsidRPr="00E21E63">
              <w:rPr>
                <w:sz w:val="19"/>
                <w:lang w:eastAsia="ko-KR"/>
              </w:rPr>
              <w:t>단일 좌표가 아닌 3개 이상의 유효 좌표 확인</w:t>
            </w:r>
          </w:p>
        </w:tc>
      </w:tr>
      <w:tr w:rsidR="009A3B86" w:rsidRPr="00E21E63" w14:paraId="4B60C5C2" w14:textId="77777777" w:rsidTr="009A3B86">
        <w:trPr>
          <w:trHeight w:val="359"/>
          <w:jc w:val="center"/>
        </w:trPr>
        <w:tc>
          <w:tcPr>
            <w:tcW w:w="4353" w:type="dxa"/>
            <w:tcBorders>
              <w:top w:val="single" w:sz="4" w:space="0" w:color="B7C9D6"/>
              <w:left w:val="single" w:sz="4" w:space="0" w:color="B7C9D6"/>
              <w:bottom w:val="single" w:sz="4" w:space="0" w:color="B7C9D6"/>
              <w:right w:val="single" w:sz="4" w:space="0" w:color="B7C9D6"/>
            </w:tcBorders>
            <w:vAlign w:val="center"/>
          </w:tcPr>
          <w:p w14:paraId="5EF0DAA4" w14:textId="59EC3D3A" w:rsidR="009A3B86" w:rsidRPr="00E21E63" w:rsidRDefault="009A3B86" w:rsidP="00570C34">
            <w:pPr>
              <w:jc w:val="center"/>
              <w:rPr>
                <w:sz w:val="18"/>
                <w:lang w:eastAsia="ko-KR"/>
              </w:rPr>
            </w:pPr>
            <w:proofErr w:type="spellStart"/>
            <w:r w:rsidRPr="00E21E63">
              <w:rPr>
                <w:sz w:val="19"/>
              </w:rPr>
              <w:t>이상</w:t>
            </w:r>
            <w:proofErr w:type="spellEnd"/>
            <w:r w:rsidRPr="00E21E63">
              <w:rPr>
                <w:sz w:val="19"/>
              </w:rPr>
              <w:t xml:space="preserve"> </w:t>
            </w:r>
            <w:proofErr w:type="spellStart"/>
            <w:r w:rsidRPr="00E21E63">
              <w:rPr>
                <w:sz w:val="19"/>
              </w:rPr>
              <w:t>좌표</w:t>
            </w:r>
            <w:proofErr w:type="spellEnd"/>
          </w:p>
        </w:tc>
        <w:tc>
          <w:tcPr>
            <w:tcW w:w="5790" w:type="dxa"/>
            <w:tcBorders>
              <w:top w:val="single" w:sz="4" w:space="0" w:color="B7C9D6"/>
              <w:left w:val="single" w:sz="4" w:space="0" w:color="B7C9D6"/>
              <w:bottom w:val="single" w:sz="4" w:space="0" w:color="B7C9D6"/>
              <w:right w:val="single" w:sz="4" w:space="0" w:color="B7C9D6"/>
            </w:tcBorders>
            <w:vAlign w:val="center"/>
          </w:tcPr>
          <w:p w14:paraId="5900A14A" w14:textId="3AD3723E" w:rsidR="009A3B86" w:rsidRPr="00E21E63" w:rsidRDefault="009A3B86" w:rsidP="00570C34">
            <w:pPr>
              <w:jc w:val="center"/>
              <w:rPr>
                <w:sz w:val="18"/>
                <w:lang w:eastAsia="ko-KR"/>
              </w:rPr>
            </w:pPr>
            <w:r w:rsidRPr="00E21E63">
              <w:rPr>
                <w:sz w:val="19"/>
                <w:lang w:eastAsia="ko-KR"/>
              </w:rPr>
              <w:t>비현실적인 속도·거리 변화 시 제외</w:t>
            </w:r>
          </w:p>
        </w:tc>
      </w:tr>
      <w:tr w:rsidR="009A3B86" w:rsidRPr="00E21E63" w14:paraId="04F26756" w14:textId="77777777" w:rsidTr="009A3B86">
        <w:trPr>
          <w:trHeight w:val="359"/>
          <w:jc w:val="center"/>
        </w:trPr>
        <w:tc>
          <w:tcPr>
            <w:tcW w:w="4353" w:type="dxa"/>
            <w:tcBorders>
              <w:top w:val="single" w:sz="4" w:space="0" w:color="B7C9D6"/>
              <w:left w:val="single" w:sz="4" w:space="0" w:color="B7C9D6"/>
              <w:bottom w:val="single" w:sz="4" w:space="0" w:color="B7C9D6"/>
              <w:right w:val="single" w:sz="4" w:space="0" w:color="B7C9D6"/>
            </w:tcBorders>
            <w:vAlign w:val="center"/>
          </w:tcPr>
          <w:p w14:paraId="19C50687" w14:textId="4FE0A5E2" w:rsidR="009A3B86" w:rsidRPr="00E21E63" w:rsidRDefault="009A3B86" w:rsidP="00570C34">
            <w:pPr>
              <w:jc w:val="center"/>
              <w:rPr>
                <w:sz w:val="19"/>
              </w:rPr>
            </w:pPr>
            <w:proofErr w:type="spellStart"/>
            <w:r w:rsidRPr="00E21E63">
              <w:rPr>
                <w:sz w:val="19"/>
              </w:rPr>
              <w:t>통과</w:t>
            </w:r>
            <w:proofErr w:type="spellEnd"/>
            <w:r w:rsidRPr="00E21E63">
              <w:rPr>
                <w:sz w:val="19"/>
              </w:rPr>
              <w:t xml:space="preserve"> </w:t>
            </w:r>
            <w:proofErr w:type="spellStart"/>
            <w:r w:rsidRPr="00E21E63">
              <w:rPr>
                <w:sz w:val="19"/>
              </w:rPr>
              <w:t>판단</w:t>
            </w:r>
            <w:proofErr w:type="spellEnd"/>
          </w:p>
        </w:tc>
        <w:tc>
          <w:tcPr>
            <w:tcW w:w="5790" w:type="dxa"/>
            <w:tcBorders>
              <w:top w:val="single" w:sz="4" w:space="0" w:color="B7C9D6"/>
              <w:left w:val="single" w:sz="4" w:space="0" w:color="B7C9D6"/>
              <w:bottom w:val="single" w:sz="4" w:space="0" w:color="B7C9D6"/>
              <w:right w:val="single" w:sz="4" w:space="0" w:color="B7C9D6"/>
            </w:tcBorders>
            <w:vAlign w:val="center"/>
          </w:tcPr>
          <w:p w14:paraId="36981F38" w14:textId="581818E1" w:rsidR="009A3B86" w:rsidRPr="00E21E63" w:rsidRDefault="009A3B86" w:rsidP="00570C34">
            <w:pPr>
              <w:jc w:val="center"/>
              <w:rPr>
                <w:sz w:val="18"/>
                <w:lang w:eastAsia="ko-KR"/>
              </w:rPr>
            </w:pPr>
            <w:r w:rsidRPr="00E21E63">
              <w:rPr>
                <w:sz w:val="19"/>
                <w:lang w:eastAsia="ko-KR"/>
              </w:rPr>
              <w:t>반경 접근·이탈, 이동 방향, 노선 순서를 함께 확인</w:t>
            </w:r>
          </w:p>
        </w:tc>
      </w:tr>
      <w:tr w:rsidR="009A3B86" w:rsidRPr="00E21E63" w14:paraId="33E0C6AB" w14:textId="77777777" w:rsidTr="009A3B86">
        <w:trPr>
          <w:trHeight w:val="359"/>
          <w:jc w:val="center"/>
        </w:trPr>
        <w:tc>
          <w:tcPr>
            <w:tcW w:w="4353" w:type="dxa"/>
            <w:tcBorders>
              <w:top w:val="single" w:sz="4" w:space="0" w:color="B7C9D6"/>
              <w:left w:val="single" w:sz="4" w:space="0" w:color="B7C9D6"/>
              <w:bottom w:val="single" w:sz="4" w:space="0" w:color="B7C9D6"/>
              <w:right w:val="single" w:sz="4" w:space="0" w:color="B7C9D6"/>
            </w:tcBorders>
            <w:vAlign w:val="center"/>
          </w:tcPr>
          <w:p w14:paraId="1FBB6391" w14:textId="78EA8651" w:rsidR="009A3B86" w:rsidRPr="00E21E63" w:rsidRDefault="009A3B86" w:rsidP="00570C34">
            <w:pPr>
              <w:jc w:val="center"/>
              <w:rPr>
                <w:sz w:val="19"/>
              </w:rPr>
            </w:pPr>
            <w:proofErr w:type="spellStart"/>
            <w:r w:rsidRPr="00E21E63">
              <w:rPr>
                <w:sz w:val="19"/>
              </w:rPr>
              <w:t>신뢰도</w:t>
            </w:r>
            <w:proofErr w:type="spellEnd"/>
            <w:r w:rsidRPr="00E21E63">
              <w:rPr>
                <w:sz w:val="19"/>
              </w:rPr>
              <w:t xml:space="preserve"> </w:t>
            </w:r>
            <w:proofErr w:type="spellStart"/>
            <w:r w:rsidRPr="00E21E63">
              <w:rPr>
                <w:sz w:val="19"/>
              </w:rPr>
              <w:t>부족</w:t>
            </w:r>
            <w:proofErr w:type="spellEnd"/>
          </w:p>
        </w:tc>
        <w:tc>
          <w:tcPr>
            <w:tcW w:w="5790" w:type="dxa"/>
            <w:tcBorders>
              <w:top w:val="single" w:sz="4" w:space="0" w:color="B7C9D6"/>
              <w:left w:val="single" w:sz="4" w:space="0" w:color="B7C9D6"/>
              <w:bottom w:val="single" w:sz="4" w:space="0" w:color="B7C9D6"/>
              <w:right w:val="single" w:sz="4" w:space="0" w:color="B7C9D6"/>
            </w:tcBorders>
            <w:vAlign w:val="center"/>
          </w:tcPr>
          <w:p w14:paraId="72E770D6" w14:textId="52F1245E" w:rsidR="009A3B86" w:rsidRPr="00E21E63" w:rsidRDefault="009A3B86" w:rsidP="00570C34">
            <w:pPr>
              <w:jc w:val="center"/>
              <w:rPr>
                <w:sz w:val="18"/>
                <w:lang w:eastAsia="ko-KR"/>
              </w:rPr>
            </w:pPr>
            <w:r w:rsidRPr="00E21E63">
              <w:rPr>
                <w:sz w:val="19"/>
                <w:lang w:eastAsia="ko-KR"/>
              </w:rPr>
              <w:t>통과 확정 대신 추정 또는 확인 중 표시</w:t>
            </w:r>
          </w:p>
        </w:tc>
      </w:tr>
    </w:tbl>
    <w:p w14:paraId="577D2613" w14:textId="77777777" w:rsidR="008E62A7" w:rsidRPr="00E21E63" w:rsidRDefault="008E62A7" w:rsidP="008E62A7">
      <w:pPr>
        <w:spacing w:after="100" w:line="324" w:lineRule="auto"/>
        <w:rPr>
          <w:lang w:eastAsia="ko-KR"/>
        </w:rPr>
      </w:pPr>
      <w:r w:rsidRPr="00E21E63">
        <w:rPr>
          <w:color w:val="1F2937"/>
          <w:lang w:eastAsia="ko-KR"/>
        </w:rPr>
        <w:t xml:space="preserve">위 기준은 </w:t>
      </w:r>
      <w:proofErr w:type="spellStart"/>
      <w:r w:rsidRPr="00E21E63">
        <w:rPr>
          <w:color w:val="1F2937"/>
          <w:lang w:eastAsia="ko-KR"/>
        </w:rPr>
        <w:t>고정값으로</w:t>
      </w:r>
      <w:proofErr w:type="spellEnd"/>
      <w:r w:rsidRPr="00E21E63">
        <w:rPr>
          <w:color w:val="1F2937"/>
          <w:lang w:eastAsia="ko-KR"/>
        </w:rPr>
        <w:t xml:space="preserve"> 확정하는 것이 아니라, 명지대학교 셔틀 노선의 정류장 간 거리, 주변 건물, 도로 구조, 스마트폰 기종별 GPS 오차를 실제 운행 테스트로 측정한 뒤 조정한다.</w:t>
      </w:r>
    </w:p>
    <w:p w14:paraId="425A6851" w14:textId="1BF4C75C" w:rsidR="007B2ADC" w:rsidRPr="00E21E63" w:rsidRDefault="008E62A7" w:rsidP="008E62A7">
      <w:pPr>
        <w:spacing w:after="100" w:line="324" w:lineRule="auto"/>
        <w:rPr>
          <w:rFonts w:hint="eastAsia"/>
          <w:lang w:eastAsia="ko-KR"/>
        </w:rPr>
      </w:pPr>
      <w:r w:rsidRPr="00E21E63">
        <w:rPr>
          <w:color w:val="1F2937"/>
          <w:lang w:eastAsia="ko-KR"/>
        </w:rPr>
        <w:t xml:space="preserve">이와 같이 ON-DA는 기사님의 명시적인 운행 시작 조작을 기준으로 위치 전송을 시작하고, GPS 정보는 단일 좌표가 아닌 연속 좌표와 노선 정보를 함께 분석하여 예상 도착시간과 정류장 통과 상태를 판단한다. 이를 통해 </w:t>
      </w:r>
      <w:r w:rsidRPr="00E21E63">
        <w:rPr>
          <w:color w:val="1F2937"/>
          <w:lang w:eastAsia="ko-KR"/>
        </w:rPr>
        <w:lastRenderedPageBreak/>
        <w:t>스마트폰 GPS의 오차를 완전히 제거할 수는 없지만, 부정확한 정보를 확정적으로 표시하는 문제를 줄이고 정보의 신뢰도를 높인다.</w:t>
      </w:r>
    </w:p>
    <w:p w14:paraId="6C142237" w14:textId="35A84EB5" w:rsidR="00C17968" w:rsidRPr="00E21E63" w:rsidRDefault="00C17968" w:rsidP="00C17968">
      <w:pPr>
        <w:pStyle w:val="2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10.</w:t>
      </w:r>
      <w:r w:rsidRPr="00E21E63">
        <w:rPr>
          <w:rFonts w:ascii="Noto Sans CJK KR" w:eastAsia="Noto Sans CJK KR" w:hAnsi="Noto Sans CJK KR" w:hint="eastAsia"/>
          <w:color w:val="auto"/>
          <w:lang w:eastAsia="ko-KR"/>
        </w:rPr>
        <w:t>8</w:t>
      </w:r>
      <w:r w:rsidRPr="00E21E63">
        <w:rPr>
          <w:rFonts w:ascii="Noto Sans CJK KR" w:eastAsia="Noto Sans CJK KR" w:hAnsi="Noto Sans CJK KR"/>
          <w:color w:val="auto"/>
          <w:lang w:eastAsia="ko-KR"/>
        </w:rPr>
        <w:t xml:space="preserve"> </w:t>
      </w:r>
      <w:r w:rsidRPr="00E21E63">
        <w:rPr>
          <w:rFonts w:ascii="Noto Sans CJK KR" w:eastAsia="Noto Sans CJK KR" w:hAnsi="Noto Sans CJK KR" w:hint="eastAsia"/>
          <w:color w:val="auto"/>
          <w:lang w:eastAsia="ko-KR"/>
        </w:rPr>
        <w:t>단계별 적용 방향</w:t>
      </w:r>
    </w:p>
    <w:p w14:paraId="1E0DAD71" w14:textId="1890CDF8" w:rsidR="0051459A" w:rsidRPr="00E21E63" w:rsidRDefault="009E3832" w:rsidP="009E3832">
      <w:pPr>
        <w:spacing w:after="120" w:line="348" w:lineRule="auto"/>
        <w:rPr>
          <w:rFonts w:hint="eastAsia"/>
          <w:lang w:eastAsia="ko-KR"/>
        </w:rPr>
      </w:pPr>
      <w:r w:rsidRPr="00E21E63">
        <w:rPr>
          <w:lang w:eastAsia="ko-KR"/>
        </w:rPr>
        <w:t>경진대회 시제품에서는 스마트폰 GPS로 핵심 기능을 검증한다. 이후 실제 시험 운영과 공식 도입 단계에서는 학교·운수회사·기사님의 의견, 개인정보 부담, 비용, 기존 시스템 연동 가능성을 확인하여 적합한 위치 수집 방식을 선택한다.</w:t>
      </w:r>
      <w:r w:rsidRPr="00E21E63">
        <w:rPr>
          <w:rFonts w:hint="eastAsia"/>
          <w:lang w:eastAsia="ko-KR"/>
        </w:rPr>
        <w:t xml:space="preserve"> </w:t>
      </w:r>
      <w:r w:rsidRPr="00E21E63">
        <w:rPr>
          <w:lang w:eastAsia="ko-KR"/>
        </w:rPr>
        <w:t>세부 단계는 16장의 단계별 도입 및 확산 계획에서 제시한다.</w:t>
      </w:r>
    </w:p>
    <w:p w14:paraId="561F31D9" w14:textId="14C7F462" w:rsidR="00DB3640" w:rsidRPr="00E21E63" w:rsidRDefault="00000000">
      <w:pPr>
        <w:pStyle w:val="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11. 공지·정류장 안내·학생 제보 운영 방식</w:t>
      </w:r>
    </w:p>
    <w:p w14:paraId="05C827C7" w14:textId="77777777" w:rsidR="00DB3640" w:rsidRPr="00E21E63" w:rsidRDefault="00000000">
      <w:pPr>
        <w:pStyle w:val="2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11.1 공식 정보와 학생 정보의 구분</w:t>
      </w:r>
    </w:p>
    <w:tbl>
      <w:tblPr>
        <w:tblStyle w:val="af9"/>
        <w:tblW w:w="0" w:type="auto"/>
        <w:jc w:val="center"/>
        <w:tblLook w:val="04A0" w:firstRow="1" w:lastRow="0" w:firstColumn="1" w:lastColumn="0" w:noHBand="0" w:noVBand="1"/>
      </w:tblPr>
      <w:tblGrid>
        <w:gridCol w:w="1701"/>
        <w:gridCol w:w="1984"/>
        <w:gridCol w:w="3114"/>
        <w:gridCol w:w="2410"/>
      </w:tblGrid>
      <w:tr w:rsidR="00350674" w:rsidRPr="00E21E63" w14:paraId="5DE11C1A" w14:textId="77777777" w:rsidTr="0051459A">
        <w:trPr>
          <w:tblHeader/>
          <w:jc w:val="center"/>
        </w:trPr>
        <w:tc>
          <w:tcPr>
            <w:tcW w:w="1701"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6AAABDE1" w14:textId="77777777" w:rsidR="00DB3640" w:rsidRPr="00E21E63" w:rsidRDefault="00000000">
            <w:pPr>
              <w:jc w:val="center"/>
            </w:pPr>
            <w:proofErr w:type="spellStart"/>
            <w:r w:rsidRPr="00E21E63">
              <w:rPr>
                <w:b/>
                <w:sz w:val="18"/>
              </w:rPr>
              <w:t>정보</w:t>
            </w:r>
            <w:proofErr w:type="spellEnd"/>
            <w:r w:rsidRPr="00E21E63">
              <w:rPr>
                <w:b/>
                <w:sz w:val="18"/>
              </w:rPr>
              <w:t xml:space="preserve"> </w:t>
            </w:r>
            <w:proofErr w:type="spellStart"/>
            <w:r w:rsidRPr="00E21E63">
              <w:rPr>
                <w:b/>
                <w:sz w:val="18"/>
              </w:rPr>
              <w:t>유형</w:t>
            </w:r>
            <w:proofErr w:type="spellEnd"/>
          </w:p>
        </w:tc>
        <w:tc>
          <w:tcPr>
            <w:tcW w:w="1984"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3343509B" w14:textId="77777777" w:rsidR="00DB3640" w:rsidRPr="00E21E63" w:rsidRDefault="00000000">
            <w:pPr>
              <w:jc w:val="center"/>
            </w:pPr>
            <w:proofErr w:type="spellStart"/>
            <w:r w:rsidRPr="00E21E63">
              <w:rPr>
                <w:b/>
                <w:sz w:val="18"/>
              </w:rPr>
              <w:t>작성</w:t>
            </w:r>
            <w:proofErr w:type="spellEnd"/>
            <w:r w:rsidRPr="00E21E63">
              <w:rPr>
                <w:b/>
                <w:sz w:val="18"/>
              </w:rPr>
              <w:t xml:space="preserve"> </w:t>
            </w:r>
            <w:proofErr w:type="spellStart"/>
            <w:r w:rsidRPr="00E21E63">
              <w:rPr>
                <w:b/>
                <w:sz w:val="18"/>
              </w:rPr>
              <w:t>주체</w:t>
            </w:r>
            <w:proofErr w:type="spellEnd"/>
          </w:p>
        </w:tc>
        <w:tc>
          <w:tcPr>
            <w:tcW w:w="3114"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38782B6B" w14:textId="77777777" w:rsidR="00DB3640" w:rsidRPr="00E21E63" w:rsidRDefault="00000000">
            <w:pPr>
              <w:jc w:val="center"/>
            </w:pPr>
            <w:proofErr w:type="spellStart"/>
            <w:r w:rsidRPr="00E21E63">
              <w:rPr>
                <w:b/>
                <w:sz w:val="18"/>
              </w:rPr>
              <w:t>표시</w:t>
            </w:r>
            <w:proofErr w:type="spellEnd"/>
            <w:r w:rsidRPr="00E21E63">
              <w:rPr>
                <w:b/>
                <w:sz w:val="18"/>
              </w:rPr>
              <w:t xml:space="preserve"> </w:t>
            </w:r>
            <w:proofErr w:type="spellStart"/>
            <w:r w:rsidRPr="00E21E63">
              <w:rPr>
                <w:b/>
                <w:sz w:val="18"/>
              </w:rPr>
              <w:t>방식</w:t>
            </w:r>
            <w:proofErr w:type="spellEnd"/>
          </w:p>
        </w:tc>
        <w:tc>
          <w:tcPr>
            <w:tcW w:w="2410"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75266AEE" w14:textId="77777777" w:rsidR="00DB3640" w:rsidRPr="00E21E63" w:rsidRDefault="00000000">
            <w:pPr>
              <w:jc w:val="center"/>
            </w:pPr>
            <w:proofErr w:type="spellStart"/>
            <w:r w:rsidRPr="00E21E63">
              <w:rPr>
                <w:b/>
                <w:sz w:val="18"/>
              </w:rPr>
              <w:t>예시</w:t>
            </w:r>
            <w:proofErr w:type="spellEnd"/>
          </w:p>
        </w:tc>
      </w:tr>
      <w:tr w:rsidR="00350674" w:rsidRPr="00E21E63" w14:paraId="362512CE" w14:textId="77777777" w:rsidTr="0051459A">
        <w:trPr>
          <w:jc w:val="center"/>
        </w:trPr>
        <w:tc>
          <w:tcPr>
            <w:tcW w:w="1701" w:type="dxa"/>
            <w:tcBorders>
              <w:top w:val="single" w:sz="4" w:space="0" w:color="B7C9D6"/>
              <w:left w:val="single" w:sz="4" w:space="0" w:color="B7C9D6"/>
              <w:bottom w:val="single" w:sz="4" w:space="0" w:color="B7C9D6"/>
              <w:right w:val="single" w:sz="4" w:space="0" w:color="B7C9D6"/>
            </w:tcBorders>
            <w:vAlign w:val="center"/>
          </w:tcPr>
          <w:p w14:paraId="2000042A" w14:textId="77777777" w:rsidR="00DB3640" w:rsidRPr="00E21E63" w:rsidRDefault="00000000">
            <w:pPr>
              <w:jc w:val="center"/>
            </w:pPr>
            <w:proofErr w:type="spellStart"/>
            <w:r w:rsidRPr="00E21E63">
              <w:rPr>
                <w:sz w:val="18"/>
              </w:rPr>
              <w:t>공식</w:t>
            </w:r>
            <w:proofErr w:type="spellEnd"/>
            <w:r w:rsidRPr="00E21E63">
              <w:rPr>
                <w:sz w:val="18"/>
              </w:rPr>
              <w:t xml:space="preserve"> </w:t>
            </w:r>
            <w:proofErr w:type="spellStart"/>
            <w:r w:rsidRPr="00E21E63">
              <w:rPr>
                <w:sz w:val="18"/>
              </w:rPr>
              <w:t>공지</w:t>
            </w:r>
            <w:proofErr w:type="spellEnd"/>
          </w:p>
        </w:tc>
        <w:tc>
          <w:tcPr>
            <w:tcW w:w="1984" w:type="dxa"/>
            <w:tcBorders>
              <w:top w:val="single" w:sz="4" w:space="0" w:color="B7C9D6"/>
              <w:left w:val="single" w:sz="4" w:space="0" w:color="B7C9D6"/>
              <w:bottom w:val="single" w:sz="4" w:space="0" w:color="B7C9D6"/>
              <w:right w:val="single" w:sz="4" w:space="0" w:color="B7C9D6"/>
            </w:tcBorders>
            <w:vAlign w:val="center"/>
          </w:tcPr>
          <w:p w14:paraId="3BAC7641" w14:textId="396818D6" w:rsidR="00DB3640" w:rsidRPr="00E21E63" w:rsidRDefault="00000000">
            <w:pPr>
              <w:rPr>
                <w:lang w:eastAsia="ko-KR"/>
              </w:rPr>
            </w:pPr>
            <w:r w:rsidRPr="00E21E63">
              <w:rPr>
                <w:sz w:val="18"/>
                <w:lang w:eastAsia="ko-KR"/>
              </w:rPr>
              <w:t xml:space="preserve">학교 또는 운수회사 </w:t>
            </w:r>
            <w:r w:rsidR="009E3832" w:rsidRPr="00E21E63">
              <w:rPr>
                <w:rFonts w:hint="eastAsia"/>
                <w:sz w:val="18"/>
                <w:lang w:eastAsia="ko-KR"/>
              </w:rPr>
              <w:t>담당자</w:t>
            </w:r>
          </w:p>
        </w:tc>
        <w:tc>
          <w:tcPr>
            <w:tcW w:w="3114" w:type="dxa"/>
            <w:tcBorders>
              <w:top w:val="single" w:sz="4" w:space="0" w:color="B7C9D6"/>
              <w:left w:val="single" w:sz="4" w:space="0" w:color="B7C9D6"/>
              <w:bottom w:val="single" w:sz="4" w:space="0" w:color="B7C9D6"/>
              <w:right w:val="single" w:sz="4" w:space="0" w:color="B7C9D6"/>
            </w:tcBorders>
            <w:vAlign w:val="center"/>
          </w:tcPr>
          <w:p w14:paraId="624181E3" w14:textId="77777777" w:rsidR="00DB3640" w:rsidRPr="00E21E63" w:rsidRDefault="00000000">
            <w:pPr>
              <w:rPr>
                <w:lang w:eastAsia="ko-KR"/>
              </w:rPr>
            </w:pPr>
            <w:r w:rsidRPr="00E21E63">
              <w:rPr>
                <w:sz w:val="18"/>
                <w:lang w:eastAsia="ko-KR"/>
              </w:rPr>
              <w:t>공식 배지, 상단 고정 가능</w:t>
            </w:r>
          </w:p>
        </w:tc>
        <w:tc>
          <w:tcPr>
            <w:tcW w:w="2410" w:type="dxa"/>
            <w:tcBorders>
              <w:top w:val="single" w:sz="4" w:space="0" w:color="B7C9D6"/>
              <w:left w:val="single" w:sz="4" w:space="0" w:color="B7C9D6"/>
              <w:bottom w:val="single" w:sz="4" w:space="0" w:color="B7C9D6"/>
              <w:right w:val="single" w:sz="4" w:space="0" w:color="B7C9D6"/>
            </w:tcBorders>
            <w:vAlign w:val="center"/>
          </w:tcPr>
          <w:p w14:paraId="0620DF59" w14:textId="77777777" w:rsidR="00DB3640" w:rsidRPr="00E21E63" w:rsidRDefault="00000000">
            <w:proofErr w:type="spellStart"/>
            <w:r w:rsidRPr="00E21E63">
              <w:rPr>
                <w:sz w:val="18"/>
              </w:rPr>
              <w:t>운행</w:t>
            </w:r>
            <w:proofErr w:type="spellEnd"/>
            <w:r w:rsidRPr="00E21E63">
              <w:rPr>
                <w:sz w:val="18"/>
              </w:rPr>
              <w:t xml:space="preserve"> </w:t>
            </w:r>
            <w:proofErr w:type="spellStart"/>
            <w:r w:rsidRPr="00E21E63">
              <w:rPr>
                <w:sz w:val="18"/>
              </w:rPr>
              <w:t>중단</w:t>
            </w:r>
            <w:proofErr w:type="spellEnd"/>
            <w:r w:rsidRPr="00E21E63">
              <w:rPr>
                <w:sz w:val="18"/>
              </w:rPr>
              <w:t xml:space="preserve">, </w:t>
            </w:r>
            <w:proofErr w:type="spellStart"/>
            <w:r w:rsidRPr="00E21E63">
              <w:rPr>
                <w:sz w:val="18"/>
              </w:rPr>
              <w:t>시간</w:t>
            </w:r>
            <w:proofErr w:type="spellEnd"/>
            <w:r w:rsidRPr="00E21E63">
              <w:rPr>
                <w:sz w:val="18"/>
              </w:rPr>
              <w:t xml:space="preserve"> </w:t>
            </w:r>
            <w:proofErr w:type="spellStart"/>
            <w:r w:rsidRPr="00E21E63">
              <w:rPr>
                <w:sz w:val="18"/>
              </w:rPr>
              <w:t>변경</w:t>
            </w:r>
            <w:proofErr w:type="spellEnd"/>
          </w:p>
        </w:tc>
      </w:tr>
      <w:tr w:rsidR="00350674" w:rsidRPr="00E21E63" w14:paraId="16B7BD29" w14:textId="77777777" w:rsidTr="0051459A">
        <w:trPr>
          <w:jc w:val="center"/>
        </w:trPr>
        <w:tc>
          <w:tcPr>
            <w:tcW w:w="1701" w:type="dxa"/>
            <w:tcBorders>
              <w:top w:val="single" w:sz="4" w:space="0" w:color="B7C9D6"/>
              <w:left w:val="single" w:sz="4" w:space="0" w:color="B7C9D6"/>
              <w:bottom w:val="single" w:sz="4" w:space="0" w:color="B7C9D6"/>
              <w:right w:val="single" w:sz="4" w:space="0" w:color="B7C9D6"/>
            </w:tcBorders>
            <w:vAlign w:val="center"/>
          </w:tcPr>
          <w:p w14:paraId="474F2886" w14:textId="77777777" w:rsidR="00DB3640" w:rsidRPr="00E21E63" w:rsidRDefault="00000000">
            <w:pPr>
              <w:jc w:val="center"/>
            </w:pPr>
            <w:r w:rsidRPr="00E21E63">
              <w:rPr>
                <w:sz w:val="18"/>
              </w:rPr>
              <w:t xml:space="preserve">GPS </w:t>
            </w:r>
            <w:proofErr w:type="spellStart"/>
            <w:r w:rsidRPr="00E21E63">
              <w:rPr>
                <w:sz w:val="18"/>
              </w:rPr>
              <w:t>정보</w:t>
            </w:r>
            <w:proofErr w:type="spellEnd"/>
          </w:p>
        </w:tc>
        <w:tc>
          <w:tcPr>
            <w:tcW w:w="1984" w:type="dxa"/>
            <w:tcBorders>
              <w:top w:val="single" w:sz="4" w:space="0" w:color="B7C9D6"/>
              <w:left w:val="single" w:sz="4" w:space="0" w:color="B7C9D6"/>
              <w:bottom w:val="single" w:sz="4" w:space="0" w:color="B7C9D6"/>
              <w:right w:val="single" w:sz="4" w:space="0" w:color="B7C9D6"/>
            </w:tcBorders>
            <w:vAlign w:val="center"/>
          </w:tcPr>
          <w:p w14:paraId="42D285A8" w14:textId="07DE2720" w:rsidR="00DB3640" w:rsidRPr="00E21E63" w:rsidRDefault="00000000">
            <w:pPr>
              <w:rPr>
                <w:lang w:eastAsia="ko-KR"/>
              </w:rPr>
            </w:pPr>
            <w:proofErr w:type="spellStart"/>
            <w:r w:rsidRPr="00E21E63">
              <w:rPr>
                <w:sz w:val="18"/>
                <w:lang w:eastAsia="ko-KR"/>
              </w:rPr>
              <w:t>기사님용</w:t>
            </w:r>
            <w:proofErr w:type="spellEnd"/>
            <w:r w:rsidRPr="00E21E63">
              <w:rPr>
                <w:sz w:val="18"/>
                <w:lang w:eastAsia="ko-KR"/>
              </w:rPr>
              <w:t xml:space="preserve"> 앱 </w:t>
            </w:r>
            <w:r w:rsidR="009E3832" w:rsidRPr="00E21E63">
              <w:rPr>
                <w:rFonts w:hint="eastAsia"/>
                <w:sz w:val="18"/>
                <w:lang w:eastAsia="ko-KR"/>
              </w:rPr>
              <w:t>또는 차량 위치 장치</w:t>
            </w:r>
          </w:p>
        </w:tc>
        <w:tc>
          <w:tcPr>
            <w:tcW w:w="3114" w:type="dxa"/>
            <w:tcBorders>
              <w:top w:val="single" w:sz="4" w:space="0" w:color="B7C9D6"/>
              <w:left w:val="single" w:sz="4" w:space="0" w:color="B7C9D6"/>
              <w:bottom w:val="single" w:sz="4" w:space="0" w:color="B7C9D6"/>
              <w:right w:val="single" w:sz="4" w:space="0" w:color="B7C9D6"/>
            </w:tcBorders>
            <w:vAlign w:val="center"/>
          </w:tcPr>
          <w:p w14:paraId="215E43DE" w14:textId="19EE2D5E" w:rsidR="00DB3640" w:rsidRPr="00E21E63" w:rsidRDefault="009E3832">
            <w:pPr>
              <w:rPr>
                <w:lang w:eastAsia="ko-KR"/>
              </w:rPr>
            </w:pPr>
            <w:r w:rsidRPr="00E21E63">
              <w:rPr>
                <w:sz w:val="18"/>
                <w:lang w:eastAsia="ko-KR"/>
              </w:rPr>
              <w:t>마지막 수신 시각과 위치 상태 표시</w:t>
            </w:r>
          </w:p>
        </w:tc>
        <w:tc>
          <w:tcPr>
            <w:tcW w:w="2410" w:type="dxa"/>
            <w:tcBorders>
              <w:top w:val="single" w:sz="4" w:space="0" w:color="B7C9D6"/>
              <w:left w:val="single" w:sz="4" w:space="0" w:color="B7C9D6"/>
              <w:bottom w:val="single" w:sz="4" w:space="0" w:color="B7C9D6"/>
              <w:right w:val="single" w:sz="4" w:space="0" w:color="B7C9D6"/>
            </w:tcBorders>
            <w:vAlign w:val="center"/>
          </w:tcPr>
          <w:p w14:paraId="385E5A37" w14:textId="77777777" w:rsidR="00DB3640" w:rsidRPr="00E21E63" w:rsidRDefault="00000000">
            <w:r w:rsidRPr="00E21E63">
              <w:rPr>
                <w:sz w:val="18"/>
              </w:rPr>
              <w:t xml:space="preserve">2호차 </w:t>
            </w:r>
            <w:proofErr w:type="spellStart"/>
            <w:r w:rsidRPr="00E21E63">
              <w:rPr>
                <w:sz w:val="18"/>
              </w:rPr>
              <w:t>명지대역</w:t>
            </w:r>
            <w:proofErr w:type="spellEnd"/>
            <w:r w:rsidRPr="00E21E63">
              <w:rPr>
                <w:sz w:val="18"/>
              </w:rPr>
              <w:t xml:space="preserve"> </w:t>
            </w:r>
            <w:proofErr w:type="spellStart"/>
            <w:r w:rsidRPr="00E21E63">
              <w:rPr>
                <w:sz w:val="18"/>
              </w:rPr>
              <w:t>부근</w:t>
            </w:r>
            <w:proofErr w:type="spellEnd"/>
          </w:p>
        </w:tc>
      </w:tr>
      <w:tr w:rsidR="00350674" w:rsidRPr="00E21E63" w14:paraId="10F1D93C" w14:textId="77777777" w:rsidTr="0051459A">
        <w:trPr>
          <w:jc w:val="center"/>
        </w:trPr>
        <w:tc>
          <w:tcPr>
            <w:tcW w:w="1701" w:type="dxa"/>
            <w:tcBorders>
              <w:top w:val="single" w:sz="4" w:space="0" w:color="B7C9D6"/>
              <w:left w:val="single" w:sz="4" w:space="0" w:color="B7C9D6"/>
              <w:bottom w:val="single" w:sz="4" w:space="0" w:color="B7C9D6"/>
              <w:right w:val="single" w:sz="4" w:space="0" w:color="B7C9D6"/>
            </w:tcBorders>
            <w:vAlign w:val="center"/>
          </w:tcPr>
          <w:p w14:paraId="21E084D2" w14:textId="77777777" w:rsidR="00DB3640" w:rsidRPr="00E21E63" w:rsidRDefault="00000000">
            <w:pPr>
              <w:jc w:val="center"/>
            </w:pPr>
            <w:proofErr w:type="spellStart"/>
            <w:r w:rsidRPr="00E21E63">
              <w:rPr>
                <w:sz w:val="18"/>
              </w:rPr>
              <w:t>공식</w:t>
            </w:r>
            <w:proofErr w:type="spellEnd"/>
            <w:r w:rsidRPr="00E21E63">
              <w:rPr>
                <w:sz w:val="18"/>
              </w:rPr>
              <w:t xml:space="preserve"> </w:t>
            </w:r>
            <w:proofErr w:type="spellStart"/>
            <w:r w:rsidRPr="00E21E63">
              <w:rPr>
                <w:sz w:val="18"/>
              </w:rPr>
              <w:t>시간표</w:t>
            </w:r>
            <w:proofErr w:type="spellEnd"/>
          </w:p>
        </w:tc>
        <w:tc>
          <w:tcPr>
            <w:tcW w:w="1984" w:type="dxa"/>
            <w:tcBorders>
              <w:top w:val="single" w:sz="4" w:space="0" w:color="B7C9D6"/>
              <w:left w:val="single" w:sz="4" w:space="0" w:color="B7C9D6"/>
              <w:bottom w:val="single" w:sz="4" w:space="0" w:color="B7C9D6"/>
              <w:right w:val="single" w:sz="4" w:space="0" w:color="B7C9D6"/>
            </w:tcBorders>
            <w:vAlign w:val="center"/>
          </w:tcPr>
          <w:p w14:paraId="3D54253C" w14:textId="77777777" w:rsidR="00DB3640" w:rsidRPr="00E21E63" w:rsidRDefault="00000000">
            <w:proofErr w:type="spellStart"/>
            <w:r w:rsidRPr="00E21E63">
              <w:rPr>
                <w:sz w:val="18"/>
              </w:rPr>
              <w:t>관리자</w:t>
            </w:r>
            <w:proofErr w:type="spellEnd"/>
          </w:p>
        </w:tc>
        <w:tc>
          <w:tcPr>
            <w:tcW w:w="3114" w:type="dxa"/>
            <w:tcBorders>
              <w:top w:val="single" w:sz="4" w:space="0" w:color="B7C9D6"/>
              <w:left w:val="single" w:sz="4" w:space="0" w:color="B7C9D6"/>
              <w:bottom w:val="single" w:sz="4" w:space="0" w:color="B7C9D6"/>
              <w:right w:val="single" w:sz="4" w:space="0" w:color="B7C9D6"/>
            </w:tcBorders>
            <w:vAlign w:val="center"/>
          </w:tcPr>
          <w:p w14:paraId="60254A6F" w14:textId="77777777" w:rsidR="00DB3640" w:rsidRPr="00E21E63" w:rsidRDefault="00000000">
            <w:proofErr w:type="spellStart"/>
            <w:r w:rsidRPr="00E21E63">
              <w:rPr>
                <w:sz w:val="18"/>
              </w:rPr>
              <w:t>예정</w:t>
            </w:r>
            <w:proofErr w:type="spellEnd"/>
            <w:r w:rsidRPr="00E21E63">
              <w:rPr>
                <w:sz w:val="18"/>
              </w:rPr>
              <w:t xml:space="preserve"> </w:t>
            </w:r>
            <w:proofErr w:type="spellStart"/>
            <w:r w:rsidRPr="00E21E63">
              <w:rPr>
                <w:sz w:val="18"/>
              </w:rPr>
              <w:t>정보</w:t>
            </w:r>
            <w:proofErr w:type="spellEnd"/>
            <w:r w:rsidRPr="00E21E63">
              <w:rPr>
                <w:sz w:val="18"/>
              </w:rPr>
              <w:t xml:space="preserve"> </w:t>
            </w:r>
            <w:proofErr w:type="spellStart"/>
            <w:r w:rsidRPr="00E21E63">
              <w:rPr>
                <w:sz w:val="18"/>
              </w:rPr>
              <w:t>표시</w:t>
            </w:r>
            <w:proofErr w:type="spellEnd"/>
          </w:p>
        </w:tc>
        <w:tc>
          <w:tcPr>
            <w:tcW w:w="2410" w:type="dxa"/>
            <w:tcBorders>
              <w:top w:val="single" w:sz="4" w:space="0" w:color="B7C9D6"/>
              <w:left w:val="single" w:sz="4" w:space="0" w:color="B7C9D6"/>
              <w:bottom w:val="single" w:sz="4" w:space="0" w:color="B7C9D6"/>
              <w:right w:val="single" w:sz="4" w:space="0" w:color="B7C9D6"/>
            </w:tcBorders>
            <w:vAlign w:val="center"/>
          </w:tcPr>
          <w:p w14:paraId="11A563C9" w14:textId="6EEF3DF1" w:rsidR="00DB3640" w:rsidRPr="00E21E63" w:rsidRDefault="00000000">
            <w:pPr>
              <w:rPr>
                <w:lang w:eastAsia="ko-KR"/>
              </w:rPr>
            </w:pPr>
            <w:r w:rsidRPr="00E21E63">
              <w:rPr>
                <w:sz w:val="18"/>
              </w:rPr>
              <w:t xml:space="preserve">09:05 3대 </w:t>
            </w:r>
            <w:proofErr w:type="spellStart"/>
            <w:r w:rsidRPr="00E21E63">
              <w:rPr>
                <w:sz w:val="18"/>
              </w:rPr>
              <w:t>운행</w:t>
            </w:r>
            <w:proofErr w:type="spellEnd"/>
            <w:r w:rsidR="009E3832" w:rsidRPr="00E21E63">
              <w:rPr>
                <w:rFonts w:hint="eastAsia"/>
                <w:sz w:val="18"/>
                <w:lang w:eastAsia="ko-KR"/>
              </w:rPr>
              <w:t xml:space="preserve"> 예정</w:t>
            </w:r>
          </w:p>
        </w:tc>
      </w:tr>
      <w:tr w:rsidR="00350674" w:rsidRPr="00E21E63" w14:paraId="42FB6070" w14:textId="77777777" w:rsidTr="0051459A">
        <w:trPr>
          <w:jc w:val="center"/>
        </w:trPr>
        <w:tc>
          <w:tcPr>
            <w:tcW w:w="1701" w:type="dxa"/>
            <w:tcBorders>
              <w:top w:val="single" w:sz="4" w:space="0" w:color="B7C9D6"/>
              <w:left w:val="single" w:sz="4" w:space="0" w:color="B7C9D6"/>
              <w:bottom w:val="single" w:sz="4" w:space="0" w:color="B7C9D6"/>
              <w:right w:val="single" w:sz="4" w:space="0" w:color="B7C9D6"/>
            </w:tcBorders>
            <w:vAlign w:val="center"/>
          </w:tcPr>
          <w:p w14:paraId="41A0E425" w14:textId="18A74F61" w:rsidR="009E3832" w:rsidRPr="00E21E63" w:rsidRDefault="009E3832">
            <w:pPr>
              <w:jc w:val="center"/>
              <w:rPr>
                <w:sz w:val="18"/>
                <w:lang w:eastAsia="ko-KR"/>
              </w:rPr>
            </w:pPr>
            <w:r w:rsidRPr="00E21E63">
              <w:rPr>
                <w:rFonts w:hint="eastAsia"/>
                <w:sz w:val="18"/>
                <w:lang w:eastAsia="ko-KR"/>
              </w:rPr>
              <w:t>정류장 안내</w:t>
            </w:r>
          </w:p>
        </w:tc>
        <w:tc>
          <w:tcPr>
            <w:tcW w:w="1984" w:type="dxa"/>
            <w:tcBorders>
              <w:top w:val="single" w:sz="4" w:space="0" w:color="B7C9D6"/>
              <w:left w:val="single" w:sz="4" w:space="0" w:color="B7C9D6"/>
              <w:bottom w:val="single" w:sz="4" w:space="0" w:color="B7C9D6"/>
              <w:right w:val="single" w:sz="4" w:space="0" w:color="B7C9D6"/>
            </w:tcBorders>
            <w:vAlign w:val="center"/>
          </w:tcPr>
          <w:p w14:paraId="545D29EB" w14:textId="36EAFCF5" w:rsidR="009E3832" w:rsidRPr="00E21E63" w:rsidRDefault="009E3832">
            <w:pPr>
              <w:rPr>
                <w:sz w:val="18"/>
              </w:rPr>
            </w:pPr>
            <w:r w:rsidRPr="00E21E63">
              <w:rPr>
                <w:rFonts w:hint="eastAsia"/>
                <w:sz w:val="18"/>
                <w:lang w:eastAsia="ko-KR"/>
              </w:rPr>
              <w:t>관리자</w:t>
            </w:r>
          </w:p>
        </w:tc>
        <w:tc>
          <w:tcPr>
            <w:tcW w:w="3114" w:type="dxa"/>
            <w:tcBorders>
              <w:top w:val="single" w:sz="4" w:space="0" w:color="B7C9D6"/>
              <w:left w:val="single" w:sz="4" w:space="0" w:color="B7C9D6"/>
              <w:bottom w:val="single" w:sz="4" w:space="0" w:color="B7C9D6"/>
              <w:right w:val="single" w:sz="4" w:space="0" w:color="B7C9D6"/>
            </w:tcBorders>
            <w:vAlign w:val="center"/>
          </w:tcPr>
          <w:p w14:paraId="151E0B58" w14:textId="08AD7161" w:rsidR="009E3832" w:rsidRPr="00E21E63" w:rsidRDefault="009E3832">
            <w:pPr>
              <w:rPr>
                <w:sz w:val="18"/>
                <w:lang w:eastAsia="ko-KR"/>
              </w:rPr>
            </w:pPr>
            <w:r w:rsidRPr="00E21E63">
              <w:rPr>
                <w:rFonts w:hint="eastAsia"/>
                <w:sz w:val="18"/>
                <w:lang w:eastAsia="ko-KR"/>
              </w:rPr>
              <w:t>고정 안내 콘텐츠로 표시</w:t>
            </w:r>
          </w:p>
        </w:tc>
        <w:tc>
          <w:tcPr>
            <w:tcW w:w="2410" w:type="dxa"/>
            <w:tcBorders>
              <w:top w:val="single" w:sz="4" w:space="0" w:color="B7C9D6"/>
              <w:left w:val="single" w:sz="4" w:space="0" w:color="B7C9D6"/>
              <w:bottom w:val="single" w:sz="4" w:space="0" w:color="B7C9D6"/>
              <w:right w:val="single" w:sz="4" w:space="0" w:color="B7C9D6"/>
            </w:tcBorders>
            <w:vAlign w:val="center"/>
          </w:tcPr>
          <w:p w14:paraId="3CA5E2D2" w14:textId="068E4641" w:rsidR="009E3832" w:rsidRPr="00E21E63" w:rsidRDefault="00985366">
            <w:pPr>
              <w:rPr>
                <w:sz w:val="18"/>
                <w:lang w:eastAsia="ko-KR"/>
              </w:rPr>
            </w:pPr>
            <w:r w:rsidRPr="00E21E63">
              <w:rPr>
                <w:rFonts w:hint="eastAsia"/>
                <w:sz w:val="18"/>
                <w:lang w:eastAsia="ko-KR"/>
              </w:rPr>
              <w:t>탑</w:t>
            </w:r>
            <w:r w:rsidR="009E3832" w:rsidRPr="00E21E63">
              <w:rPr>
                <w:rFonts w:hint="eastAsia"/>
                <w:sz w:val="18"/>
                <w:lang w:eastAsia="ko-KR"/>
              </w:rPr>
              <w:t>승 사진, 방향, 랜드마크</w:t>
            </w:r>
          </w:p>
        </w:tc>
      </w:tr>
      <w:tr w:rsidR="00350674" w:rsidRPr="00E21E63" w14:paraId="346765AC" w14:textId="77777777" w:rsidTr="0051459A">
        <w:trPr>
          <w:jc w:val="center"/>
        </w:trPr>
        <w:tc>
          <w:tcPr>
            <w:tcW w:w="1701" w:type="dxa"/>
            <w:tcBorders>
              <w:top w:val="single" w:sz="4" w:space="0" w:color="B7C9D6"/>
              <w:left w:val="single" w:sz="4" w:space="0" w:color="B7C9D6"/>
              <w:bottom w:val="single" w:sz="4" w:space="0" w:color="B7C9D6"/>
              <w:right w:val="single" w:sz="4" w:space="0" w:color="B7C9D6"/>
            </w:tcBorders>
            <w:vAlign w:val="center"/>
          </w:tcPr>
          <w:p w14:paraId="292783A7" w14:textId="77777777" w:rsidR="00DB3640" w:rsidRPr="00E21E63" w:rsidRDefault="00000000">
            <w:pPr>
              <w:jc w:val="center"/>
            </w:pPr>
            <w:proofErr w:type="spellStart"/>
            <w:r w:rsidRPr="00E21E63">
              <w:rPr>
                <w:sz w:val="18"/>
              </w:rPr>
              <w:t>학생</w:t>
            </w:r>
            <w:proofErr w:type="spellEnd"/>
            <w:r w:rsidRPr="00E21E63">
              <w:rPr>
                <w:sz w:val="18"/>
              </w:rPr>
              <w:t xml:space="preserve"> </w:t>
            </w:r>
            <w:proofErr w:type="spellStart"/>
            <w:r w:rsidRPr="00E21E63">
              <w:rPr>
                <w:sz w:val="18"/>
              </w:rPr>
              <w:t>제보</w:t>
            </w:r>
            <w:proofErr w:type="spellEnd"/>
          </w:p>
        </w:tc>
        <w:tc>
          <w:tcPr>
            <w:tcW w:w="1984" w:type="dxa"/>
            <w:tcBorders>
              <w:top w:val="single" w:sz="4" w:space="0" w:color="B7C9D6"/>
              <w:left w:val="single" w:sz="4" w:space="0" w:color="B7C9D6"/>
              <w:bottom w:val="single" w:sz="4" w:space="0" w:color="B7C9D6"/>
              <w:right w:val="single" w:sz="4" w:space="0" w:color="B7C9D6"/>
            </w:tcBorders>
            <w:vAlign w:val="center"/>
          </w:tcPr>
          <w:p w14:paraId="6BF261A0" w14:textId="77777777" w:rsidR="00DB3640" w:rsidRPr="00E21E63" w:rsidRDefault="00000000">
            <w:proofErr w:type="spellStart"/>
            <w:r w:rsidRPr="00E21E63">
              <w:rPr>
                <w:sz w:val="18"/>
              </w:rPr>
              <w:t>학생</w:t>
            </w:r>
            <w:proofErr w:type="spellEnd"/>
          </w:p>
        </w:tc>
        <w:tc>
          <w:tcPr>
            <w:tcW w:w="3114" w:type="dxa"/>
            <w:tcBorders>
              <w:top w:val="single" w:sz="4" w:space="0" w:color="B7C9D6"/>
              <w:left w:val="single" w:sz="4" w:space="0" w:color="B7C9D6"/>
              <w:bottom w:val="single" w:sz="4" w:space="0" w:color="B7C9D6"/>
              <w:right w:val="single" w:sz="4" w:space="0" w:color="B7C9D6"/>
            </w:tcBorders>
            <w:vAlign w:val="center"/>
          </w:tcPr>
          <w:p w14:paraId="4C982DA9" w14:textId="77777777" w:rsidR="00DB3640" w:rsidRPr="00E21E63" w:rsidRDefault="00000000">
            <w:pPr>
              <w:rPr>
                <w:lang w:eastAsia="ko-KR"/>
              </w:rPr>
            </w:pPr>
            <w:r w:rsidRPr="00E21E63">
              <w:rPr>
                <w:sz w:val="18"/>
                <w:lang w:eastAsia="ko-KR"/>
              </w:rPr>
              <w:t>학생 제보 배지, 경고 문구, 작성 시각</w:t>
            </w:r>
          </w:p>
        </w:tc>
        <w:tc>
          <w:tcPr>
            <w:tcW w:w="2410" w:type="dxa"/>
            <w:tcBorders>
              <w:top w:val="single" w:sz="4" w:space="0" w:color="B7C9D6"/>
              <w:left w:val="single" w:sz="4" w:space="0" w:color="B7C9D6"/>
              <w:bottom w:val="single" w:sz="4" w:space="0" w:color="B7C9D6"/>
              <w:right w:val="single" w:sz="4" w:space="0" w:color="B7C9D6"/>
            </w:tcBorders>
            <w:vAlign w:val="center"/>
          </w:tcPr>
          <w:p w14:paraId="051C9406" w14:textId="77777777" w:rsidR="00DB3640" w:rsidRPr="00E21E63" w:rsidRDefault="00000000">
            <w:proofErr w:type="spellStart"/>
            <w:r w:rsidRPr="00E21E63">
              <w:rPr>
                <w:sz w:val="18"/>
              </w:rPr>
              <w:t>만석</w:t>
            </w:r>
            <w:proofErr w:type="spellEnd"/>
            <w:r w:rsidRPr="00E21E63">
              <w:rPr>
                <w:sz w:val="18"/>
              </w:rPr>
              <w:t xml:space="preserve">, </w:t>
            </w:r>
            <w:proofErr w:type="spellStart"/>
            <w:r w:rsidRPr="00E21E63">
              <w:rPr>
                <w:sz w:val="18"/>
              </w:rPr>
              <w:t>대기줄</w:t>
            </w:r>
            <w:proofErr w:type="spellEnd"/>
            <w:r w:rsidRPr="00E21E63">
              <w:rPr>
                <w:sz w:val="18"/>
              </w:rPr>
              <w:t xml:space="preserve"> 김</w:t>
            </w:r>
          </w:p>
        </w:tc>
      </w:tr>
      <w:tr w:rsidR="0051459A" w:rsidRPr="00E21E63" w14:paraId="5CC30086" w14:textId="77777777" w:rsidTr="0051459A">
        <w:trPr>
          <w:jc w:val="center"/>
        </w:trPr>
        <w:tc>
          <w:tcPr>
            <w:tcW w:w="1701" w:type="dxa"/>
            <w:tcBorders>
              <w:top w:val="single" w:sz="4" w:space="0" w:color="B7C9D6"/>
              <w:left w:val="single" w:sz="4" w:space="0" w:color="B7C9D6"/>
              <w:bottom w:val="single" w:sz="4" w:space="0" w:color="B7C9D6"/>
              <w:right w:val="single" w:sz="4" w:space="0" w:color="B7C9D6"/>
            </w:tcBorders>
            <w:vAlign w:val="center"/>
          </w:tcPr>
          <w:p w14:paraId="7DB459DD" w14:textId="77777777" w:rsidR="00DB3640" w:rsidRPr="00E21E63" w:rsidRDefault="00000000">
            <w:pPr>
              <w:jc w:val="center"/>
            </w:pPr>
            <w:proofErr w:type="spellStart"/>
            <w:r w:rsidRPr="00E21E63">
              <w:rPr>
                <w:sz w:val="18"/>
              </w:rPr>
              <w:t>커뮤니티</w:t>
            </w:r>
            <w:proofErr w:type="spellEnd"/>
            <w:r w:rsidRPr="00E21E63">
              <w:rPr>
                <w:sz w:val="18"/>
              </w:rPr>
              <w:t xml:space="preserve"> 글</w:t>
            </w:r>
          </w:p>
        </w:tc>
        <w:tc>
          <w:tcPr>
            <w:tcW w:w="1984" w:type="dxa"/>
            <w:tcBorders>
              <w:top w:val="single" w:sz="4" w:space="0" w:color="B7C9D6"/>
              <w:left w:val="single" w:sz="4" w:space="0" w:color="B7C9D6"/>
              <w:bottom w:val="single" w:sz="4" w:space="0" w:color="B7C9D6"/>
              <w:right w:val="single" w:sz="4" w:space="0" w:color="B7C9D6"/>
            </w:tcBorders>
            <w:vAlign w:val="center"/>
          </w:tcPr>
          <w:p w14:paraId="0AE86016" w14:textId="77777777" w:rsidR="00DB3640" w:rsidRPr="00E21E63" w:rsidRDefault="00000000">
            <w:r w:rsidRPr="00E21E63">
              <w:rPr>
                <w:sz w:val="18"/>
              </w:rPr>
              <w:t>학생</w:t>
            </w:r>
          </w:p>
        </w:tc>
        <w:tc>
          <w:tcPr>
            <w:tcW w:w="3114" w:type="dxa"/>
            <w:tcBorders>
              <w:top w:val="single" w:sz="4" w:space="0" w:color="B7C9D6"/>
              <w:left w:val="single" w:sz="4" w:space="0" w:color="B7C9D6"/>
              <w:bottom w:val="single" w:sz="4" w:space="0" w:color="B7C9D6"/>
              <w:right w:val="single" w:sz="4" w:space="0" w:color="B7C9D6"/>
            </w:tcBorders>
            <w:vAlign w:val="center"/>
          </w:tcPr>
          <w:p w14:paraId="0FBAD595" w14:textId="3A9FFAAC" w:rsidR="00DB3640" w:rsidRPr="00E21E63" w:rsidRDefault="009E3832">
            <w:pPr>
              <w:rPr>
                <w:lang w:eastAsia="ko-KR"/>
              </w:rPr>
            </w:pPr>
            <w:r w:rsidRPr="00E21E63">
              <w:rPr>
                <w:sz w:val="18"/>
                <w:lang w:eastAsia="ko-KR"/>
              </w:rPr>
              <w:t>공식 정보와 분리, 신고 가능</w:t>
            </w:r>
          </w:p>
        </w:tc>
        <w:tc>
          <w:tcPr>
            <w:tcW w:w="2410" w:type="dxa"/>
            <w:tcBorders>
              <w:top w:val="single" w:sz="4" w:space="0" w:color="B7C9D6"/>
              <w:left w:val="single" w:sz="4" w:space="0" w:color="B7C9D6"/>
              <w:bottom w:val="single" w:sz="4" w:space="0" w:color="B7C9D6"/>
              <w:right w:val="single" w:sz="4" w:space="0" w:color="B7C9D6"/>
            </w:tcBorders>
            <w:vAlign w:val="center"/>
          </w:tcPr>
          <w:p w14:paraId="0DA06157" w14:textId="77777777" w:rsidR="00DB3640" w:rsidRPr="00E21E63" w:rsidRDefault="00000000">
            <w:proofErr w:type="spellStart"/>
            <w:r w:rsidRPr="00E21E63">
              <w:rPr>
                <w:sz w:val="18"/>
              </w:rPr>
              <w:t>분실물</w:t>
            </w:r>
            <w:proofErr w:type="spellEnd"/>
            <w:r w:rsidRPr="00E21E63">
              <w:rPr>
                <w:sz w:val="18"/>
              </w:rPr>
              <w:t xml:space="preserve">, </w:t>
            </w:r>
            <w:proofErr w:type="spellStart"/>
            <w:r w:rsidRPr="00E21E63">
              <w:rPr>
                <w:sz w:val="18"/>
              </w:rPr>
              <w:t>건의사항</w:t>
            </w:r>
            <w:proofErr w:type="spellEnd"/>
          </w:p>
        </w:tc>
      </w:tr>
    </w:tbl>
    <w:p w14:paraId="3FF7FE2E" w14:textId="77777777" w:rsidR="00DB3640" w:rsidRPr="00E21E63" w:rsidRDefault="00DB3640">
      <w:pPr>
        <w:rPr>
          <w:lang w:eastAsia="ko-KR"/>
        </w:rPr>
      </w:pPr>
    </w:p>
    <w:p w14:paraId="27DEFAF6" w14:textId="0F0E6CBF" w:rsidR="00DB3640" w:rsidRPr="00E21E63" w:rsidRDefault="00000000">
      <w:pPr>
        <w:pStyle w:val="21"/>
        <w:rPr>
          <w:rFonts w:ascii="Noto Sans CJK KR" w:eastAsia="Noto Sans CJK KR" w:hAnsi="Noto Sans CJK KR"/>
          <w:color w:val="auto"/>
          <w:lang w:eastAsia="ko-KR"/>
        </w:rPr>
      </w:pPr>
      <w:r w:rsidRPr="00E21E63">
        <w:rPr>
          <w:rFonts w:ascii="Noto Sans CJK KR" w:eastAsia="Noto Sans CJK KR" w:hAnsi="Noto Sans CJK KR"/>
          <w:color w:val="auto"/>
        </w:rPr>
        <w:t xml:space="preserve">11.2 </w:t>
      </w:r>
      <w:r w:rsidR="009E3832" w:rsidRPr="00E21E63">
        <w:rPr>
          <w:rFonts w:ascii="Noto Sans CJK KR" w:eastAsia="Noto Sans CJK KR" w:hAnsi="Noto Sans CJK KR" w:hint="eastAsia"/>
          <w:color w:val="auto"/>
          <w:lang w:eastAsia="ko-KR"/>
        </w:rPr>
        <w:t>공지 운영 방식</w:t>
      </w:r>
    </w:p>
    <w:p w14:paraId="4D494693" w14:textId="32A0EB82" w:rsidR="00DB3640" w:rsidRPr="00E21E63" w:rsidRDefault="00BA52CE">
      <w:pPr>
        <w:pStyle w:val="a0"/>
        <w:spacing w:after="60" w:line="348" w:lineRule="auto"/>
        <w:ind w:left="283" w:hanging="142"/>
        <w:rPr>
          <w:lang w:eastAsia="ko-KR"/>
        </w:rPr>
      </w:pPr>
      <w:r w:rsidRPr="00E21E63">
        <w:rPr>
          <w:lang w:eastAsia="ko-KR"/>
        </w:rPr>
        <w:t xml:space="preserve">공식 공지는 학교 또는 권한을 </w:t>
      </w:r>
      <w:proofErr w:type="spellStart"/>
      <w:r w:rsidRPr="00E21E63">
        <w:rPr>
          <w:lang w:eastAsia="ko-KR"/>
        </w:rPr>
        <w:t>부여받은</w:t>
      </w:r>
      <w:proofErr w:type="spellEnd"/>
      <w:r w:rsidRPr="00E21E63">
        <w:rPr>
          <w:lang w:eastAsia="ko-KR"/>
        </w:rPr>
        <w:t xml:space="preserve"> 운수회사 담당자가 작성한다.</w:t>
      </w:r>
    </w:p>
    <w:p w14:paraId="204B8E52" w14:textId="77777777" w:rsidR="00BA52CE" w:rsidRPr="00E21E63" w:rsidRDefault="00BA52CE">
      <w:pPr>
        <w:pStyle w:val="a0"/>
        <w:spacing w:after="60" w:line="348" w:lineRule="auto"/>
        <w:ind w:left="283" w:hanging="142"/>
        <w:rPr>
          <w:lang w:eastAsia="ko-KR"/>
        </w:rPr>
      </w:pPr>
      <w:r w:rsidRPr="00E21E63">
        <w:rPr>
          <w:lang w:eastAsia="ko-KR"/>
        </w:rPr>
        <w:t>중요 공지와 긴급 운행 변경은 메인 화면 상단에 노출한다.</w:t>
      </w:r>
    </w:p>
    <w:p w14:paraId="6AE43739" w14:textId="77777777" w:rsidR="00BA52CE" w:rsidRPr="00E21E63" w:rsidRDefault="00BA52CE">
      <w:pPr>
        <w:pStyle w:val="a0"/>
        <w:spacing w:after="60" w:line="348" w:lineRule="auto"/>
        <w:ind w:left="283" w:hanging="142"/>
        <w:rPr>
          <w:lang w:eastAsia="ko-KR"/>
        </w:rPr>
      </w:pPr>
      <w:r w:rsidRPr="00E21E63">
        <w:rPr>
          <w:lang w:eastAsia="ko-KR"/>
        </w:rPr>
        <w:t>긴급 공지는 푸시 알림으로 전달한다.</w:t>
      </w:r>
    </w:p>
    <w:p w14:paraId="3FDF4384" w14:textId="4A65D1FC" w:rsidR="00DB3640" w:rsidRPr="00E21E63" w:rsidRDefault="00BA52CE">
      <w:pPr>
        <w:pStyle w:val="a0"/>
        <w:spacing w:after="60" w:line="348" w:lineRule="auto"/>
        <w:ind w:left="283" w:hanging="142"/>
        <w:rPr>
          <w:lang w:eastAsia="ko-KR"/>
        </w:rPr>
      </w:pPr>
      <w:r w:rsidRPr="00E21E63">
        <w:rPr>
          <w:lang w:eastAsia="ko-KR"/>
        </w:rPr>
        <w:t>공지에는 작성자, 작성 시각, 수정 시각을 표시한다.</w:t>
      </w:r>
    </w:p>
    <w:p w14:paraId="0286BB1A" w14:textId="14F5CCC2" w:rsidR="00BA52CE" w:rsidRPr="00E21E63" w:rsidRDefault="00BA52CE">
      <w:pPr>
        <w:pStyle w:val="a0"/>
        <w:spacing w:after="60" w:line="348" w:lineRule="auto"/>
        <w:ind w:left="283" w:hanging="142"/>
        <w:rPr>
          <w:lang w:eastAsia="ko-KR"/>
        </w:rPr>
      </w:pPr>
      <w:r w:rsidRPr="00E21E63">
        <w:rPr>
          <w:lang w:eastAsia="ko-KR"/>
        </w:rPr>
        <w:t>운행 중단, 시간표 변경, 대체 차량 투입 등 학생 이동에 직접 영향을 주는 정보를 우선 안내한다.</w:t>
      </w:r>
    </w:p>
    <w:p w14:paraId="7F55A51C" w14:textId="480A3EBC" w:rsidR="00BA52CE" w:rsidRPr="00E21E63" w:rsidRDefault="00BA52CE">
      <w:pPr>
        <w:pStyle w:val="a0"/>
        <w:spacing w:after="60" w:line="348" w:lineRule="auto"/>
        <w:ind w:left="283" w:hanging="142"/>
        <w:rPr>
          <w:lang w:eastAsia="ko-KR"/>
        </w:rPr>
      </w:pPr>
      <w:r w:rsidRPr="00E21E63">
        <w:rPr>
          <w:lang w:eastAsia="ko-KR"/>
        </w:rPr>
        <w:t>학생 제보나 커뮤니티 글과 명확하게 구분하여 표시한다.</w:t>
      </w:r>
    </w:p>
    <w:p w14:paraId="1F6B720D" w14:textId="7F1DBAF3" w:rsidR="00BA52CE" w:rsidRPr="00E21E63" w:rsidRDefault="00BA52CE" w:rsidP="00BA52CE">
      <w:pPr>
        <w:pStyle w:val="2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lastRenderedPageBreak/>
        <w:t>11.3 정류장 안내 운영 방식</w:t>
      </w:r>
    </w:p>
    <w:p w14:paraId="5555D070" w14:textId="74E60BD4" w:rsidR="00BA52CE" w:rsidRPr="00E21E63" w:rsidRDefault="00BA52CE" w:rsidP="00BA52CE">
      <w:pPr>
        <w:rPr>
          <w:lang w:eastAsia="ko-KR"/>
        </w:rPr>
      </w:pPr>
      <w:r w:rsidRPr="00E21E63">
        <w:rPr>
          <w:lang w:eastAsia="ko-KR"/>
        </w:rPr>
        <w:t>정류장 안내는 학생이 실제 탑승 위치를 찾을 수 있도록 관리자가 등록하고 유지하는 공식 안내 콘텐츠로 운영한다.</w:t>
      </w:r>
    </w:p>
    <w:p w14:paraId="78031DAF" w14:textId="153BB19D" w:rsidR="00BA52CE" w:rsidRPr="00E21E63" w:rsidRDefault="00BA52CE" w:rsidP="00BA52CE">
      <w:pPr>
        <w:pStyle w:val="a0"/>
        <w:spacing w:after="60" w:line="348" w:lineRule="auto"/>
        <w:ind w:left="283" w:hanging="142"/>
        <w:rPr>
          <w:lang w:eastAsia="ko-KR"/>
        </w:rPr>
      </w:pPr>
      <w:r w:rsidRPr="00E21E63">
        <w:rPr>
          <w:lang w:eastAsia="ko-KR"/>
        </w:rPr>
        <w:t>정류장의 실제 사진을 제공한다.</w:t>
      </w:r>
    </w:p>
    <w:p w14:paraId="4A13252F" w14:textId="77777777" w:rsidR="00BA52CE" w:rsidRPr="00E21E63" w:rsidRDefault="00BA52CE" w:rsidP="00BA52CE">
      <w:pPr>
        <w:pStyle w:val="a0"/>
        <w:spacing w:after="60" w:line="348" w:lineRule="auto"/>
        <w:ind w:left="283" w:hanging="142"/>
        <w:rPr>
          <w:lang w:eastAsia="ko-KR"/>
        </w:rPr>
      </w:pPr>
      <w:r w:rsidRPr="00E21E63">
        <w:rPr>
          <w:lang w:eastAsia="ko-KR"/>
        </w:rPr>
        <w:t>도로의 어느 방향에서 탑승해야 하는지 설명한다.</w:t>
      </w:r>
    </w:p>
    <w:p w14:paraId="03F50A8B" w14:textId="77777777" w:rsidR="00BA52CE" w:rsidRPr="00E21E63" w:rsidRDefault="00BA52CE" w:rsidP="00BA52CE">
      <w:pPr>
        <w:pStyle w:val="a0"/>
        <w:spacing w:after="60" w:line="348" w:lineRule="auto"/>
        <w:ind w:left="283" w:hanging="142"/>
        <w:rPr>
          <w:lang w:eastAsia="ko-KR"/>
        </w:rPr>
      </w:pPr>
      <w:r w:rsidRPr="00E21E63">
        <w:rPr>
          <w:lang w:eastAsia="ko-KR"/>
        </w:rPr>
        <w:t>주변 건물, 상가, 교차로 등의 랜드마크를 함께 표시한다.</w:t>
      </w:r>
    </w:p>
    <w:p w14:paraId="3BF838D5" w14:textId="77777777" w:rsidR="00BA52CE" w:rsidRPr="00E21E63" w:rsidRDefault="00BA52CE" w:rsidP="00BA52CE">
      <w:pPr>
        <w:pStyle w:val="a0"/>
        <w:spacing w:after="60" w:line="348" w:lineRule="auto"/>
        <w:ind w:left="283" w:hanging="142"/>
        <w:rPr>
          <w:lang w:eastAsia="ko-KR"/>
        </w:rPr>
      </w:pPr>
      <w:r w:rsidRPr="00E21E63">
        <w:rPr>
          <w:lang w:eastAsia="ko-KR"/>
        </w:rPr>
        <w:t>지도상의 정확한 정류장 마커를 등록한다.</w:t>
      </w:r>
    </w:p>
    <w:p w14:paraId="7FDB6981" w14:textId="12341FE8" w:rsidR="00BA52CE" w:rsidRPr="00E21E63" w:rsidRDefault="00BA52CE" w:rsidP="00BA52CE">
      <w:pPr>
        <w:pStyle w:val="a0"/>
        <w:spacing w:after="60" w:line="348" w:lineRule="auto"/>
        <w:ind w:left="283" w:hanging="142"/>
        <w:rPr>
          <w:lang w:eastAsia="ko-KR"/>
        </w:rPr>
      </w:pPr>
      <w:r w:rsidRPr="00E21E63">
        <w:rPr>
          <w:lang w:eastAsia="ko-KR"/>
        </w:rPr>
        <w:t>해당 정류장을 이용하는 노선을 표시한다.</w:t>
      </w:r>
    </w:p>
    <w:p w14:paraId="700F1D0E" w14:textId="064EE665" w:rsidR="00BA52CE" w:rsidRPr="00E21E63" w:rsidRDefault="00BA52CE" w:rsidP="00BA52CE">
      <w:pPr>
        <w:pStyle w:val="a0"/>
        <w:spacing w:after="60" w:line="348" w:lineRule="auto"/>
        <w:ind w:left="283" w:hanging="142"/>
        <w:rPr>
          <w:lang w:eastAsia="ko-KR"/>
        </w:rPr>
      </w:pPr>
      <w:r w:rsidRPr="00E21E63">
        <w:rPr>
          <w:lang w:eastAsia="ko-KR"/>
        </w:rPr>
        <w:t>정류장 위치가 변경되면 관리자가 사진과 설명을 수정한다.</w:t>
      </w:r>
    </w:p>
    <w:p w14:paraId="570737EA" w14:textId="4D9E7C2F" w:rsidR="00BA52CE" w:rsidRPr="00E21E63" w:rsidRDefault="00BA52CE" w:rsidP="00BA52CE">
      <w:pPr>
        <w:pStyle w:val="a0"/>
        <w:spacing w:after="60" w:line="348" w:lineRule="auto"/>
        <w:ind w:left="283" w:hanging="142"/>
        <w:rPr>
          <w:lang w:eastAsia="ko-KR"/>
        </w:rPr>
      </w:pPr>
      <w:r w:rsidRPr="00E21E63">
        <w:rPr>
          <w:lang w:eastAsia="ko-KR"/>
        </w:rPr>
        <w:t>변경 가능성이 낮은 안내는 상단에 고정하여 반복적으로 확인할 수 있도록 한다.</w:t>
      </w:r>
    </w:p>
    <w:p w14:paraId="79CCB0E0" w14:textId="1B29F040" w:rsidR="00BA52CE" w:rsidRPr="00E21E63" w:rsidRDefault="00BA52CE" w:rsidP="00BA52CE">
      <w:pPr>
        <w:pStyle w:val="2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11.4 학생 제보의 신뢰도 관리</w:t>
      </w:r>
    </w:p>
    <w:p w14:paraId="75CC4A67" w14:textId="470D95DC" w:rsidR="00BA52CE" w:rsidRPr="00E21E63" w:rsidRDefault="00F3052C" w:rsidP="00BA52CE">
      <w:pPr>
        <w:pStyle w:val="a0"/>
        <w:spacing w:after="60" w:line="348" w:lineRule="auto"/>
        <w:ind w:left="283" w:hanging="142"/>
        <w:rPr>
          <w:lang w:eastAsia="ko-KR"/>
        </w:rPr>
      </w:pPr>
      <w:r w:rsidRPr="00E21E63">
        <w:rPr>
          <w:lang w:eastAsia="ko-KR"/>
        </w:rPr>
        <w:t>학생 제보는 다른 이용자에게 작성자의 이름이나 학번이 공개되지 않는 익명 방식으로 제공한다.</w:t>
      </w:r>
    </w:p>
    <w:p w14:paraId="359C9CF1" w14:textId="77777777" w:rsidR="00F3052C" w:rsidRPr="00E21E63" w:rsidRDefault="00F3052C" w:rsidP="00BA52CE">
      <w:pPr>
        <w:pStyle w:val="a0"/>
        <w:spacing w:after="60" w:line="348" w:lineRule="auto"/>
        <w:ind w:left="283" w:hanging="142"/>
        <w:rPr>
          <w:lang w:eastAsia="ko-KR"/>
        </w:rPr>
      </w:pPr>
      <w:r w:rsidRPr="00E21E63">
        <w:rPr>
          <w:lang w:eastAsia="ko-KR"/>
        </w:rPr>
        <w:t>반복적인 허위 제보와 악성 이용에 대응할 수 있도록 시스템 내부에서는 작성 계정을 구분하되, 일반 사용자에게는 개인정보를 표시하지 않는다.</w:t>
      </w:r>
    </w:p>
    <w:p w14:paraId="69F6C3AC" w14:textId="7BBBD643" w:rsidR="00BA52CE" w:rsidRPr="00E21E63" w:rsidRDefault="00F3052C" w:rsidP="00BA52CE">
      <w:pPr>
        <w:pStyle w:val="a0"/>
        <w:spacing w:after="60" w:line="348" w:lineRule="auto"/>
        <w:ind w:left="283" w:hanging="142"/>
        <w:rPr>
          <w:lang w:eastAsia="ko-KR"/>
        </w:rPr>
      </w:pPr>
      <w:r w:rsidRPr="00E21E63">
        <w:rPr>
          <w:lang w:eastAsia="ko-KR"/>
        </w:rPr>
        <w:t>버스 번호·노선·정류장을 선택한 뒤 제보하도록 하여 대상이 불명확한 정보를 줄인다.</w:t>
      </w:r>
    </w:p>
    <w:p w14:paraId="028D88EC" w14:textId="7F5B0BFC" w:rsidR="00BA52CE" w:rsidRPr="00E21E63" w:rsidRDefault="00F3052C" w:rsidP="00BA52CE">
      <w:pPr>
        <w:pStyle w:val="a0"/>
        <w:spacing w:after="60" w:line="348" w:lineRule="auto"/>
        <w:ind w:left="283" w:hanging="142"/>
        <w:rPr>
          <w:lang w:eastAsia="ko-KR"/>
        </w:rPr>
      </w:pPr>
      <w:r w:rsidRPr="00E21E63">
        <w:rPr>
          <w:lang w:eastAsia="ko-KR"/>
        </w:rPr>
        <w:t>동일 유형의 제보 수를 집계하되 공식 정보로 자동 전환하지 않는다</w:t>
      </w:r>
      <w:r w:rsidR="00BA52CE" w:rsidRPr="00E21E63">
        <w:rPr>
          <w:lang w:eastAsia="ko-KR"/>
        </w:rPr>
        <w:t>.</w:t>
      </w:r>
    </w:p>
    <w:p w14:paraId="03F65F8C" w14:textId="77777777" w:rsidR="00F3052C" w:rsidRPr="00E21E63" w:rsidRDefault="00F3052C" w:rsidP="00BA52CE">
      <w:pPr>
        <w:pStyle w:val="a0"/>
        <w:spacing w:after="60" w:line="348" w:lineRule="auto"/>
        <w:ind w:left="283" w:hanging="142"/>
        <w:rPr>
          <w:lang w:eastAsia="ko-KR"/>
        </w:rPr>
      </w:pPr>
      <w:r w:rsidRPr="00E21E63">
        <w:rPr>
          <w:lang w:eastAsia="ko-KR"/>
        </w:rPr>
        <w:t>시간에 민감한 정보는 일정 시간 후 자동으로 만료한다.</w:t>
      </w:r>
    </w:p>
    <w:p w14:paraId="757DE525" w14:textId="732A4E46" w:rsidR="00BA52CE" w:rsidRPr="00E21E63" w:rsidRDefault="00F3052C" w:rsidP="00BA52CE">
      <w:pPr>
        <w:pStyle w:val="a0"/>
        <w:spacing w:after="60" w:line="348" w:lineRule="auto"/>
        <w:ind w:left="283" w:hanging="142"/>
        <w:rPr>
          <w:lang w:eastAsia="ko-KR"/>
        </w:rPr>
      </w:pPr>
      <w:r w:rsidRPr="00E21E63">
        <w:rPr>
          <w:rFonts w:hint="eastAsia"/>
          <w:lang w:eastAsia="ko-KR"/>
        </w:rPr>
        <w:t>허위</w:t>
      </w:r>
      <w:r w:rsidRPr="00E21E63">
        <w:rPr>
          <w:lang w:eastAsia="ko-KR"/>
        </w:rPr>
        <w:t xml:space="preserve"> 정보, 욕설, 기사님 비방, 개인정보 노출에 대한 신고와 삭제 기능을 제공한다.</w:t>
      </w:r>
    </w:p>
    <w:p w14:paraId="450F2D61" w14:textId="783DA542" w:rsidR="00F3052C" w:rsidRPr="00E21E63" w:rsidRDefault="00F3052C" w:rsidP="00BA52CE">
      <w:pPr>
        <w:pStyle w:val="a0"/>
        <w:spacing w:after="60" w:line="348" w:lineRule="auto"/>
        <w:ind w:left="283" w:hanging="142"/>
        <w:rPr>
          <w:lang w:eastAsia="ko-KR"/>
        </w:rPr>
      </w:pPr>
      <w:r w:rsidRPr="00E21E63">
        <w:rPr>
          <w:lang w:eastAsia="ko-KR"/>
        </w:rPr>
        <w:t>학생 제보에는 작성 시각과 비공식 정보라는 안내를 표시한다.</w:t>
      </w:r>
    </w:p>
    <w:p w14:paraId="288907BE" w14:textId="309AEF7E" w:rsidR="00F3052C" w:rsidRPr="00E21E63" w:rsidRDefault="00F3052C" w:rsidP="00BA52CE">
      <w:pPr>
        <w:pStyle w:val="a0"/>
        <w:spacing w:after="60" w:line="348" w:lineRule="auto"/>
        <w:ind w:left="283" w:hanging="142"/>
        <w:rPr>
          <w:lang w:eastAsia="ko-KR"/>
        </w:rPr>
      </w:pPr>
      <w:r w:rsidRPr="00E21E63">
        <w:rPr>
          <w:lang w:eastAsia="ko-KR"/>
        </w:rPr>
        <w:t>반복적으로 허위 제보를 작성하거나 운영수칙을 위반한 계정은 제보 기능 이용을 제한한다.</w:t>
      </w:r>
    </w:p>
    <w:p w14:paraId="2CAF759F" w14:textId="08A3C7B0" w:rsidR="00F3052C" w:rsidRPr="00E21E63" w:rsidRDefault="00F3052C" w:rsidP="00BA52CE">
      <w:pPr>
        <w:pStyle w:val="a0"/>
        <w:spacing w:after="60" w:line="348" w:lineRule="auto"/>
        <w:ind w:left="283" w:hanging="142"/>
        <w:rPr>
          <w:lang w:eastAsia="ko-KR"/>
        </w:rPr>
      </w:pPr>
      <w:r w:rsidRPr="00E21E63">
        <w:rPr>
          <w:lang w:eastAsia="ko-KR"/>
        </w:rPr>
        <w:t>대회 시제품에서는 자유게시판보다 익명 버튼형 간편 제보 기능을 우선 구현한다.</w:t>
      </w:r>
    </w:p>
    <w:p w14:paraId="732DF63E" w14:textId="77777777" w:rsidR="00DB3640" w:rsidRPr="00E21E63" w:rsidRDefault="00000000">
      <w:pPr>
        <w:pStyle w:val="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lastRenderedPageBreak/>
        <w:t>12. 개인정보·위치정보 및 이해관계자 협의</w:t>
      </w:r>
    </w:p>
    <w:p w14:paraId="454C99D1" w14:textId="77777777" w:rsidR="00DB3640" w:rsidRPr="00E21E63" w:rsidRDefault="00000000">
      <w:pPr>
        <w:pStyle w:val="2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12.1 기사님 위치 공유 동의</w:t>
      </w:r>
    </w:p>
    <w:p w14:paraId="26B5B2FB" w14:textId="68564BF8" w:rsidR="00DB3640" w:rsidRPr="00E21E63" w:rsidRDefault="00000000">
      <w:pPr>
        <w:spacing w:after="120" w:line="348" w:lineRule="auto"/>
        <w:rPr>
          <w:lang w:eastAsia="ko-KR"/>
        </w:rPr>
      </w:pPr>
      <w:r w:rsidRPr="00E21E63">
        <w:rPr>
          <w:lang w:eastAsia="ko-KR"/>
        </w:rPr>
        <w:t xml:space="preserve">시스템이 추적하려는 대상은 차량이지만 </w:t>
      </w:r>
      <w:proofErr w:type="spellStart"/>
      <w:r w:rsidRPr="00E21E63">
        <w:rPr>
          <w:lang w:eastAsia="ko-KR"/>
        </w:rPr>
        <w:t>기사님용</w:t>
      </w:r>
      <w:proofErr w:type="spellEnd"/>
      <w:r w:rsidRPr="00E21E63">
        <w:rPr>
          <w:lang w:eastAsia="ko-KR"/>
        </w:rPr>
        <w:t xml:space="preserve"> 기기와 계정이 결합되면 특정 개인의 이동과 연결될 수 있다. </w:t>
      </w:r>
      <w:r w:rsidR="00BA52CE" w:rsidRPr="00E21E63">
        <w:rPr>
          <w:rFonts w:hint="eastAsia"/>
          <w:lang w:eastAsia="ko-KR"/>
        </w:rPr>
        <w:t xml:space="preserve">따라서 </w:t>
      </w:r>
      <w:r w:rsidRPr="00E21E63">
        <w:rPr>
          <w:lang w:eastAsia="ko-KR"/>
        </w:rPr>
        <w:t>실제 도입 전 기사님에게 위치정보 수집 목적, 수집 시간, 공개 범위, 저장 기간, 동의 철회 방법을 명확히 안내하고</w:t>
      </w:r>
      <w:r w:rsidR="00BA52CE" w:rsidRPr="00E21E63">
        <w:rPr>
          <w:rFonts w:hint="eastAsia"/>
          <w:lang w:eastAsia="ko-KR"/>
        </w:rPr>
        <w:t xml:space="preserve"> </w:t>
      </w:r>
      <w:r w:rsidR="00BA52CE" w:rsidRPr="00E21E63">
        <w:rPr>
          <w:lang w:eastAsia="ko-KR"/>
        </w:rPr>
        <w:t>적절한 동의 절차를 마련해야 한다.</w:t>
      </w:r>
    </w:p>
    <w:p w14:paraId="23A008AC" w14:textId="7EDC25F6" w:rsidR="00DB3640" w:rsidRPr="00E21E63" w:rsidRDefault="00350674">
      <w:pPr>
        <w:pStyle w:val="a0"/>
        <w:spacing w:after="60" w:line="348" w:lineRule="auto"/>
        <w:ind w:left="283" w:hanging="142"/>
        <w:rPr>
          <w:lang w:eastAsia="ko-KR"/>
        </w:rPr>
      </w:pPr>
      <w:r w:rsidRPr="00E21E63">
        <w:rPr>
          <w:lang w:eastAsia="ko-KR"/>
        </w:rPr>
        <w:t xml:space="preserve">위치정보는 기사님이 운행 시작을 실행한 시점부터 운행 종료 </w:t>
      </w:r>
      <w:proofErr w:type="spellStart"/>
      <w:r w:rsidRPr="00E21E63">
        <w:rPr>
          <w:lang w:eastAsia="ko-KR"/>
        </w:rPr>
        <w:t>시점까지만</w:t>
      </w:r>
      <w:proofErr w:type="spellEnd"/>
      <w:r w:rsidRPr="00E21E63">
        <w:rPr>
          <w:lang w:eastAsia="ko-KR"/>
        </w:rPr>
        <w:t xml:space="preserve"> 수집한다</w:t>
      </w:r>
      <w:r w:rsidR="00BA52CE" w:rsidRPr="00E21E63">
        <w:rPr>
          <w:lang w:eastAsia="ko-KR"/>
        </w:rPr>
        <w:t>.</w:t>
      </w:r>
    </w:p>
    <w:p w14:paraId="4D797EE2" w14:textId="77777777" w:rsidR="00DB3640" w:rsidRPr="00E21E63" w:rsidRDefault="00000000">
      <w:pPr>
        <w:pStyle w:val="a0"/>
        <w:spacing w:after="60" w:line="348" w:lineRule="auto"/>
        <w:ind w:left="283" w:hanging="142"/>
        <w:rPr>
          <w:lang w:eastAsia="ko-KR"/>
        </w:rPr>
      </w:pPr>
      <w:r w:rsidRPr="00E21E63">
        <w:rPr>
          <w:lang w:eastAsia="ko-KR"/>
        </w:rPr>
        <w:t>학생에게 기사님의 이름·전화번호·개인 계정은 공개하지 않는다.</w:t>
      </w:r>
    </w:p>
    <w:p w14:paraId="49057A1E" w14:textId="77777777" w:rsidR="00DB3640" w:rsidRPr="00E21E63" w:rsidRDefault="00000000">
      <w:pPr>
        <w:pStyle w:val="a0"/>
        <w:spacing w:after="60" w:line="348" w:lineRule="auto"/>
        <w:ind w:left="283" w:hanging="142"/>
        <w:rPr>
          <w:lang w:eastAsia="ko-KR"/>
        </w:rPr>
      </w:pPr>
      <w:r w:rsidRPr="00E21E63">
        <w:rPr>
          <w:lang w:eastAsia="ko-KR"/>
        </w:rPr>
        <w:t>학생 화면에는 차량 번호와 운행 위치만 표시한다.</w:t>
      </w:r>
    </w:p>
    <w:p w14:paraId="722ABED1" w14:textId="77777777" w:rsidR="00DB3640" w:rsidRPr="00E21E63" w:rsidRDefault="00000000">
      <w:pPr>
        <w:pStyle w:val="a0"/>
        <w:spacing w:after="60" w:line="348" w:lineRule="auto"/>
        <w:ind w:left="283" w:hanging="142"/>
        <w:rPr>
          <w:lang w:eastAsia="ko-KR"/>
        </w:rPr>
      </w:pPr>
      <w:r w:rsidRPr="00E21E63">
        <w:rPr>
          <w:lang w:eastAsia="ko-KR"/>
        </w:rPr>
        <w:t>운행 외 시간의 위치를 수집하지 않는다.</w:t>
      </w:r>
    </w:p>
    <w:p w14:paraId="09CB3080" w14:textId="5FBD42D5" w:rsidR="00BA52CE" w:rsidRPr="00E21E63" w:rsidRDefault="00985366">
      <w:pPr>
        <w:pStyle w:val="a0"/>
        <w:spacing w:after="60" w:line="348" w:lineRule="auto"/>
        <w:ind w:left="283" w:hanging="142"/>
        <w:rPr>
          <w:lang w:eastAsia="ko-KR"/>
        </w:rPr>
      </w:pPr>
      <w:r w:rsidRPr="00E21E63">
        <w:rPr>
          <w:rFonts w:hint="eastAsia"/>
          <w:lang w:eastAsia="ko-KR"/>
        </w:rPr>
        <w:t>위</w:t>
      </w:r>
      <w:r w:rsidR="00BA52CE" w:rsidRPr="00E21E63">
        <w:rPr>
          <w:lang w:eastAsia="ko-KR"/>
        </w:rPr>
        <w:t>치정보를 운행 안내 목적 외에 사용하지 않는 원칙을 마련한다.</w:t>
      </w:r>
    </w:p>
    <w:p w14:paraId="7F1BFF1D" w14:textId="11F41071" w:rsidR="00DB3640" w:rsidRPr="00E21E63" w:rsidRDefault="00BA52CE">
      <w:pPr>
        <w:pStyle w:val="a0"/>
        <w:spacing w:after="60" w:line="348" w:lineRule="auto"/>
        <w:ind w:left="283" w:hanging="142"/>
        <w:rPr>
          <w:lang w:eastAsia="ko-KR"/>
        </w:rPr>
      </w:pPr>
      <w:r w:rsidRPr="00E21E63">
        <w:rPr>
          <w:lang w:eastAsia="ko-KR"/>
        </w:rPr>
        <w:t>동의 철회와 데이터 삭제 요청 절차를 제공한다.</w:t>
      </w:r>
    </w:p>
    <w:p w14:paraId="5212DFB7" w14:textId="0601D9A5" w:rsidR="00BA52CE" w:rsidRPr="00E21E63" w:rsidRDefault="00BA52CE">
      <w:pPr>
        <w:pStyle w:val="a0"/>
        <w:spacing w:after="60" w:line="348" w:lineRule="auto"/>
        <w:ind w:left="283" w:hanging="142"/>
        <w:rPr>
          <w:lang w:eastAsia="ko-KR"/>
        </w:rPr>
      </w:pPr>
      <w:r w:rsidRPr="00E21E63">
        <w:rPr>
          <w:lang w:eastAsia="ko-KR"/>
        </w:rPr>
        <w:t>실제 도입 시 관련 법률과 기관의 개인정보 처리 기준을 검토한다.</w:t>
      </w:r>
    </w:p>
    <w:p w14:paraId="7016EF72" w14:textId="03DA3B38" w:rsidR="00DB3640" w:rsidRPr="00E21E63" w:rsidRDefault="00000000">
      <w:pPr>
        <w:pStyle w:val="2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 xml:space="preserve">12.2 학교 및 </w:t>
      </w:r>
      <w:r w:rsidR="00F3052C" w:rsidRPr="00E21E63">
        <w:rPr>
          <w:rFonts w:ascii="Noto Sans CJK KR" w:eastAsia="Noto Sans CJK KR" w:hAnsi="Noto Sans CJK KR" w:hint="eastAsia"/>
          <w:color w:val="auto"/>
          <w:lang w:eastAsia="ko-KR"/>
        </w:rPr>
        <w:t>운수</w:t>
      </w:r>
      <w:r w:rsidRPr="00E21E63">
        <w:rPr>
          <w:rFonts w:ascii="Noto Sans CJK KR" w:eastAsia="Noto Sans CJK KR" w:hAnsi="Noto Sans CJK KR"/>
          <w:color w:val="auto"/>
          <w:lang w:eastAsia="ko-KR"/>
        </w:rPr>
        <w:t>회사와의 협의 사항</w:t>
      </w:r>
    </w:p>
    <w:tbl>
      <w:tblPr>
        <w:tblStyle w:val="af9"/>
        <w:tblW w:w="0" w:type="auto"/>
        <w:jc w:val="center"/>
        <w:tblLook w:val="04A0" w:firstRow="1" w:lastRow="0" w:firstColumn="1" w:lastColumn="0" w:noHBand="0" w:noVBand="1"/>
      </w:tblPr>
      <w:tblGrid>
        <w:gridCol w:w="1984"/>
        <w:gridCol w:w="7087"/>
      </w:tblGrid>
      <w:tr w:rsidR="00350674" w:rsidRPr="00E21E63" w14:paraId="2578B6CD" w14:textId="77777777">
        <w:trPr>
          <w:tblHeader/>
          <w:jc w:val="center"/>
        </w:trPr>
        <w:tc>
          <w:tcPr>
            <w:tcW w:w="1984"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3AECE89E" w14:textId="77777777" w:rsidR="00DB3640" w:rsidRPr="00E21E63" w:rsidRDefault="00000000">
            <w:pPr>
              <w:jc w:val="center"/>
            </w:pPr>
            <w:proofErr w:type="spellStart"/>
            <w:r w:rsidRPr="00E21E63">
              <w:rPr>
                <w:b/>
                <w:sz w:val="18"/>
              </w:rPr>
              <w:t>주체</w:t>
            </w:r>
            <w:proofErr w:type="spellEnd"/>
          </w:p>
        </w:tc>
        <w:tc>
          <w:tcPr>
            <w:tcW w:w="7087"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2DA4C726" w14:textId="77777777" w:rsidR="00DB3640" w:rsidRPr="00E21E63" w:rsidRDefault="00000000">
            <w:pPr>
              <w:jc w:val="center"/>
            </w:pPr>
            <w:r w:rsidRPr="00E21E63">
              <w:rPr>
                <w:b/>
                <w:sz w:val="18"/>
              </w:rPr>
              <w:t>협의 내용</w:t>
            </w:r>
          </w:p>
        </w:tc>
      </w:tr>
      <w:tr w:rsidR="00350674" w:rsidRPr="00E21E63" w14:paraId="25882EA6" w14:textId="77777777">
        <w:trPr>
          <w:jc w:val="center"/>
        </w:trPr>
        <w:tc>
          <w:tcPr>
            <w:tcW w:w="1984" w:type="dxa"/>
            <w:tcBorders>
              <w:top w:val="single" w:sz="4" w:space="0" w:color="B7C9D6"/>
              <w:left w:val="single" w:sz="4" w:space="0" w:color="B7C9D6"/>
              <w:bottom w:val="single" w:sz="4" w:space="0" w:color="B7C9D6"/>
              <w:right w:val="single" w:sz="4" w:space="0" w:color="B7C9D6"/>
            </w:tcBorders>
            <w:vAlign w:val="center"/>
          </w:tcPr>
          <w:p w14:paraId="2309A094" w14:textId="77777777" w:rsidR="00DB3640" w:rsidRPr="00E21E63" w:rsidRDefault="00000000">
            <w:pPr>
              <w:jc w:val="center"/>
            </w:pPr>
            <w:proofErr w:type="spellStart"/>
            <w:r w:rsidRPr="00E21E63">
              <w:rPr>
                <w:sz w:val="18"/>
              </w:rPr>
              <w:t>명지대학교</w:t>
            </w:r>
            <w:proofErr w:type="spellEnd"/>
          </w:p>
        </w:tc>
        <w:tc>
          <w:tcPr>
            <w:tcW w:w="7087" w:type="dxa"/>
            <w:tcBorders>
              <w:top w:val="single" w:sz="4" w:space="0" w:color="B7C9D6"/>
              <w:left w:val="single" w:sz="4" w:space="0" w:color="B7C9D6"/>
              <w:bottom w:val="single" w:sz="4" w:space="0" w:color="B7C9D6"/>
              <w:right w:val="single" w:sz="4" w:space="0" w:color="B7C9D6"/>
            </w:tcBorders>
            <w:vAlign w:val="center"/>
          </w:tcPr>
          <w:p w14:paraId="436219E5" w14:textId="70365973" w:rsidR="00DB3640" w:rsidRPr="00E21E63" w:rsidRDefault="00000000">
            <w:pPr>
              <w:rPr>
                <w:lang w:eastAsia="ko-KR"/>
              </w:rPr>
            </w:pPr>
            <w:r w:rsidRPr="00E21E63">
              <w:rPr>
                <w:sz w:val="18"/>
                <w:lang w:eastAsia="ko-KR"/>
              </w:rPr>
              <w:t xml:space="preserve">운영 담당 부서, 공식 서비스 여부, 학교 명칭·로고 사용, 공지 작성 권한, 개인정보 관리 책임, 서버 운영 </w:t>
            </w:r>
            <w:r w:rsidR="00BA52CE" w:rsidRPr="00E21E63">
              <w:rPr>
                <w:rFonts w:hint="eastAsia"/>
                <w:sz w:val="18"/>
                <w:lang w:eastAsia="ko-KR"/>
              </w:rPr>
              <w:t>방식</w:t>
            </w:r>
          </w:p>
        </w:tc>
      </w:tr>
      <w:tr w:rsidR="00350674" w:rsidRPr="00E21E63" w14:paraId="2D4C0CCA" w14:textId="77777777">
        <w:trPr>
          <w:jc w:val="center"/>
        </w:trPr>
        <w:tc>
          <w:tcPr>
            <w:tcW w:w="1984" w:type="dxa"/>
            <w:tcBorders>
              <w:top w:val="single" w:sz="4" w:space="0" w:color="B7C9D6"/>
              <w:left w:val="single" w:sz="4" w:space="0" w:color="B7C9D6"/>
              <w:bottom w:val="single" w:sz="4" w:space="0" w:color="B7C9D6"/>
              <w:right w:val="single" w:sz="4" w:space="0" w:color="B7C9D6"/>
            </w:tcBorders>
            <w:vAlign w:val="center"/>
          </w:tcPr>
          <w:p w14:paraId="74726294" w14:textId="77777777" w:rsidR="00DB3640" w:rsidRPr="00E21E63" w:rsidRDefault="00000000">
            <w:pPr>
              <w:jc w:val="center"/>
            </w:pPr>
            <w:proofErr w:type="spellStart"/>
            <w:r w:rsidRPr="00E21E63">
              <w:rPr>
                <w:sz w:val="18"/>
              </w:rPr>
              <w:t>운수회사</w:t>
            </w:r>
            <w:proofErr w:type="spellEnd"/>
          </w:p>
        </w:tc>
        <w:tc>
          <w:tcPr>
            <w:tcW w:w="7087" w:type="dxa"/>
            <w:tcBorders>
              <w:top w:val="single" w:sz="4" w:space="0" w:color="B7C9D6"/>
              <w:left w:val="single" w:sz="4" w:space="0" w:color="B7C9D6"/>
              <w:bottom w:val="single" w:sz="4" w:space="0" w:color="B7C9D6"/>
              <w:right w:val="single" w:sz="4" w:space="0" w:color="B7C9D6"/>
            </w:tcBorders>
            <w:vAlign w:val="center"/>
          </w:tcPr>
          <w:p w14:paraId="633CC485" w14:textId="09C91903" w:rsidR="00DB3640" w:rsidRPr="00E21E63" w:rsidRDefault="00BA52CE">
            <w:pPr>
              <w:rPr>
                <w:lang w:eastAsia="ko-KR"/>
              </w:rPr>
            </w:pPr>
            <w:r w:rsidRPr="00E21E63">
              <w:rPr>
                <w:sz w:val="18"/>
                <w:lang w:eastAsia="ko-KR"/>
              </w:rPr>
              <w:t>차량·기사 배정 정보 제공, 위치 전송 기기 적용 가능 여부, 기사 교육, 대체 차량 처리, 데이터·충전 비용 부담</w:t>
            </w:r>
          </w:p>
        </w:tc>
      </w:tr>
      <w:tr w:rsidR="00350674" w:rsidRPr="00E21E63" w14:paraId="26CDF566" w14:textId="77777777">
        <w:trPr>
          <w:jc w:val="center"/>
        </w:trPr>
        <w:tc>
          <w:tcPr>
            <w:tcW w:w="1984" w:type="dxa"/>
            <w:tcBorders>
              <w:top w:val="single" w:sz="4" w:space="0" w:color="B7C9D6"/>
              <w:left w:val="single" w:sz="4" w:space="0" w:color="B7C9D6"/>
              <w:bottom w:val="single" w:sz="4" w:space="0" w:color="B7C9D6"/>
              <w:right w:val="single" w:sz="4" w:space="0" w:color="B7C9D6"/>
            </w:tcBorders>
            <w:vAlign w:val="center"/>
          </w:tcPr>
          <w:p w14:paraId="59937F7E" w14:textId="77777777" w:rsidR="00DB3640" w:rsidRPr="00E21E63" w:rsidRDefault="00000000">
            <w:pPr>
              <w:jc w:val="center"/>
            </w:pPr>
            <w:proofErr w:type="spellStart"/>
            <w:r w:rsidRPr="00E21E63">
              <w:rPr>
                <w:sz w:val="18"/>
              </w:rPr>
              <w:t>기사님</w:t>
            </w:r>
            <w:proofErr w:type="spellEnd"/>
          </w:p>
        </w:tc>
        <w:tc>
          <w:tcPr>
            <w:tcW w:w="7087" w:type="dxa"/>
            <w:tcBorders>
              <w:top w:val="single" w:sz="4" w:space="0" w:color="B7C9D6"/>
              <w:left w:val="single" w:sz="4" w:space="0" w:color="B7C9D6"/>
              <w:bottom w:val="single" w:sz="4" w:space="0" w:color="B7C9D6"/>
              <w:right w:val="single" w:sz="4" w:space="0" w:color="B7C9D6"/>
            </w:tcBorders>
            <w:vAlign w:val="center"/>
          </w:tcPr>
          <w:p w14:paraId="0A8EE403" w14:textId="3E11C019" w:rsidR="00DB3640" w:rsidRPr="00E21E63" w:rsidRDefault="00BA52CE">
            <w:pPr>
              <w:rPr>
                <w:lang w:eastAsia="ko-KR"/>
              </w:rPr>
            </w:pPr>
            <w:r w:rsidRPr="00E21E63">
              <w:rPr>
                <w:sz w:val="18"/>
                <w:lang w:eastAsia="ko-KR"/>
              </w:rPr>
              <w:t>위치정보 수집 안내와 동의, 운행 시작·종료 절차, 운전 중 조작 금지, 오류 신고 방법</w:t>
            </w:r>
          </w:p>
        </w:tc>
      </w:tr>
      <w:tr w:rsidR="00350674" w:rsidRPr="00E21E63" w14:paraId="71E5CA70" w14:textId="77777777">
        <w:trPr>
          <w:jc w:val="center"/>
        </w:trPr>
        <w:tc>
          <w:tcPr>
            <w:tcW w:w="1984" w:type="dxa"/>
            <w:tcBorders>
              <w:top w:val="single" w:sz="4" w:space="0" w:color="B7C9D6"/>
              <w:left w:val="single" w:sz="4" w:space="0" w:color="B7C9D6"/>
              <w:bottom w:val="single" w:sz="4" w:space="0" w:color="B7C9D6"/>
              <w:right w:val="single" w:sz="4" w:space="0" w:color="B7C9D6"/>
            </w:tcBorders>
            <w:vAlign w:val="center"/>
          </w:tcPr>
          <w:p w14:paraId="464C0745" w14:textId="77777777" w:rsidR="00DB3640" w:rsidRPr="00E21E63" w:rsidRDefault="00000000">
            <w:pPr>
              <w:jc w:val="center"/>
            </w:pPr>
            <w:proofErr w:type="spellStart"/>
            <w:r w:rsidRPr="00E21E63">
              <w:rPr>
                <w:sz w:val="18"/>
              </w:rPr>
              <w:t>개발팀</w:t>
            </w:r>
            <w:proofErr w:type="spellEnd"/>
          </w:p>
        </w:tc>
        <w:tc>
          <w:tcPr>
            <w:tcW w:w="7087" w:type="dxa"/>
            <w:tcBorders>
              <w:top w:val="single" w:sz="4" w:space="0" w:color="B7C9D6"/>
              <w:left w:val="single" w:sz="4" w:space="0" w:color="B7C9D6"/>
              <w:bottom w:val="single" w:sz="4" w:space="0" w:color="B7C9D6"/>
              <w:right w:val="single" w:sz="4" w:space="0" w:color="B7C9D6"/>
            </w:tcBorders>
            <w:vAlign w:val="center"/>
          </w:tcPr>
          <w:p w14:paraId="6DBFCB43" w14:textId="7B06CE22" w:rsidR="00DB3640" w:rsidRPr="00E21E63" w:rsidRDefault="00BA52CE">
            <w:pPr>
              <w:rPr>
                <w:lang w:eastAsia="ko-KR"/>
              </w:rPr>
            </w:pPr>
            <w:r w:rsidRPr="00E21E63">
              <w:rPr>
                <w:sz w:val="18"/>
                <w:lang w:eastAsia="ko-KR"/>
              </w:rPr>
              <w:t>앱·서버 개발, 보안 적용, 장애 대응, 데이터 최소 수집, 테스트와 개선</w:t>
            </w:r>
          </w:p>
        </w:tc>
      </w:tr>
      <w:tr w:rsidR="00350674" w:rsidRPr="00E21E63" w14:paraId="4C8CCF82" w14:textId="77777777">
        <w:trPr>
          <w:jc w:val="center"/>
        </w:trPr>
        <w:tc>
          <w:tcPr>
            <w:tcW w:w="1984" w:type="dxa"/>
            <w:tcBorders>
              <w:top w:val="single" w:sz="4" w:space="0" w:color="B7C9D6"/>
              <w:left w:val="single" w:sz="4" w:space="0" w:color="B7C9D6"/>
              <w:bottom w:val="single" w:sz="4" w:space="0" w:color="B7C9D6"/>
              <w:right w:val="single" w:sz="4" w:space="0" w:color="B7C9D6"/>
            </w:tcBorders>
            <w:vAlign w:val="center"/>
          </w:tcPr>
          <w:p w14:paraId="179429B2" w14:textId="77777777" w:rsidR="00DB3640" w:rsidRPr="00E21E63" w:rsidRDefault="00000000">
            <w:pPr>
              <w:jc w:val="center"/>
            </w:pPr>
            <w:proofErr w:type="spellStart"/>
            <w:r w:rsidRPr="00E21E63">
              <w:rPr>
                <w:sz w:val="18"/>
              </w:rPr>
              <w:t>학생</w:t>
            </w:r>
            <w:proofErr w:type="spellEnd"/>
            <w:r w:rsidRPr="00E21E63">
              <w:rPr>
                <w:sz w:val="18"/>
              </w:rPr>
              <w:t xml:space="preserve"> </w:t>
            </w:r>
            <w:proofErr w:type="spellStart"/>
            <w:r w:rsidRPr="00E21E63">
              <w:rPr>
                <w:sz w:val="18"/>
              </w:rPr>
              <w:t>사용자</w:t>
            </w:r>
            <w:proofErr w:type="spellEnd"/>
          </w:p>
        </w:tc>
        <w:tc>
          <w:tcPr>
            <w:tcW w:w="7087" w:type="dxa"/>
            <w:tcBorders>
              <w:top w:val="single" w:sz="4" w:space="0" w:color="B7C9D6"/>
              <w:left w:val="single" w:sz="4" w:space="0" w:color="B7C9D6"/>
              <w:bottom w:val="single" w:sz="4" w:space="0" w:color="B7C9D6"/>
              <w:right w:val="single" w:sz="4" w:space="0" w:color="B7C9D6"/>
            </w:tcBorders>
            <w:vAlign w:val="center"/>
          </w:tcPr>
          <w:p w14:paraId="2A1040A5" w14:textId="77777777" w:rsidR="00DB3640" w:rsidRPr="00E21E63" w:rsidRDefault="00000000">
            <w:pPr>
              <w:rPr>
                <w:lang w:eastAsia="ko-KR"/>
              </w:rPr>
            </w:pPr>
            <w:r w:rsidRPr="00E21E63">
              <w:rPr>
                <w:sz w:val="18"/>
                <w:lang w:eastAsia="ko-KR"/>
              </w:rPr>
              <w:t>서비스 이용약관 준수, 허위 제보 금지, 개인정보·비방 게시 금지</w:t>
            </w:r>
          </w:p>
        </w:tc>
      </w:tr>
    </w:tbl>
    <w:p w14:paraId="510198B3" w14:textId="77777777" w:rsidR="00DB3640" w:rsidRPr="00E21E63" w:rsidRDefault="00DB3640">
      <w:pPr>
        <w:rPr>
          <w:lang w:eastAsia="ko-KR"/>
        </w:rPr>
      </w:pPr>
    </w:p>
    <w:p w14:paraId="454BE923" w14:textId="77777777" w:rsidR="00DB3640" w:rsidRPr="00E21E63" w:rsidRDefault="00000000">
      <w:pPr>
        <w:pStyle w:val="2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12.3 실제 계약 및 협조 확보 전략</w:t>
      </w:r>
    </w:p>
    <w:p w14:paraId="0C3BC2F4" w14:textId="77777777" w:rsidR="00DB3640" w:rsidRPr="00E21E63" w:rsidRDefault="00000000" w:rsidP="00BA52CE">
      <w:pPr>
        <w:pStyle w:val="a"/>
        <w:numPr>
          <w:ilvl w:val="0"/>
          <w:numId w:val="34"/>
        </w:numPr>
        <w:spacing w:after="60" w:line="348" w:lineRule="auto"/>
        <w:ind w:leftChars="0" w:firstLineChars="0"/>
        <w:rPr>
          <w:lang w:eastAsia="ko-KR"/>
        </w:rPr>
      </w:pPr>
      <w:r w:rsidRPr="00E21E63">
        <w:rPr>
          <w:lang w:eastAsia="ko-KR"/>
        </w:rPr>
        <w:t>학교 셔틀 담당 부서에 학생 불편 사례와 설문 결과를 제시한다.</w:t>
      </w:r>
    </w:p>
    <w:p w14:paraId="6BB2B8F2" w14:textId="60F32F70" w:rsidR="00DB3640" w:rsidRPr="00E21E63" w:rsidRDefault="00BA52CE" w:rsidP="00BA52CE">
      <w:pPr>
        <w:pStyle w:val="a"/>
        <w:numPr>
          <w:ilvl w:val="0"/>
          <w:numId w:val="34"/>
        </w:numPr>
        <w:spacing w:after="60" w:line="348" w:lineRule="auto"/>
        <w:ind w:leftChars="0" w:firstLineChars="0"/>
        <w:rPr>
          <w:lang w:eastAsia="ko-KR"/>
        </w:rPr>
      </w:pPr>
      <w:r w:rsidRPr="00E21E63">
        <w:rPr>
          <w:lang w:eastAsia="ko-KR"/>
        </w:rPr>
        <w:t>경진대회 시제품으로 기술적 가능성과 사용자 흐름을 먼저 보여준다.</w:t>
      </w:r>
    </w:p>
    <w:p w14:paraId="426DFF7E" w14:textId="3E050421" w:rsidR="00DB3640" w:rsidRPr="00E21E63" w:rsidRDefault="00BA52CE" w:rsidP="00BA52CE">
      <w:pPr>
        <w:pStyle w:val="a"/>
        <w:numPr>
          <w:ilvl w:val="0"/>
          <w:numId w:val="34"/>
        </w:numPr>
        <w:spacing w:after="60" w:line="348" w:lineRule="auto"/>
        <w:ind w:leftChars="0" w:firstLineChars="0"/>
        <w:rPr>
          <w:lang w:eastAsia="ko-KR"/>
        </w:rPr>
      </w:pPr>
      <w:r w:rsidRPr="00E21E63">
        <w:rPr>
          <w:lang w:eastAsia="ko-KR"/>
        </w:rPr>
        <w:lastRenderedPageBreak/>
        <w:t>전체 차량이 아닌 1~2대 또는 특정 시간대의 소규모 시험 운영을 제안한다.</w:t>
      </w:r>
    </w:p>
    <w:p w14:paraId="10EF6E0D" w14:textId="5C4807BC" w:rsidR="00DB3640" w:rsidRPr="00E21E63" w:rsidRDefault="00BA52CE" w:rsidP="00BA52CE">
      <w:pPr>
        <w:pStyle w:val="a"/>
        <w:numPr>
          <w:ilvl w:val="0"/>
          <w:numId w:val="34"/>
        </w:numPr>
        <w:spacing w:after="60" w:line="348" w:lineRule="auto"/>
        <w:ind w:leftChars="0" w:firstLineChars="0"/>
        <w:rPr>
          <w:lang w:eastAsia="ko-KR"/>
        </w:rPr>
      </w:pPr>
      <w:r w:rsidRPr="00E21E63">
        <w:rPr>
          <w:lang w:eastAsia="ko-KR"/>
        </w:rPr>
        <w:t>개인 휴대전화, 차량 전용 스마트폰, 기존 차량용 GPS 연동 등 여러 대안을 함께 제시한다.</w:t>
      </w:r>
    </w:p>
    <w:p w14:paraId="4C5DA411" w14:textId="583DBF7F" w:rsidR="00DB3640" w:rsidRPr="00E21E63" w:rsidRDefault="00BA52CE" w:rsidP="00BA52CE">
      <w:pPr>
        <w:pStyle w:val="a"/>
        <w:numPr>
          <w:ilvl w:val="0"/>
          <w:numId w:val="34"/>
        </w:numPr>
        <w:spacing w:after="60" w:line="348" w:lineRule="auto"/>
        <w:ind w:leftChars="0" w:firstLineChars="0"/>
        <w:rPr>
          <w:lang w:eastAsia="ko-KR"/>
        </w:rPr>
      </w:pPr>
      <w:r w:rsidRPr="00E21E63">
        <w:rPr>
          <w:lang w:eastAsia="ko-KR"/>
        </w:rPr>
        <w:t>시험 운영 기간의 개인정보, 운영, 비용 및 장애 대응 책임을 문서로 구분한다.</w:t>
      </w:r>
    </w:p>
    <w:p w14:paraId="3F6BF49F" w14:textId="0B555736" w:rsidR="00DB3640" w:rsidRPr="00E21E63" w:rsidRDefault="00BA52CE" w:rsidP="00BA52CE">
      <w:pPr>
        <w:pStyle w:val="a"/>
        <w:numPr>
          <w:ilvl w:val="0"/>
          <w:numId w:val="34"/>
        </w:numPr>
        <w:spacing w:after="60" w:line="348" w:lineRule="auto"/>
        <w:ind w:leftChars="0" w:firstLineChars="0"/>
        <w:rPr>
          <w:lang w:eastAsia="ko-KR"/>
        </w:rPr>
      </w:pPr>
      <w:r w:rsidRPr="00E21E63">
        <w:rPr>
          <w:lang w:eastAsia="ko-KR"/>
        </w:rPr>
        <w:t>학생 만족도, 대기 불편, 위치 정확도와 장애 빈도를 측정한 뒤 공식 도입을 협의한다.</w:t>
      </w:r>
    </w:p>
    <w:p w14:paraId="2B944670" w14:textId="77777777" w:rsidR="00DB3640" w:rsidRPr="00E21E63" w:rsidRDefault="00000000">
      <w:pPr>
        <w:pStyle w:val="2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12.4 기사님과 운영기관에 제공되는 이점</w:t>
      </w:r>
    </w:p>
    <w:p w14:paraId="725F05E2" w14:textId="77777777" w:rsidR="00DB3640" w:rsidRPr="00E21E63" w:rsidRDefault="00000000">
      <w:pPr>
        <w:pStyle w:val="a0"/>
        <w:spacing w:after="60" w:line="348" w:lineRule="auto"/>
        <w:ind w:left="283" w:hanging="142"/>
        <w:rPr>
          <w:lang w:eastAsia="ko-KR"/>
        </w:rPr>
      </w:pPr>
      <w:r w:rsidRPr="00E21E63">
        <w:rPr>
          <w:lang w:eastAsia="ko-KR"/>
        </w:rPr>
        <w:t>학생의 반복적인 도착 문의와 민원 감소</w:t>
      </w:r>
    </w:p>
    <w:p w14:paraId="0028074A" w14:textId="77777777" w:rsidR="00BA52CE" w:rsidRPr="00E21E63" w:rsidRDefault="00BA52CE">
      <w:pPr>
        <w:pStyle w:val="a0"/>
        <w:spacing w:after="60" w:line="348" w:lineRule="auto"/>
        <w:ind w:left="283" w:hanging="142"/>
        <w:rPr>
          <w:lang w:eastAsia="ko-KR"/>
        </w:rPr>
      </w:pPr>
      <w:r w:rsidRPr="00E21E63">
        <w:rPr>
          <w:lang w:eastAsia="ko-KR"/>
        </w:rPr>
        <w:t>시간표와 실제 운행 차이로 발생하는 오해 감소</w:t>
      </w:r>
    </w:p>
    <w:p w14:paraId="1E567566" w14:textId="7906423D" w:rsidR="00DB3640" w:rsidRPr="00E21E63" w:rsidRDefault="00000000">
      <w:pPr>
        <w:pStyle w:val="a0"/>
        <w:spacing w:after="60" w:line="348" w:lineRule="auto"/>
        <w:ind w:left="283" w:hanging="142"/>
        <w:rPr>
          <w:lang w:eastAsia="ko-KR"/>
        </w:rPr>
      </w:pPr>
      <w:r w:rsidRPr="00E21E63">
        <w:rPr>
          <w:lang w:eastAsia="ko-KR"/>
        </w:rPr>
        <w:t>차량 고장과 운행 중단 공지의 신속한 전달</w:t>
      </w:r>
    </w:p>
    <w:p w14:paraId="75E28971" w14:textId="77777777" w:rsidR="00DB3640" w:rsidRPr="00E21E63" w:rsidRDefault="00000000">
      <w:pPr>
        <w:pStyle w:val="a0"/>
        <w:spacing w:after="60" w:line="348" w:lineRule="auto"/>
        <w:ind w:left="283" w:hanging="142"/>
        <w:rPr>
          <w:lang w:eastAsia="ko-KR"/>
        </w:rPr>
      </w:pPr>
      <w:r w:rsidRPr="00E21E63">
        <w:rPr>
          <w:lang w:eastAsia="ko-KR"/>
        </w:rPr>
        <w:t>전체 차량 상태 확인을 통한 관리자 대응 향상</w:t>
      </w:r>
    </w:p>
    <w:p w14:paraId="0EBFA785" w14:textId="77777777" w:rsidR="00DB3640" w:rsidRPr="00E21E63" w:rsidRDefault="00000000">
      <w:pPr>
        <w:pStyle w:val="a0"/>
        <w:spacing w:after="60" w:line="348" w:lineRule="auto"/>
        <w:ind w:left="283" w:hanging="142"/>
        <w:rPr>
          <w:lang w:eastAsia="ko-KR"/>
        </w:rPr>
      </w:pPr>
      <w:r w:rsidRPr="00E21E63">
        <w:rPr>
          <w:lang w:eastAsia="ko-KR"/>
        </w:rPr>
        <w:t xml:space="preserve">정류장 혼잡과 </w:t>
      </w:r>
      <w:proofErr w:type="spellStart"/>
      <w:r w:rsidRPr="00E21E63">
        <w:rPr>
          <w:lang w:eastAsia="ko-KR"/>
        </w:rPr>
        <w:t>대기줄</w:t>
      </w:r>
      <w:proofErr w:type="spellEnd"/>
      <w:r w:rsidRPr="00E21E63">
        <w:rPr>
          <w:lang w:eastAsia="ko-KR"/>
        </w:rPr>
        <w:t xml:space="preserve"> 정보 확인 가능</w:t>
      </w:r>
    </w:p>
    <w:p w14:paraId="698A4958" w14:textId="77777777" w:rsidR="00DB3640" w:rsidRPr="00E21E63" w:rsidRDefault="00000000">
      <w:pPr>
        <w:pStyle w:val="a0"/>
        <w:spacing w:after="60" w:line="348" w:lineRule="auto"/>
        <w:ind w:left="283" w:hanging="142"/>
        <w:rPr>
          <w:lang w:eastAsia="ko-KR"/>
        </w:rPr>
      </w:pPr>
      <w:r w:rsidRPr="00E21E63">
        <w:rPr>
          <w:lang w:eastAsia="ko-KR"/>
        </w:rPr>
        <w:t>학교 교통 서비스의 신뢰도 향상</w:t>
      </w:r>
    </w:p>
    <w:p w14:paraId="07A69FE8" w14:textId="0B0F6C09" w:rsidR="00C17968" w:rsidRPr="00E21E63" w:rsidRDefault="00C17968" w:rsidP="00C17968">
      <w:pPr>
        <w:pStyle w:val="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1</w:t>
      </w:r>
      <w:r w:rsidRPr="00E21E63">
        <w:rPr>
          <w:rFonts w:ascii="Noto Sans CJK KR" w:eastAsia="Noto Sans CJK KR" w:hAnsi="Noto Sans CJK KR" w:hint="eastAsia"/>
          <w:color w:val="auto"/>
          <w:lang w:eastAsia="ko-KR"/>
        </w:rPr>
        <w:t>3</w:t>
      </w:r>
      <w:r w:rsidRPr="00E21E63">
        <w:rPr>
          <w:rFonts w:ascii="Noto Sans CJK KR" w:eastAsia="Noto Sans CJK KR" w:hAnsi="Noto Sans CJK KR"/>
          <w:color w:val="auto"/>
          <w:lang w:eastAsia="ko-KR"/>
        </w:rPr>
        <w:t xml:space="preserve">. </w:t>
      </w:r>
      <w:r w:rsidRPr="00E21E63">
        <w:rPr>
          <w:rFonts w:ascii="Noto Sans CJK KR" w:eastAsia="Noto Sans CJK KR" w:hAnsi="Noto Sans CJK KR" w:hint="eastAsia"/>
          <w:color w:val="auto"/>
          <w:lang w:eastAsia="ko-KR"/>
        </w:rPr>
        <w:t xml:space="preserve">서비스 운영 </w:t>
      </w:r>
      <w:r w:rsidRPr="00E21E63">
        <w:rPr>
          <w:rFonts w:ascii="Noto Sans CJK KR" w:eastAsia="Noto Sans CJK KR" w:hAnsi="Noto Sans CJK KR"/>
          <w:color w:val="auto"/>
          <w:lang w:eastAsia="ko-KR"/>
        </w:rPr>
        <w:t>구조 및 지속 운영 모델</w:t>
      </w:r>
    </w:p>
    <w:p w14:paraId="56B498AF" w14:textId="68CB2AA9" w:rsidR="00C17968" w:rsidRPr="00E21E63" w:rsidRDefault="00C17968" w:rsidP="00C17968">
      <w:pPr>
        <w:pStyle w:val="2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 xml:space="preserve">13.1 </w:t>
      </w:r>
      <w:r w:rsidR="00285E49" w:rsidRPr="00E21E63">
        <w:rPr>
          <w:rFonts w:ascii="Noto Sans CJK KR" w:eastAsia="Noto Sans CJK KR" w:hAnsi="Noto Sans CJK KR"/>
          <w:color w:val="auto"/>
          <w:lang w:eastAsia="ko-KR"/>
        </w:rPr>
        <w:t>서비스 운영 구조</w:t>
      </w:r>
    </w:p>
    <w:p w14:paraId="26142F96" w14:textId="40F6C223" w:rsidR="00C17968" w:rsidRPr="00E21E63" w:rsidRDefault="00285E49" w:rsidP="00285E49">
      <w:pPr>
        <w:rPr>
          <w:lang w:eastAsia="ko-KR"/>
        </w:rPr>
      </w:pPr>
      <w:r w:rsidRPr="00E21E63">
        <w:rPr>
          <w:lang w:eastAsia="ko-KR"/>
        </w:rPr>
        <w:t>ON-DA는 개발팀이 모든 운행 정보를 직접 입력하는 방식이 아니라, 학교와 운수회사가 실제 업무에 필요한 정보를 관리하고 서비스 운영 주체가 기술적인 시스템 운영을 담당하는 구조로 설계한다.</w:t>
      </w:r>
    </w:p>
    <w:tbl>
      <w:tblPr>
        <w:tblStyle w:val="af9"/>
        <w:tblW w:w="0" w:type="auto"/>
        <w:jc w:val="center"/>
        <w:tblLook w:val="04A0" w:firstRow="1" w:lastRow="0" w:firstColumn="1" w:lastColumn="0" w:noHBand="0" w:noVBand="1"/>
      </w:tblPr>
      <w:tblGrid>
        <w:gridCol w:w="1980"/>
        <w:gridCol w:w="3827"/>
        <w:gridCol w:w="3263"/>
      </w:tblGrid>
      <w:tr w:rsidR="00350674" w:rsidRPr="00E21E63" w14:paraId="4534BDC9" w14:textId="77777777" w:rsidTr="00356982">
        <w:trPr>
          <w:tblHeader/>
          <w:jc w:val="center"/>
        </w:trPr>
        <w:tc>
          <w:tcPr>
            <w:tcW w:w="1980"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79D452F4" w14:textId="3371175F" w:rsidR="00C17968" w:rsidRPr="00E21E63" w:rsidRDefault="00C17968" w:rsidP="0057475F">
            <w:pPr>
              <w:jc w:val="center"/>
              <w:rPr>
                <w:lang w:eastAsia="ko-KR"/>
              </w:rPr>
            </w:pPr>
            <w:r w:rsidRPr="00E21E63">
              <w:rPr>
                <w:rFonts w:hint="eastAsia"/>
                <w:lang w:eastAsia="ko-KR"/>
              </w:rPr>
              <w:t>주체</w:t>
            </w:r>
          </w:p>
        </w:tc>
        <w:tc>
          <w:tcPr>
            <w:tcW w:w="3827"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617F42A4" w14:textId="3B44B707" w:rsidR="00C17968" w:rsidRPr="00E21E63" w:rsidRDefault="00C17968" w:rsidP="0057475F">
            <w:pPr>
              <w:jc w:val="center"/>
              <w:rPr>
                <w:lang w:eastAsia="ko-KR"/>
              </w:rPr>
            </w:pPr>
            <w:r w:rsidRPr="00E21E63">
              <w:rPr>
                <w:rFonts w:hint="eastAsia"/>
                <w:b/>
                <w:sz w:val="18"/>
                <w:lang w:eastAsia="ko-KR"/>
              </w:rPr>
              <w:t>주요 역할</w:t>
            </w:r>
          </w:p>
        </w:tc>
        <w:tc>
          <w:tcPr>
            <w:tcW w:w="3263"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6A2C6BE9" w14:textId="55464CEB" w:rsidR="00C17968" w:rsidRPr="00E21E63" w:rsidRDefault="00C17968" w:rsidP="0057475F">
            <w:pPr>
              <w:jc w:val="center"/>
              <w:rPr>
                <w:lang w:eastAsia="ko-KR"/>
              </w:rPr>
            </w:pPr>
            <w:r w:rsidRPr="00E21E63">
              <w:rPr>
                <w:rFonts w:hint="eastAsia"/>
                <w:b/>
                <w:sz w:val="18"/>
                <w:lang w:eastAsia="ko-KR"/>
              </w:rPr>
              <w:t>권한 범위</w:t>
            </w:r>
          </w:p>
        </w:tc>
      </w:tr>
      <w:tr w:rsidR="00350674" w:rsidRPr="00E21E63" w14:paraId="321BF573" w14:textId="77777777" w:rsidTr="00356982">
        <w:trPr>
          <w:jc w:val="center"/>
        </w:trPr>
        <w:tc>
          <w:tcPr>
            <w:tcW w:w="1980" w:type="dxa"/>
            <w:tcBorders>
              <w:top w:val="single" w:sz="4" w:space="0" w:color="B7C9D6"/>
              <w:left w:val="single" w:sz="4" w:space="0" w:color="B7C9D6"/>
              <w:bottom w:val="single" w:sz="4" w:space="0" w:color="B7C9D6"/>
              <w:right w:val="single" w:sz="4" w:space="0" w:color="B7C9D6"/>
            </w:tcBorders>
            <w:vAlign w:val="center"/>
          </w:tcPr>
          <w:p w14:paraId="13619054" w14:textId="2D4D560C" w:rsidR="00C17968" w:rsidRPr="00E21E63" w:rsidRDefault="00C17968" w:rsidP="0057475F">
            <w:pPr>
              <w:jc w:val="center"/>
            </w:pPr>
            <w:r w:rsidRPr="00E21E63">
              <w:rPr>
                <w:sz w:val="18"/>
              </w:rPr>
              <w:t xml:space="preserve">ON-DA </w:t>
            </w:r>
            <w:proofErr w:type="spellStart"/>
            <w:r w:rsidRPr="00E21E63">
              <w:rPr>
                <w:sz w:val="18"/>
              </w:rPr>
              <w:t>개발·운영팀</w:t>
            </w:r>
            <w:proofErr w:type="spellEnd"/>
          </w:p>
        </w:tc>
        <w:tc>
          <w:tcPr>
            <w:tcW w:w="3827" w:type="dxa"/>
            <w:tcBorders>
              <w:top w:val="single" w:sz="4" w:space="0" w:color="B7C9D6"/>
              <w:left w:val="single" w:sz="4" w:space="0" w:color="B7C9D6"/>
              <w:bottom w:val="single" w:sz="4" w:space="0" w:color="B7C9D6"/>
              <w:right w:val="single" w:sz="4" w:space="0" w:color="B7C9D6"/>
            </w:tcBorders>
            <w:vAlign w:val="center"/>
          </w:tcPr>
          <w:p w14:paraId="20EAA4DC" w14:textId="636B8A6A" w:rsidR="00C17968" w:rsidRPr="00E21E63" w:rsidRDefault="00C17968" w:rsidP="0057475F">
            <w:pPr>
              <w:rPr>
                <w:lang w:eastAsia="ko-KR"/>
              </w:rPr>
            </w:pPr>
            <w:r w:rsidRPr="00E21E63">
              <w:rPr>
                <w:sz w:val="18"/>
                <w:lang w:eastAsia="ko-KR"/>
              </w:rPr>
              <w:t xml:space="preserve">서버 관리, </w:t>
            </w:r>
            <w:r w:rsidR="00285E49" w:rsidRPr="00E21E63">
              <w:rPr>
                <w:rFonts w:hint="eastAsia"/>
                <w:sz w:val="18"/>
                <w:lang w:eastAsia="ko-KR"/>
              </w:rPr>
              <w:t xml:space="preserve">유지보수, 권한 설정, </w:t>
            </w:r>
            <w:r w:rsidRPr="00E21E63">
              <w:rPr>
                <w:sz w:val="18"/>
                <w:lang w:eastAsia="ko-KR"/>
              </w:rPr>
              <w:t xml:space="preserve">기능 개선 </w:t>
            </w:r>
            <w:r w:rsidR="00285E49" w:rsidRPr="00E21E63">
              <w:rPr>
                <w:rFonts w:hint="eastAsia"/>
                <w:sz w:val="18"/>
                <w:lang w:eastAsia="ko-KR"/>
              </w:rPr>
              <w:t xml:space="preserve">및 </w:t>
            </w:r>
            <w:r w:rsidRPr="00E21E63">
              <w:rPr>
                <w:sz w:val="18"/>
                <w:lang w:eastAsia="ko-KR"/>
              </w:rPr>
              <w:t>장애 대응</w:t>
            </w:r>
          </w:p>
        </w:tc>
        <w:tc>
          <w:tcPr>
            <w:tcW w:w="3263" w:type="dxa"/>
            <w:tcBorders>
              <w:top w:val="single" w:sz="4" w:space="0" w:color="B7C9D6"/>
              <w:left w:val="single" w:sz="4" w:space="0" w:color="B7C9D6"/>
              <w:bottom w:val="single" w:sz="4" w:space="0" w:color="B7C9D6"/>
              <w:right w:val="single" w:sz="4" w:space="0" w:color="B7C9D6"/>
            </w:tcBorders>
            <w:vAlign w:val="center"/>
          </w:tcPr>
          <w:p w14:paraId="64C34431" w14:textId="78800BBE" w:rsidR="00C17968" w:rsidRPr="00E21E63" w:rsidRDefault="00C17968" w:rsidP="0057475F">
            <w:pPr>
              <w:rPr>
                <w:lang w:eastAsia="ko-KR"/>
              </w:rPr>
            </w:pPr>
            <w:r w:rsidRPr="00E21E63">
              <w:rPr>
                <w:sz w:val="18"/>
                <w:lang w:eastAsia="ko-KR"/>
              </w:rPr>
              <w:t>전체 시스템 설정 및 기관별 권한 관리</w:t>
            </w:r>
          </w:p>
        </w:tc>
      </w:tr>
      <w:tr w:rsidR="00350674" w:rsidRPr="00E21E63" w14:paraId="1F914873" w14:textId="77777777" w:rsidTr="00356982">
        <w:trPr>
          <w:jc w:val="center"/>
        </w:trPr>
        <w:tc>
          <w:tcPr>
            <w:tcW w:w="1980" w:type="dxa"/>
            <w:tcBorders>
              <w:top w:val="single" w:sz="4" w:space="0" w:color="B7C9D6"/>
              <w:left w:val="single" w:sz="4" w:space="0" w:color="B7C9D6"/>
              <w:bottom w:val="single" w:sz="4" w:space="0" w:color="B7C9D6"/>
              <w:right w:val="single" w:sz="4" w:space="0" w:color="B7C9D6"/>
            </w:tcBorders>
            <w:vAlign w:val="center"/>
          </w:tcPr>
          <w:p w14:paraId="75A41AF6" w14:textId="4E18CE74" w:rsidR="00C17968" w:rsidRPr="00E21E63" w:rsidRDefault="00C17968" w:rsidP="0057475F">
            <w:pPr>
              <w:jc w:val="center"/>
            </w:pPr>
            <w:proofErr w:type="spellStart"/>
            <w:r w:rsidRPr="00E21E63">
              <w:rPr>
                <w:sz w:val="18"/>
              </w:rPr>
              <w:t>학교</w:t>
            </w:r>
            <w:proofErr w:type="spellEnd"/>
            <w:r w:rsidRPr="00E21E63">
              <w:rPr>
                <w:sz w:val="18"/>
              </w:rPr>
              <w:t xml:space="preserve"> </w:t>
            </w:r>
            <w:proofErr w:type="spellStart"/>
            <w:r w:rsidRPr="00E21E63">
              <w:rPr>
                <w:sz w:val="18"/>
              </w:rPr>
              <w:t>담당자</w:t>
            </w:r>
            <w:proofErr w:type="spellEnd"/>
          </w:p>
        </w:tc>
        <w:tc>
          <w:tcPr>
            <w:tcW w:w="3827" w:type="dxa"/>
            <w:tcBorders>
              <w:top w:val="single" w:sz="4" w:space="0" w:color="B7C9D6"/>
              <w:left w:val="single" w:sz="4" w:space="0" w:color="B7C9D6"/>
              <w:bottom w:val="single" w:sz="4" w:space="0" w:color="B7C9D6"/>
              <w:right w:val="single" w:sz="4" w:space="0" w:color="B7C9D6"/>
            </w:tcBorders>
            <w:vAlign w:val="center"/>
          </w:tcPr>
          <w:p w14:paraId="33AB3592" w14:textId="4B606D38" w:rsidR="00C17968" w:rsidRPr="00E21E63" w:rsidRDefault="00C17968" w:rsidP="0057475F">
            <w:pPr>
              <w:rPr>
                <w:lang w:eastAsia="ko-KR"/>
              </w:rPr>
            </w:pPr>
            <w:r w:rsidRPr="00E21E63">
              <w:rPr>
                <w:sz w:val="18"/>
                <w:lang w:eastAsia="ko-KR"/>
              </w:rPr>
              <w:t>공식 시간표, 정류장</w:t>
            </w:r>
            <w:r w:rsidR="00285E49" w:rsidRPr="00E21E63">
              <w:rPr>
                <w:rFonts w:hint="eastAsia"/>
                <w:sz w:val="18"/>
                <w:lang w:eastAsia="ko-KR"/>
              </w:rPr>
              <w:t xml:space="preserve"> 안내</w:t>
            </w:r>
            <w:r w:rsidRPr="00E21E63">
              <w:rPr>
                <w:sz w:val="18"/>
                <w:lang w:eastAsia="ko-KR"/>
              </w:rPr>
              <w:t>, 공지, 운행 중단 안내 관리</w:t>
            </w:r>
          </w:p>
        </w:tc>
        <w:tc>
          <w:tcPr>
            <w:tcW w:w="3263" w:type="dxa"/>
            <w:tcBorders>
              <w:top w:val="single" w:sz="4" w:space="0" w:color="B7C9D6"/>
              <w:left w:val="single" w:sz="4" w:space="0" w:color="B7C9D6"/>
              <w:bottom w:val="single" w:sz="4" w:space="0" w:color="B7C9D6"/>
              <w:right w:val="single" w:sz="4" w:space="0" w:color="B7C9D6"/>
            </w:tcBorders>
            <w:vAlign w:val="center"/>
          </w:tcPr>
          <w:p w14:paraId="4A32F296" w14:textId="771FD9E8" w:rsidR="00C17968" w:rsidRPr="00E21E63" w:rsidRDefault="00C17968" w:rsidP="0057475F">
            <w:pPr>
              <w:rPr>
                <w:lang w:eastAsia="ko-KR"/>
              </w:rPr>
            </w:pPr>
            <w:r w:rsidRPr="00E21E63">
              <w:rPr>
                <w:sz w:val="18"/>
                <w:lang w:eastAsia="ko-KR"/>
              </w:rPr>
              <w:t>해당 학교의 공식 정보 관리</w:t>
            </w:r>
          </w:p>
        </w:tc>
      </w:tr>
      <w:tr w:rsidR="00350674" w:rsidRPr="00E21E63" w14:paraId="41EDF7E8" w14:textId="77777777" w:rsidTr="00356982">
        <w:trPr>
          <w:jc w:val="center"/>
        </w:trPr>
        <w:tc>
          <w:tcPr>
            <w:tcW w:w="1980" w:type="dxa"/>
            <w:tcBorders>
              <w:top w:val="single" w:sz="4" w:space="0" w:color="B7C9D6"/>
              <w:left w:val="single" w:sz="4" w:space="0" w:color="B7C9D6"/>
              <w:bottom w:val="single" w:sz="4" w:space="0" w:color="B7C9D6"/>
              <w:right w:val="single" w:sz="4" w:space="0" w:color="B7C9D6"/>
            </w:tcBorders>
            <w:vAlign w:val="center"/>
          </w:tcPr>
          <w:p w14:paraId="23952318" w14:textId="7A3F4B3F" w:rsidR="00C17968" w:rsidRPr="00E21E63" w:rsidRDefault="00C17968" w:rsidP="0057475F">
            <w:pPr>
              <w:jc w:val="center"/>
            </w:pPr>
            <w:proofErr w:type="spellStart"/>
            <w:r w:rsidRPr="00E21E63">
              <w:rPr>
                <w:sz w:val="18"/>
              </w:rPr>
              <w:t>운수회사</w:t>
            </w:r>
            <w:proofErr w:type="spellEnd"/>
            <w:r w:rsidRPr="00E21E63">
              <w:rPr>
                <w:sz w:val="18"/>
              </w:rPr>
              <w:t xml:space="preserve"> </w:t>
            </w:r>
            <w:proofErr w:type="spellStart"/>
            <w:r w:rsidRPr="00E21E63">
              <w:rPr>
                <w:sz w:val="18"/>
              </w:rPr>
              <w:t>관리자</w:t>
            </w:r>
            <w:proofErr w:type="spellEnd"/>
          </w:p>
        </w:tc>
        <w:tc>
          <w:tcPr>
            <w:tcW w:w="3827" w:type="dxa"/>
            <w:tcBorders>
              <w:top w:val="single" w:sz="4" w:space="0" w:color="B7C9D6"/>
              <w:left w:val="single" w:sz="4" w:space="0" w:color="B7C9D6"/>
              <w:bottom w:val="single" w:sz="4" w:space="0" w:color="B7C9D6"/>
              <w:right w:val="single" w:sz="4" w:space="0" w:color="B7C9D6"/>
            </w:tcBorders>
            <w:vAlign w:val="center"/>
          </w:tcPr>
          <w:p w14:paraId="2B7015DA" w14:textId="785987BB" w:rsidR="00C17968" w:rsidRPr="00E21E63" w:rsidRDefault="00C17968" w:rsidP="0057475F">
            <w:pPr>
              <w:rPr>
                <w:lang w:eastAsia="ko-KR"/>
              </w:rPr>
            </w:pPr>
            <w:r w:rsidRPr="00E21E63">
              <w:rPr>
                <w:sz w:val="18"/>
                <w:lang w:eastAsia="ko-KR"/>
              </w:rPr>
              <w:t xml:space="preserve">차량·기사·운행 </w:t>
            </w:r>
            <w:proofErr w:type="spellStart"/>
            <w:r w:rsidRPr="00E21E63">
              <w:rPr>
                <w:sz w:val="18"/>
                <w:lang w:eastAsia="ko-KR"/>
              </w:rPr>
              <w:t>회차</w:t>
            </w:r>
            <w:proofErr w:type="spellEnd"/>
            <w:r w:rsidRPr="00E21E63">
              <w:rPr>
                <w:sz w:val="18"/>
                <w:lang w:eastAsia="ko-KR"/>
              </w:rPr>
              <w:t>·대체 차량 관리</w:t>
            </w:r>
          </w:p>
        </w:tc>
        <w:tc>
          <w:tcPr>
            <w:tcW w:w="3263" w:type="dxa"/>
            <w:tcBorders>
              <w:top w:val="single" w:sz="4" w:space="0" w:color="B7C9D6"/>
              <w:left w:val="single" w:sz="4" w:space="0" w:color="B7C9D6"/>
              <w:bottom w:val="single" w:sz="4" w:space="0" w:color="B7C9D6"/>
              <w:right w:val="single" w:sz="4" w:space="0" w:color="B7C9D6"/>
            </w:tcBorders>
            <w:vAlign w:val="center"/>
          </w:tcPr>
          <w:p w14:paraId="060326A3" w14:textId="25A0E6B9" w:rsidR="00C17968" w:rsidRPr="00E21E63" w:rsidRDefault="00C17968" w:rsidP="0057475F">
            <w:pPr>
              <w:rPr>
                <w:lang w:eastAsia="ko-KR"/>
              </w:rPr>
            </w:pPr>
            <w:r w:rsidRPr="00E21E63">
              <w:rPr>
                <w:sz w:val="18"/>
                <w:lang w:eastAsia="ko-KR"/>
              </w:rPr>
              <w:t>소속 운수회사의 운행 정보 관리</w:t>
            </w:r>
          </w:p>
        </w:tc>
      </w:tr>
      <w:tr w:rsidR="00350674" w:rsidRPr="00E21E63" w14:paraId="2484DE97" w14:textId="77777777" w:rsidTr="00356982">
        <w:trPr>
          <w:jc w:val="center"/>
        </w:trPr>
        <w:tc>
          <w:tcPr>
            <w:tcW w:w="1980" w:type="dxa"/>
            <w:tcBorders>
              <w:top w:val="single" w:sz="4" w:space="0" w:color="B7C9D6"/>
              <w:left w:val="single" w:sz="4" w:space="0" w:color="B7C9D6"/>
              <w:bottom w:val="single" w:sz="4" w:space="0" w:color="B7C9D6"/>
              <w:right w:val="single" w:sz="4" w:space="0" w:color="B7C9D6"/>
            </w:tcBorders>
            <w:vAlign w:val="center"/>
          </w:tcPr>
          <w:p w14:paraId="614C5E10" w14:textId="36BB19FA" w:rsidR="00C17968" w:rsidRPr="00E21E63" w:rsidRDefault="00C17968" w:rsidP="0057475F">
            <w:pPr>
              <w:jc w:val="center"/>
            </w:pPr>
            <w:proofErr w:type="spellStart"/>
            <w:r w:rsidRPr="00E21E63">
              <w:rPr>
                <w:sz w:val="18"/>
              </w:rPr>
              <w:t>기사님</w:t>
            </w:r>
            <w:proofErr w:type="spellEnd"/>
          </w:p>
        </w:tc>
        <w:tc>
          <w:tcPr>
            <w:tcW w:w="3827" w:type="dxa"/>
            <w:tcBorders>
              <w:top w:val="single" w:sz="4" w:space="0" w:color="B7C9D6"/>
              <w:left w:val="single" w:sz="4" w:space="0" w:color="B7C9D6"/>
              <w:bottom w:val="single" w:sz="4" w:space="0" w:color="B7C9D6"/>
              <w:right w:val="single" w:sz="4" w:space="0" w:color="B7C9D6"/>
            </w:tcBorders>
            <w:vAlign w:val="center"/>
          </w:tcPr>
          <w:p w14:paraId="49C18366" w14:textId="57C6FE5A" w:rsidR="00C17968" w:rsidRPr="00E21E63" w:rsidRDefault="00C17968" w:rsidP="0057475F">
            <w:pPr>
              <w:rPr>
                <w:lang w:eastAsia="ko-KR"/>
              </w:rPr>
            </w:pPr>
            <w:r w:rsidRPr="00E21E63">
              <w:rPr>
                <w:sz w:val="18"/>
                <w:lang w:eastAsia="ko-KR"/>
              </w:rPr>
              <w:t>배정 운행 확인, 운행 시작·종료, 중단 요청</w:t>
            </w:r>
          </w:p>
        </w:tc>
        <w:tc>
          <w:tcPr>
            <w:tcW w:w="3263" w:type="dxa"/>
            <w:tcBorders>
              <w:top w:val="single" w:sz="4" w:space="0" w:color="B7C9D6"/>
              <w:left w:val="single" w:sz="4" w:space="0" w:color="B7C9D6"/>
              <w:bottom w:val="single" w:sz="4" w:space="0" w:color="B7C9D6"/>
              <w:right w:val="single" w:sz="4" w:space="0" w:color="B7C9D6"/>
            </w:tcBorders>
            <w:vAlign w:val="center"/>
          </w:tcPr>
          <w:p w14:paraId="1FDAB600" w14:textId="4E800E9B" w:rsidR="00C17968" w:rsidRPr="00E21E63" w:rsidRDefault="00C17968" w:rsidP="0057475F">
            <w:pPr>
              <w:rPr>
                <w:lang w:eastAsia="ko-KR"/>
              </w:rPr>
            </w:pPr>
            <w:r w:rsidRPr="00E21E63">
              <w:rPr>
                <w:rFonts w:hint="eastAsia"/>
                <w:sz w:val="18"/>
                <w:lang w:eastAsia="ko-KR"/>
              </w:rPr>
              <w:t>본인에게</w:t>
            </w:r>
            <w:r w:rsidRPr="00E21E63">
              <w:rPr>
                <w:sz w:val="18"/>
                <w:lang w:eastAsia="ko-KR"/>
              </w:rPr>
              <w:t xml:space="preserve"> 배정된 운행만 접근</w:t>
            </w:r>
          </w:p>
        </w:tc>
      </w:tr>
      <w:tr w:rsidR="00350674" w:rsidRPr="00E21E63" w14:paraId="453EA2E0" w14:textId="77777777" w:rsidTr="00356982">
        <w:trPr>
          <w:jc w:val="center"/>
        </w:trPr>
        <w:tc>
          <w:tcPr>
            <w:tcW w:w="1980" w:type="dxa"/>
            <w:tcBorders>
              <w:top w:val="single" w:sz="4" w:space="0" w:color="B7C9D6"/>
              <w:left w:val="single" w:sz="4" w:space="0" w:color="B7C9D6"/>
              <w:bottom w:val="single" w:sz="4" w:space="0" w:color="B7C9D6"/>
              <w:right w:val="single" w:sz="4" w:space="0" w:color="B7C9D6"/>
            </w:tcBorders>
            <w:vAlign w:val="center"/>
          </w:tcPr>
          <w:p w14:paraId="185C105D" w14:textId="69CC3FC5" w:rsidR="00C17968" w:rsidRPr="00E21E63" w:rsidRDefault="00C17968" w:rsidP="0057475F">
            <w:pPr>
              <w:jc w:val="center"/>
            </w:pPr>
            <w:proofErr w:type="spellStart"/>
            <w:r w:rsidRPr="00E21E63">
              <w:rPr>
                <w:sz w:val="18"/>
              </w:rPr>
              <w:t>학생</w:t>
            </w:r>
            <w:proofErr w:type="spellEnd"/>
          </w:p>
        </w:tc>
        <w:tc>
          <w:tcPr>
            <w:tcW w:w="3827" w:type="dxa"/>
            <w:tcBorders>
              <w:top w:val="single" w:sz="4" w:space="0" w:color="B7C9D6"/>
              <w:left w:val="single" w:sz="4" w:space="0" w:color="B7C9D6"/>
              <w:bottom w:val="single" w:sz="4" w:space="0" w:color="B7C9D6"/>
              <w:right w:val="single" w:sz="4" w:space="0" w:color="B7C9D6"/>
            </w:tcBorders>
            <w:vAlign w:val="center"/>
          </w:tcPr>
          <w:p w14:paraId="1EEC7A88" w14:textId="2F9F8CDE" w:rsidR="00C17968" w:rsidRPr="00E21E63" w:rsidRDefault="00C17968" w:rsidP="0057475F">
            <w:pPr>
              <w:rPr>
                <w:lang w:eastAsia="ko-KR"/>
              </w:rPr>
            </w:pPr>
            <w:r w:rsidRPr="00E21E63">
              <w:rPr>
                <w:sz w:val="18"/>
                <w:lang w:eastAsia="ko-KR"/>
              </w:rPr>
              <w:t>위치·시간표·공지 조회, 즐겨찾기 및 제보</w:t>
            </w:r>
          </w:p>
        </w:tc>
        <w:tc>
          <w:tcPr>
            <w:tcW w:w="3263" w:type="dxa"/>
            <w:tcBorders>
              <w:top w:val="single" w:sz="4" w:space="0" w:color="B7C9D6"/>
              <w:left w:val="single" w:sz="4" w:space="0" w:color="B7C9D6"/>
              <w:bottom w:val="single" w:sz="4" w:space="0" w:color="B7C9D6"/>
              <w:right w:val="single" w:sz="4" w:space="0" w:color="B7C9D6"/>
            </w:tcBorders>
            <w:vAlign w:val="center"/>
          </w:tcPr>
          <w:p w14:paraId="71257677" w14:textId="6C7EF2CF" w:rsidR="00C17968" w:rsidRPr="00E21E63" w:rsidRDefault="00356982" w:rsidP="0057475F">
            <w:pPr>
              <w:rPr>
                <w:lang w:eastAsia="ko-KR"/>
              </w:rPr>
            </w:pPr>
            <w:r w:rsidRPr="00E21E63">
              <w:rPr>
                <w:sz w:val="18"/>
                <w:lang w:eastAsia="ko-KR"/>
              </w:rPr>
              <w:t>일반 사용자 기능 이용</w:t>
            </w:r>
          </w:p>
        </w:tc>
      </w:tr>
    </w:tbl>
    <w:p w14:paraId="49610F01" w14:textId="49B6A64D" w:rsidR="00C17968" w:rsidRPr="00E21E63" w:rsidRDefault="00285E49" w:rsidP="00C17968">
      <w:pPr>
        <w:rPr>
          <w:lang w:eastAsia="ko-KR"/>
        </w:rPr>
      </w:pPr>
      <w:r w:rsidRPr="00E21E63">
        <w:rPr>
          <w:lang w:eastAsia="ko-KR"/>
        </w:rPr>
        <w:t>각 담당자는 업무에 필요한 범위의 기능만 이용하며, 주요 정보의 수정 내역은 기록으로 남긴다.</w:t>
      </w:r>
    </w:p>
    <w:p w14:paraId="5E527264" w14:textId="460A6319" w:rsidR="00356982" w:rsidRPr="00E21E63" w:rsidRDefault="00356982" w:rsidP="00356982">
      <w:pPr>
        <w:pStyle w:val="2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lastRenderedPageBreak/>
        <w:t>13.</w:t>
      </w:r>
      <w:r w:rsidR="00285E49" w:rsidRPr="00E21E63">
        <w:rPr>
          <w:rFonts w:ascii="Noto Sans CJK KR" w:eastAsia="Noto Sans CJK KR" w:hAnsi="Noto Sans CJK KR" w:hint="eastAsia"/>
          <w:color w:val="auto"/>
          <w:lang w:eastAsia="ko-KR"/>
        </w:rPr>
        <w:t>2</w:t>
      </w:r>
      <w:r w:rsidRPr="00E21E63">
        <w:rPr>
          <w:rFonts w:ascii="Noto Sans CJK KR" w:eastAsia="Noto Sans CJK KR" w:hAnsi="Noto Sans CJK KR"/>
          <w:color w:val="auto"/>
          <w:lang w:eastAsia="ko-KR"/>
        </w:rPr>
        <w:t xml:space="preserve"> </w:t>
      </w:r>
      <w:r w:rsidR="00285E49" w:rsidRPr="00E21E63">
        <w:rPr>
          <w:rFonts w:ascii="Noto Sans CJK KR" w:eastAsia="Noto Sans CJK KR" w:hAnsi="Noto Sans CJK KR"/>
          <w:color w:val="auto"/>
          <w:lang w:eastAsia="ko-KR"/>
        </w:rPr>
        <w:t>지속 운영 방식</w:t>
      </w:r>
    </w:p>
    <w:p w14:paraId="2423C524" w14:textId="10478A66" w:rsidR="0051459A" w:rsidRPr="00E21E63" w:rsidRDefault="00285E49" w:rsidP="00356982">
      <w:pPr>
        <w:rPr>
          <w:rFonts w:hint="eastAsia"/>
          <w:lang w:eastAsia="ko-KR"/>
        </w:rPr>
      </w:pPr>
      <w:r w:rsidRPr="00E21E63">
        <w:rPr>
          <w:lang w:eastAsia="ko-KR"/>
        </w:rPr>
        <w:t>소규모 시험 운영 단계에서는 단말기, 통신, 서버, 유지보수와 관리자 업무에 실제로 필요한 비용과 인력을 확인한다.</w:t>
      </w:r>
      <w:r w:rsidRPr="00E21E63">
        <w:rPr>
          <w:rFonts w:hint="eastAsia"/>
          <w:lang w:eastAsia="ko-KR"/>
        </w:rPr>
        <w:t xml:space="preserve"> </w:t>
      </w:r>
      <w:r w:rsidRPr="00E21E63">
        <w:rPr>
          <w:lang w:eastAsia="ko-KR"/>
        </w:rPr>
        <w:t>공식 도입 시에는 학교와 운수회사의 운영환경에 따라 초기 구축, 정기 서비스 이용, 유지보수, 외부 GPS 연동 등의 방식을 협의할 수 있다.</w:t>
      </w:r>
    </w:p>
    <w:p w14:paraId="792C9F5D" w14:textId="0EFD6586" w:rsidR="00DB3640" w:rsidRPr="00E21E63" w:rsidRDefault="00000000">
      <w:pPr>
        <w:pStyle w:val="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1</w:t>
      </w:r>
      <w:r w:rsidR="00C17968" w:rsidRPr="00E21E63">
        <w:rPr>
          <w:rFonts w:ascii="Noto Sans CJK KR" w:eastAsia="Noto Sans CJK KR" w:hAnsi="Noto Sans CJK KR" w:hint="eastAsia"/>
          <w:color w:val="auto"/>
          <w:lang w:eastAsia="ko-KR"/>
        </w:rPr>
        <w:t>4</w:t>
      </w:r>
      <w:r w:rsidRPr="00E21E63">
        <w:rPr>
          <w:rFonts w:ascii="Noto Sans CJK KR" w:eastAsia="Noto Sans CJK KR" w:hAnsi="Noto Sans CJK KR"/>
          <w:color w:val="auto"/>
          <w:lang w:eastAsia="ko-KR"/>
        </w:rPr>
        <w:t>. 시스템 구성 및 기술 구현 방향</w:t>
      </w:r>
    </w:p>
    <w:p w14:paraId="3FEAB04A" w14:textId="1250FC70" w:rsidR="00DB3640" w:rsidRPr="00E21E63" w:rsidRDefault="00000000">
      <w:pPr>
        <w:pStyle w:val="21"/>
        <w:rPr>
          <w:rFonts w:ascii="Noto Sans CJK KR" w:eastAsia="Noto Sans CJK KR" w:hAnsi="Noto Sans CJK KR"/>
          <w:color w:val="auto"/>
        </w:rPr>
      </w:pPr>
      <w:r w:rsidRPr="00E21E63">
        <w:rPr>
          <w:rFonts w:ascii="Noto Sans CJK KR" w:eastAsia="Noto Sans CJK KR" w:hAnsi="Noto Sans CJK KR"/>
          <w:color w:val="auto"/>
        </w:rPr>
        <w:t>1</w:t>
      </w:r>
      <w:r w:rsidR="0047284D" w:rsidRPr="00E21E63">
        <w:rPr>
          <w:rFonts w:ascii="Noto Sans CJK KR" w:eastAsia="Noto Sans CJK KR" w:hAnsi="Noto Sans CJK KR" w:hint="eastAsia"/>
          <w:color w:val="auto"/>
          <w:lang w:eastAsia="ko-KR"/>
        </w:rPr>
        <w:t>4</w:t>
      </w:r>
      <w:r w:rsidRPr="00E21E63">
        <w:rPr>
          <w:rFonts w:ascii="Noto Sans CJK KR" w:eastAsia="Noto Sans CJK KR" w:hAnsi="Noto Sans CJK KR"/>
          <w:color w:val="auto"/>
        </w:rPr>
        <w:t xml:space="preserve">.1 </w:t>
      </w:r>
      <w:proofErr w:type="spellStart"/>
      <w:r w:rsidRPr="00E21E63">
        <w:rPr>
          <w:rFonts w:ascii="Noto Sans CJK KR" w:eastAsia="Noto Sans CJK KR" w:hAnsi="Noto Sans CJK KR"/>
          <w:color w:val="auto"/>
        </w:rPr>
        <w:t>권장</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시스템</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구조</w:t>
      </w:r>
      <w:proofErr w:type="spellEnd"/>
    </w:p>
    <w:tbl>
      <w:tblPr>
        <w:tblStyle w:val="af9"/>
        <w:tblW w:w="0" w:type="auto"/>
        <w:jc w:val="center"/>
        <w:tblLook w:val="04A0" w:firstRow="1" w:lastRow="0" w:firstColumn="1" w:lastColumn="0" w:noHBand="0" w:noVBand="1"/>
      </w:tblPr>
      <w:tblGrid>
        <w:gridCol w:w="1417"/>
        <w:gridCol w:w="2551"/>
        <w:gridCol w:w="5102"/>
      </w:tblGrid>
      <w:tr w:rsidR="00350674" w:rsidRPr="00E21E63" w14:paraId="67C2412A" w14:textId="77777777">
        <w:trPr>
          <w:tblHeader/>
          <w:jc w:val="center"/>
        </w:trPr>
        <w:tc>
          <w:tcPr>
            <w:tcW w:w="1417"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2979EA50" w14:textId="77777777" w:rsidR="00DB3640" w:rsidRPr="00E21E63" w:rsidRDefault="00000000">
            <w:pPr>
              <w:jc w:val="center"/>
            </w:pPr>
            <w:r w:rsidRPr="00E21E63">
              <w:rPr>
                <w:b/>
                <w:sz w:val="18"/>
              </w:rPr>
              <w:t>영역</w:t>
            </w:r>
          </w:p>
        </w:tc>
        <w:tc>
          <w:tcPr>
            <w:tcW w:w="2551"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451EDA53" w14:textId="77777777" w:rsidR="00DB3640" w:rsidRPr="00E21E63" w:rsidRDefault="00000000">
            <w:pPr>
              <w:jc w:val="center"/>
            </w:pPr>
            <w:r w:rsidRPr="00E21E63">
              <w:rPr>
                <w:b/>
                <w:sz w:val="18"/>
              </w:rPr>
              <w:t>구성</w:t>
            </w:r>
          </w:p>
        </w:tc>
        <w:tc>
          <w:tcPr>
            <w:tcW w:w="5102"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4BAA8522" w14:textId="77777777" w:rsidR="00DB3640" w:rsidRPr="00E21E63" w:rsidRDefault="00000000">
            <w:pPr>
              <w:jc w:val="center"/>
            </w:pPr>
            <w:r w:rsidRPr="00E21E63">
              <w:rPr>
                <w:b/>
                <w:sz w:val="18"/>
              </w:rPr>
              <w:t>역할</w:t>
            </w:r>
          </w:p>
        </w:tc>
      </w:tr>
      <w:tr w:rsidR="00350674" w:rsidRPr="00E21E63" w14:paraId="629F29BD" w14:textId="77777777">
        <w:trPr>
          <w:jc w:val="center"/>
        </w:trPr>
        <w:tc>
          <w:tcPr>
            <w:tcW w:w="1417" w:type="dxa"/>
            <w:tcBorders>
              <w:top w:val="single" w:sz="4" w:space="0" w:color="B7C9D6"/>
              <w:left w:val="single" w:sz="4" w:space="0" w:color="B7C9D6"/>
              <w:bottom w:val="single" w:sz="4" w:space="0" w:color="B7C9D6"/>
              <w:right w:val="single" w:sz="4" w:space="0" w:color="B7C9D6"/>
            </w:tcBorders>
            <w:vAlign w:val="center"/>
          </w:tcPr>
          <w:p w14:paraId="224AE3F7" w14:textId="77777777" w:rsidR="00DB3640" w:rsidRPr="00E21E63" w:rsidRDefault="00000000">
            <w:pPr>
              <w:jc w:val="center"/>
            </w:pPr>
            <w:proofErr w:type="spellStart"/>
            <w:r w:rsidRPr="00E21E63">
              <w:rPr>
                <w:sz w:val="18"/>
              </w:rPr>
              <w:t>클라이언트</w:t>
            </w:r>
            <w:proofErr w:type="spellEnd"/>
          </w:p>
        </w:tc>
        <w:tc>
          <w:tcPr>
            <w:tcW w:w="2551" w:type="dxa"/>
            <w:tcBorders>
              <w:top w:val="single" w:sz="4" w:space="0" w:color="B7C9D6"/>
              <w:left w:val="single" w:sz="4" w:space="0" w:color="B7C9D6"/>
              <w:bottom w:val="single" w:sz="4" w:space="0" w:color="B7C9D6"/>
              <w:right w:val="single" w:sz="4" w:space="0" w:color="B7C9D6"/>
            </w:tcBorders>
            <w:vAlign w:val="center"/>
          </w:tcPr>
          <w:p w14:paraId="2E18504D" w14:textId="77777777" w:rsidR="00DB3640" w:rsidRPr="00E21E63" w:rsidRDefault="00000000">
            <w:r w:rsidRPr="00E21E63">
              <w:rPr>
                <w:sz w:val="18"/>
              </w:rPr>
              <w:t>학생용 모바일 앱</w:t>
            </w:r>
          </w:p>
        </w:tc>
        <w:tc>
          <w:tcPr>
            <w:tcW w:w="5102" w:type="dxa"/>
            <w:tcBorders>
              <w:top w:val="single" w:sz="4" w:space="0" w:color="B7C9D6"/>
              <w:left w:val="single" w:sz="4" w:space="0" w:color="B7C9D6"/>
              <w:bottom w:val="single" w:sz="4" w:space="0" w:color="B7C9D6"/>
              <w:right w:val="single" w:sz="4" w:space="0" w:color="B7C9D6"/>
            </w:tcBorders>
            <w:vAlign w:val="center"/>
          </w:tcPr>
          <w:p w14:paraId="75CD5E14" w14:textId="77777777" w:rsidR="00DB3640" w:rsidRPr="00E21E63" w:rsidRDefault="00000000">
            <w:pPr>
              <w:rPr>
                <w:lang w:eastAsia="ko-KR"/>
              </w:rPr>
            </w:pPr>
            <w:r w:rsidRPr="00E21E63">
              <w:rPr>
                <w:sz w:val="18"/>
                <w:lang w:eastAsia="ko-KR"/>
              </w:rPr>
              <w:t>실시간 위치·공지·시간표·정류장·제보 제공</w:t>
            </w:r>
          </w:p>
        </w:tc>
      </w:tr>
      <w:tr w:rsidR="00350674" w:rsidRPr="00E21E63" w14:paraId="512521B3" w14:textId="77777777">
        <w:trPr>
          <w:jc w:val="center"/>
        </w:trPr>
        <w:tc>
          <w:tcPr>
            <w:tcW w:w="1417" w:type="dxa"/>
            <w:tcBorders>
              <w:top w:val="single" w:sz="4" w:space="0" w:color="B7C9D6"/>
              <w:left w:val="single" w:sz="4" w:space="0" w:color="B7C9D6"/>
              <w:bottom w:val="single" w:sz="4" w:space="0" w:color="B7C9D6"/>
              <w:right w:val="single" w:sz="4" w:space="0" w:color="B7C9D6"/>
            </w:tcBorders>
            <w:vAlign w:val="center"/>
          </w:tcPr>
          <w:p w14:paraId="0F1116E6" w14:textId="77777777" w:rsidR="00DB3640" w:rsidRPr="00E21E63" w:rsidRDefault="00000000">
            <w:pPr>
              <w:jc w:val="center"/>
            </w:pPr>
            <w:proofErr w:type="spellStart"/>
            <w:r w:rsidRPr="00E21E63">
              <w:rPr>
                <w:sz w:val="18"/>
              </w:rPr>
              <w:t>클라이언트</w:t>
            </w:r>
            <w:proofErr w:type="spellEnd"/>
          </w:p>
        </w:tc>
        <w:tc>
          <w:tcPr>
            <w:tcW w:w="2551" w:type="dxa"/>
            <w:tcBorders>
              <w:top w:val="single" w:sz="4" w:space="0" w:color="B7C9D6"/>
              <w:left w:val="single" w:sz="4" w:space="0" w:color="B7C9D6"/>
              <w:bottom w:val="single" w:sz="4" w:space="0" w:color="B7C9D6"/>
              <w:right w:val="single" w:sz="4" w:space="0" w:color="B7C9D6"/>
            </w:tcBorders>
            <w:vAlign w:val="center"/>
          </w:tcPr>
          <w:p w14:paraId="1DA823DD" w14:textId="77777777" w:rsidR="00DB3640" w:rsidRPr="00E21E63" w:rsidRDefault="00000000">
            <w:r w:rsidRPr="00E21E63">
              <w:rPr>
                <w:sz w:val="18"/>
              </w:rPr>
              <w:t>기사님용 모바일 앱</w:t>
            </w:r>
          </w:p>
        </w:tc>
        <w:tc>
          <w:tcPr>
            <w:tcW w:w="5102" w:type="dxa"/>
            <w:tcBorders>
              <w:top w:val="single" w:sz="4" w:space="0" w:color="B7C9D6"/>
              <w:left w:val="single" w:sz="4" w:space="0" w:color="B7C9D6"/>
              <w:bottom w:val="single" w:sz="4" w:space="0" w:color="B7C9D6"/>
              <w:right w:val="single" w:sz="4" w:space="0" w:color="B7C9D6"/>
            </w:tcBorders>
            <w:vAlign w:val="center"/>
          </w:tcPr>
          <w:p w14:paraId="56749280" w14:textId="77777777" w:rsidR="00DB3640" w:rsidRPr="00E21E63" w:rsidRDefault="00000000">
            <w:pPr>
              <w:rPr>
                <w:lang w:eastAsia="ko-KR"/>
              </w:rPr>
            </w:pPr>
            <w:r w:rsidRPr="00E21E63">
              <w:rPr>
                <w:sz w:val="18"/>
                <w:lang w:eastAsia="ko-KR"/>
              </w:rPr>
              <w:t>배정 운행 확인 및 백그라운드 GPS 전송</w:t>
            </w:r>
          </w:p>
        </w:tc>
      </w:tr>
      <w:tr w:rsidR="00350674" w:rsidRPr="00E21E63" w14:paraId="3725BF5F" w14:textId="77777777">
        <w:trPr>
          <w:jc w:val="center"/>
        </w:trPr>
        <w:tc>
          <w:tcPr>
            <w:tcW w:w="1417" w:type="dxa"/>
            <w:tcBorders>
              <w:top w:val="single" w:sz="4" w:space="0" w:color="B7C9D6"/>
              <w:left w:val="single" w:sz="4" w:space="0" w:color="B7C9D6"/>
              <w:bottom w:val="single" w:sz="4" w:space="0" w:color="B7C9D6"/>
              <w:right w:val="single" w:sz="4" w:space="0" w:color="B7C9D6"/>
            </w:tcBorders>
            <w:vAlign w:val="center"/>
          </w:tcPr>
          <w:p w14:paraId="188AAAC5" w14:textId="77777777" w:rsidR="00DB3640" w:rsidRPr="00E21E63" w:rsidRDefault="00000000">
            <w:pPr>
              <w:jc w:val="center"/>
            </w:pPr>
            <w:proofErr w:type="spellStart"/>
            <w:r w:rsidRPr="00E21E63">
              <w:rPr>
                <w:sz w:val="18"/>
              </w:rPr>
              <w:t>관리</w:t>
            </w:r>
            <w:proofErr w:type="spellEnd"/>
          </w:p>
        </w:tc>
        <w:tc>
          <w:tcPr>
            <w:tcW w:w="2551" w:type="dxa"/>
            <w:tcBorders>
              <w:top w:val="single" w:sz="4" w:space="0" w:color="B7C9D6"/>
              <w:left w:val="single" w:sz="4" w:space="0" w:color="B7C9D6"/>
              <w:bottom w:val="single" w:sz="4" w:space="0" w:color="B7C9D6"/>
              <w:right w:val="single" w:sz="4" w:space="0" w:color="B7C9D6"/>
            </w:tcBorders>
            <w:vAlign w:val="center"/>
          </w:tcPr>
          <w:p w14:paraId="1AC5F9C5" w14:textId="77777777" w:rsidR="00DB3640" w:rsidRPr="00E21E63" w:rsidRDefault="00000000">
            <w:r w:rsidRPr="00E21E63">
              <w:rPr>
                <w:sz w:val="18"/>
              </w:rPr>
              <w:t>관리자 웹</w:t>
            </w:r>
          </w:p>
        </w:tc>
        <w:tc>
          <w:tcPr>
            <w:tcW w:w="5102" w:type="dxa"/>
            <w:tcBorders>
              <w:top w:val="single" w:sz="4" w:space="0" w:color="B7C9D6"/>
              <w:left w:val="single" w:sz="4" w:space="0" w:color="B7C9D6"/>
              <w:bottom w:val="single" w:sz="4" w:space="0" w:color="B7C9D6"/>
              <w:right w:val="single" w:sz="4" w:space="0" w:color="B7C9D6"/>
            </w:tcBorders>
            <w:vAlign w:val="center"/>
          </w:tcPr>
          <w:p w14:paraId="380BC8DE" w14:textId="77777777" w:rsidR="00DB3640" w:rsidRPr="00E21E63" w:rsidRDefault="00000000">
            <w:pPr>
              <w:rPr>
                <w:lang w:eastAsia="ko-KR"/>
              </w:rPr>
            </w:pPr>
            <w:r w:rsidRPr="00E21E63">
              <w:rPr>
                <w:sz w:val="18"/>
                <w:lang w:eastAsia="ko-KR"/>
              </w:rPr>
              <w:t>운행 일괄 등록·관제·공지·사용자 관리</w:t>
            </w:r>
          </w:p>
        </w:tc>
      </w:tr>
      <w:tr w:rsidR="00350674" w:rsidRPr="00E21E63" w14:paraId="2977B9B2" w14:textId="77777777">
        <w:trPr>
          <w:jc w:val="center"/>
        </w:trPr>
        <w:tc>
          <w:tcPr>
            <w:tcW w:w="1417" w:type="dxa"/>
            <w:tcBorders>
              <w:top w:val="single" w:sz="4" w:space="0" w:color="B7C9D6"/>
              <w:left w:val="single" w:sz="4" w:space="0" w:color="B7C9D6"/>
              <w:bottom w:val="single" w:sz="4" w:space="0" w:color="B7C9D6"/>
              <w:right w:val="single" w:sz="4" w:space="0" w:color="B7C9D6"/>
            </w:tcBorders>
            <w:vAlign w:val="center"/>
          </w:tcPr>
          <w:p w14:paraId="3E2B675E" w14:textId="77777777" w:rsidR="00DB3640" w:rsidRPr="00E21E63" w:rsidRDefault="00000000">
            <w:pPr>
              <w:jc w:val="center"/>
            </w:pPr>
            <w:proofErr w:type="spellStart"/>
            <w:r w:rsidRPr="00E21E63">
              <w:rPr>
                <w:sz w:val="18"/>
              </w:rPr>
              <w:t>서버</w:t>
            </w:r>
            <w:proofErr w:type="spellEnd"/>
          </w:p>
        </w:tc>
        <w:tc>
          <w:tcPr>
            <w:tcW w:w="2551" w:type="dxa"/>
            <w:tcBorders>
              <w:top w:val="single" w:sz="4" w:space="0" w:color="B7C9D6"/>
              <w:left w:val="single" w:sz="4" w:space="0" w:color="B7C9D6"/>
              <w:bottom w:val="single" w:sz="4" w:space="0" w:color="B7C9D6"/>
              <w:right w:val="single" w:sz="4" w:space="0" w:color="B7C9D6"/>
            </w:tcBorders>
            <w:vAlign w:val="center"/>
          </w:tcPr>
          <w:p w14:paraId="22296268" w14:textId="77777777" w:rsidR="00DB3640" w:rsidRPr="00E21E63" w:rsidRDefault="00000000">
            <w:pPr>
              <w:rPr>
                <w:lang w:eastAsia="ko-KR"/>
              </w:rPr>
            </w:pPr>
            <w:r w:rsidRPr="00E21E63">
              <w:rPr>
                <w:sz w:val="18"/>
                <w:lang w:eastAsia="ko-KR"/>
              </w:rPr>
              <w:t>API 및 실시간 통신 서버</w:t>
            </w:r>
          </w:p>
        </w:tc>
        <w:tc>
          <w:tcPr>
            <w:tcW w:w="5102" w:type="dxa"/>
            <w:tcBorders>
              <w:top w:val="single" w:sz="4" w:space="0" w:color="B7C9D6"/>
              <w:left w:val="single" w:sz="4" w:space="0" w:color="B7C9D6"/>
              <w:bottom w:val="single" w:sz="4" w:space="0" w:color="B7C9D6"/>
              <w:right w:val="single" w:sz="4" w:space="0" w:color="B7C9D6"/>
            </w:tcBorders>
            <w:vAlign w:val="center"/>
          </w:tcPr>
          <w:p w14:paraId="28B100C8" w14:textId="77777777" w:rsidR="00DB3640" w:rsidRPr="00E21E63" w:rsidRDefault="00000000">
            <w:pPr>
              <w:rPr>
                <w:lang w:eastAsia="ko-KR"/>
              </w:rPr>
            </w:pPr>
            <w:r w:rsidRPr="00E21E63">
              <w:rPr>
                <w:sz w:val="18"/>
                <w:lang w:eastAsia="ko-KR"/>
              </w:rPr>
              <w:t>인증, 운행 상태, 위치 데이터, 공지, 제보 처리</w:t>
            </w:r>
          </w:p>
        </w:tc>
      </w:tr>
      <w:tr w:rsidR="00350674" w:rsidRPr="00E21E63" w14:paraId="164789FD" w14:textId="77777777">
        <w:trPr>
          <w:jc w:val="center"/>
        </w:trPr>
        <w:tc>
          <w:tcPr>
            <w:tcW w:w="1417" w:type="dxa"/>
            <w:tcBorders>
              <w:top w:val="single" w:sz="4" w:space="0" w:color="B7C9D6"/>
              <w:left w:val="single" w:sz="4" w:space="0" w:color="B7C9D6"/>
              <w:bottom w:val="single" w:sz="4" w:space="0" w:color="B7C9D6"/>
              <w:right w:val="single" w:sz="4" w:space="0" w:color="B7C9D6"/>
            </w:tcBorders>
            <w:vAlign w:val="center"/>
          </w:tcPr>
          <w:p w14:paraId="711BAE9D" w14:textId="77777777" w:rsidR="00DB3640" w:rsidRPr="00E21E63" w:rsidRDefault="00000000">
            <w:pPr>
              <w:jc w:val="center"/>
            </w:pPr>
            <w:proofErr w:type="spellStart"/>
            <w:r w:rsidRPr="00E21E63">
              <w:rPr>
                <w:sz w:val="18"/>
              </w:rPr>
              <w:t>데이터</w:t>
            </w:r>
            <w:proofErr w:type="spellEnd"/>
          </w:p>
        </w:tc>
        <w:tc>
          <w:tcPr>
            <w:tcW w:w="2551" w:type="dxa"/>
            <w:tcBorders>
              <w:top w:val="single" w:sz="4" w:space="0" w:color="B7C9D6"/>
              <w:left w:val="single" w:sz="4" w:space="0" w:color="B7C9D6"/>
              <w:bottom w:val="single" w:sz="4" w:space="0" w:color="B7C9D6"/>
              <w:right w:val="single" w:sz="4" w:space="0" w:color="B7C9D6"/>
            </w:tcBorders>
            <w:vAlign w:val="center"/>
          </w:tcPr>
          <w:p w14:paraId="4E06ABC7" w14:textId="77777777" w:rsidR="00DB3640" w:rsidRPr="00E21E63" w:rsidRDefault="00000000">
            <w:r w:rsidRPr="00E21E63">
              <w:rPr>
                <w:sz w:val="18"/>
              </w:rPr>
              <w:t>관계형 데이터베이스</w:t>
            </w:r>
          </w:p>
        </w:tc>
        <w:tc>
          <w:tcPr>
            <w:tcW w:w="5102" w:type="dxa"/>
            <w:tcBorders>
              <w:top w:val="single" w:sz="4" w:space="0" w:color="B7C9D6"/>
              <w:left w:val="single" w:sz="4" w:space="0" w:color="B7C9D6"/>
              <w:bottom w:val="single" w:sz="4" w:space="0" w:color="B7C9D6"/>
              <w:right w:val="single" w:sz="4" w:space="0" w:color="B7C9D6"/>
            </w:tcBorders>
            <w:vAlign w:val="center"/>
          </w:tcPr>
          <w:p w14:paraId="70F8DD1D" w14:textId="77777777" w:rsidR="00DB3640" w:rsidRPr="00E21E63" w:rsidRDefault="00000000">
            <w:pPr>
              <w:rPr>
                <w:lang w:eastAsia="ko-KR"/>
              </w:rPr>
            </w:pPr>
            <w:r w:rsidRPr="00E21E63">
              <w:rPr>
                <w:sz w:val="18"/>
                <w:lang w:eastAsia="ko-KR"/>
              </w:rPr>
              <w:t>사용자, 차량, 노선, 시간표, 공지, 운행 기록 저장</w:t>
            </w:r>
          </w:p>
        </w:tc>
      </w:tr>
      <w:tr w:rsidR="00350674" w:rsidRPr="00E21E63" w14:paraId="4270556F" w14:textId="77777777">
        <w:trPr>
          <w:jc w:val="center"/>
        </w:trPr>
        <w:tc>
          <w:tcPr>
            <w:tcW w:w="1417" w:type="dxa"/>
            <w:tcBorders>
              <w:top w:val="single" w:sz="4" w:space="0" w:color="B7C9D6"/>
              <w:left w:val="single" w:sz="4" w:space="0" w:color="B7C9D6"/>
              <w:bottom w:val="single" w:sz="4" w:space="0" w:color="B7C9D6"/>
              <w:right w:val="single" w:sz="4" w:space="0" w:color="B7C9D6"/>
            </w:tcBorders>
            <w:vAlign w:val="center"/>
          </w:tcPr>
          <w:p w14:paraId="51856A7A" w14:textId="77777777" w:rsidR="00DB3640" w:rsidRPr="00E21E63" w:rsidRDefault="00000000">
            <w:pPr>
              <w:jc w:val="center"/>
            </w:pPr>
            <w:proofErr w:type="spellStart"/>
            <w:r w:rsidRPr="00E21E63">
              <w:rPr>
                <w:sz w:val="18"/>
              </w:rPr>
              <w:t>지도</w:t>
            </w:r>
            <w:proofErr w:type="spellEnd"/>
          </w:p>
        </w:tc>
        <w:tc>
          <w:tcPr>
            <w:tcW w:w="2551" w:type="dxa"/>
            <w:tcBorders>
              <w:top w:val="single" w:sz="4" w:space="0" w:color="B7C9D6"/>
              <w:left w:val="single" w:sz="4" w:space="0" w:color="B7C9D6"/>
              <w:bottom w:val="single" w:sz="4" w:space="0" w:color="B7C9D6"/>
              <w:right w:val="single" w:sz="4" w:space="0" w:color="B7C9D6"/>
            </w:tcBorders>
            <w:vAlign w:val="center"/>
          </w:tcPr>
          <w:p w14:paraId="0652B3AC" w14:textId="77777777" w:rsidR="00DB3640" w:rsidRPr="00E21E63" w:rsidRDefault="00000000">
            <w:r w:rsidRPr="00E21E63">
              <w:rPr>
                <w:sz w:val="18"/>
              </w:rPr>
              <w:t>지도 SDK</w:t>
            </w:r>
          </w:p>
        </w:tc>
        <w:tc>
          <w:tcPr>
            <w:tcW w:w="5102" w:type="dxa"/>
            <w:tcBorders>
              <w:top w:val="single" w:sz="4" w:space="0" w:color="B7C9D6"/>
              <w:left w:val="single" w:sz="4" w:space="0" w:color="B7C9D6"/>
              <w:bottom w:val="single" w:sz="4" w:space="0" w:color="B7C9D6"/>
              <w:right w:val="single" w:sz="4" w:space="0" w:color="B7C9D6"/>
            </w:tcBorders>
            <w:vAlign w:val="center"/>
          </w:tcPr>
          <w:p w14:paraId="2DC38FCC" w14:textId="77777777" w:rsidR="00DB3640" w:rsidRPr="00E21E63" w:rsidRDefault="00000000">
            <w:pPr>
              <w:rPr>
                <w:lang w:eastAsia="ko-KR"/>
              </w:rPr>
            </w:pPr>
            <w:r w:rsidRPr="00E21E63">
              <w:rPr>
                <w:sz w:val="18"/>
                <w:lang w:eastAsia="ko-KR"/>
              </w:rPr>
              <w:t>정류장 마커, 차량 위치, 사용자 위치 표시</w:t>
            </w:r>
          </w:p>
        </w:tc>
      </w:tr>
      <w:tr w:rsidR="00350674" w:rsidRPr="00E21E63" w14:paraId="6A5AC038" w14:textId="77777777">
        <w:trPr>
          <w:jc w:val="center"/>
        </w:trPr>
        <w:tc>
          <w:tcPr>
            <w:tcW w:w="1417" w:type="dxa"/>
            <w:tcBorders>
              <w:top w:val="single" w:sz="4" w:space="0" w:color="B7C9D6"/>
              <w:left w:val="single" w:sz="4" w:space="0" w:color="B7C9D6"/>
              <w:bottom w:val="single" w:sz="4" w:space="0" w:color="B7C9D6"/>
              <w:right w:val="single" w:sz="4" w:space="0" w:color="B7C9D6"/>
            </w:tcBorders>
            <w:vAlign w:val="center"/>
          </w:tcPr>
          <w:p w14:paraId="6A8A525F" w14:textId="77777777" w:rsidR="00DB3640" w:rsidRPr="00E21E63" w:rsidRDefault="00000000">
            <w:pPr>
              <w:jc w:val="center"/>
            </w:pPr>
            <w:proofErr w:type="spellStart"/>
            <w:r w:rsidRPr="00E21E63">
              <w:rPr>
                <w:sz w:val="18"/>
              </w:rPr>
              <w:t>알림</w:t>
            </w:r>
            <w:proofErr w:type="spellEnd"/>
          </w:p>
        </w:tc>
        <w:tc>
          <w:tcPr>
            <w:tcW w:w="2551" w:type="dxa"/>
            <w:tcBorders>
              <w:top w:val="single" w:sz="4" w:space="0" w:color="B7C9D6"/>
              <w:left w:val="single" w:sz="4" w:space="0" w:color="B7C9D6"/>
              <w:bottom w:val="single" w:sz="4" w:space="0" w:color="B7C9D6"/>
              <w:right w:val="single" w:sz="4" w:space="0" w:color="B7C9D6"/>
            </w:tcBorders>
            <w:vAlign w:val="center"/>
          </w:tcPr>
          <w:p w14:paraId="5786F88D" w14:textId="77777777" w:rsidR="00DB3640" w:rsidRPr="00E21E63" w:rsidRDefault="00000000">
            <w:r w:rsidRPr="00E21E63">
              <w:rPr>
                <w:sz w:val="18"/>
              </w:rPr>
              <w:t>푸시 알림 서비스</w:t>
            </w:r>
          </w:p>
        </w:tc>
        <w:tc>
          <w:tcPr>
            <w:tcW w:w="5102" w:type="dxa"/>
            <w:tcBorders>
              <w:top w:val="single" w:sz="4" w:space="0" w:color="B7C9D6"/>
              <w:left w:val="single" w:sz="4" w:space="0" w:color="B7C9D6"/>
              <w:bottom w:val="single" w:sz="4" w:space="0" w:color="B7C9D6"/>
              <w:right w:val="single" w:sz="4" w:space="0" w:color="B7C9D6"/>
            </w:tcBorders>
            <w:vAlign w:val="center"/>
          </w:tcPr>
          <w:p w14:paraId="6FFA2498" w14:textId="77777777" w:rsidR="00DB3640" w:rsidRPr="00E21E63" w:rsidRDefault="00000000">
            <w:pPr>
              <w:rPr>
                <w:lang w:eastAsia="ko-KR"/>
              </w:rPr>
            </w:pPr>
            <w:r w:rsidRPr="00E21E63">
              <w:rPr>
                <w:sz w:val="18"/>
                <w:lang w:eastAsia="ko-KR"/>
              </w:rPr>
              <w:t>긴급 공지, 운행 시작, 하차 알림</w:t>
            </w:r>
          </w:p>
        </w:tc>
      </w:tr>
    </w:tbl>
    <w:p w14:paraId="368D1EDA" w14:textId="77777777" w:rsidR="00DB3640" w:rsidRPr="00E21E63" w:rsidRDefault="00DB3640">
      <w:pPr>
        <w:rPr>
          <w:lang w:eastAsia="ko-KR"/>
        </w:rPr>
      </w:pPr>
    </w:p>
    <w:p w14:paraId="5EE56A5C" w14:textId="0520A171" w:rsidR="00DB3640" w:rsidRPr="00E21E63" w:rsidRDefault="00000000">
      <w:pPr>
        <w:pStyle w:val="21"/>
        <w:rPr>
          <w:rFonts w:ascii="Noto Sans CJK KR" w:eastAsia="Noto Sans CJK KR" w:hAnsi="Noto Sans CJK KR"/>
          <w:color w:val="auto"/>
        </w:rPr>
      </w:pPr>
      <w:r w:rsidRPr="00E21E63">
        <w:rPr>
          <w:rFonts w:ascii="Noto Sans CJK KR" w:eastAsia="Noto Sans CJK KR" w:hAnsi="Noto Sans CJK KR"/>
          <w:color w:val="auto"/>
        </w:rPr>
        <w:t>1</w:t>
      </w:r>
      <w:r w:rsidR="0047284D" w:rsidRPr="00E21E63">
        <w:rPr>
          <w:rFonts w:ascii="Noto Sans CJK KR" w:eastAsia="Noto Sans CJK KR" w:hAnsi="Noto Sans CJK KR" w:hint="eastAsia"/>
          <w:color w:val="auto"/>
          <w:lang w:eastAsia="ko-KR"/>
        </w:rPr>
        <w:t>4</w:t>
      </w:r>
      <w:r w:rsidRPr="00E21E63">
        <w:rPr>
          <w:rFonts w:ascii="Noto Sans CJK KR" w:eastAsia="Noto Sans CJK KR" w:hAnsi="Noto Sans CJK KR"/>
          <w:color w:val="auto"/>
        </w:rPr>
        <w:t xml:space="preserve">.2 </w:t>
      </w:r>
      <w:proofErr w:type="spellStart"/>
      <w:r w:rsidRPr="00E21E63">
        <w:rPr>
          <w:rFonts w:ascii="Noto Sans CJK KR" w:eastAsia="Noto Sans CJK KR" w:hAnsi="Noto Sans CJK KR"/>
          <w:color w:val="auto"/>
        </w:rPr>
        <w:t>주요</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데이터</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항목</w:t>
      </w:r>
      <w:proofErr w:type="spellEnd"/>
    </w:p>
    <w:p w14:paraId="222E2B1C" w14:textId="77777777" w:rsidR="00DB3640" w:rsidRPr="00E21E63" w:rsidRDefault="00000000">
      <w:pPr>
        <w:pStyle w:val="a0"/>
        <w:spacing w:after="60" w:line="348" w:lineRule="auto"/>
        <w:ind w:left="283" w:hanging="142"/>
        <w:rPr>
          <w:lang w:eastAsia="ko-KR"/>
        </w:rPr>
      </w:pPr>
      <w:r w:rsidRPr="00E21E63">
        <w:rPr>
          <w:lang w:eastAsia="ko-KR"/>
        </w:rPr>
        <w:t>노선: 노선명, 정류장 순서, 운행 구간</w:t>
      </w:r>
    </w:p>
    <w:p w14:paraId="603882EC" w14:textId="77777777" w:rsidR="00DB3640" w:rsidRPr="00E21E63" w:rsidRDefault="00000000">
      <w:pPr>
        <w:pStyle w:val="a0"/>
        <w:spacing w:after="60" w:line="348" w:lineRule="auto"/>
        <w:ind w:left="283" w:hanging="142"/>
        <w:rPr>
          <w:lang w:eastAsia="ko-KR"/>
        </w:rPr>
      </w:pPr>
      <w:r w:rsidRPr="00E21E63">
        <w:rPr>
          <w:lang w:eastAsia="ko-KR"/>
        </w:rPr>
        <w:t>정류장: 명칭, 좌표, 사진, 방향 설명, 랜드마크</w:t>
      </w:r>
    </w:p>
    <w:p w14:paraId="730388F3" w14:textId="77777777" w:rsidR="00DB3640" w:rsidRPr="00E21E63" w:rsidRDefault="00000000">
      <w:pPr>
        <w:pStyle w:val="a0"/>
        <w:spacing w:after="60" w:line="348" w:lineRule="auto"/>
        <w:ind w:left="283" w:hanging="142"/>
        <w:rPr>
          <w:lang w:eastAsia="ko-KR"/>
        </w:rPr>
      </w:pPr>
      <w:r w:rsidRPr="00E21E63">
        <w:rPr>
          <w:lang w:eastAsia="ko-KR"/>
        </w:rPr>
        <w:t xml:space="preserve">차량: 차량 식별번호, 표시용 </w:t>
      </w:r>
      <w:proofErr w:type="spellStart"/>
      <w:r w:rsidRPr="00E21E63">
        <w:rPr>
          <w:lang w:eastAsia="ko-KR"/>
        </w:rPr>
        <w:t>호차</w:t>
      </w:r>
      <w:proofErr w:type="spellEnd"/>
      <w:r w:rsidRPr="00E21E63">
        <w:rPr>
          <w:lang w:eastAsia="ko-KR"/>
        </w:rPr>
        <w:t>, 상태</w:t>
      </w:r>
    </w:p>
    <w:p w14:paraId="69A9BDB9" w14:textId="77777777" w:rsidR="00DB3640" w:rsidRPr="00E21E63" w:rsidRDefault="00000000">
      <w:pPr>
        <w:pStyle w:val="a0"/>
        <w:spacing w:after="60" w:line="348" w:lineRule="auto"/>
        <w:ind w:left="283" w:hanging="142"/>
        <w:rPr>
          <w:lang w:eastAsia="ko-KR"/>
        </w:rPr>
      </w:pPr>
      <w:r w:rsidRPr="00E21E63">
        <w:rPr>
          <w:lang w:eastAsia="ko-KR"/>
        </w:rPr>
        <w:t xml:space="preserve">운행: 날짜, </w:t>
      </w:r>
      <w:proofErr w:type="spellStart"/>
      <w:r w:rsidRPr="00E21E63">
        <w:rPr>
          <w:lang w:eastAsia="ko-KR"/>
        </w:rPr>
        <w:t>회차</w:t>
      </w:r>
      <w:proofErr w:type="spellEnd"/>
      <w:r w:rsidRPr="00E21E63">
        <w:rPr>
          <w:lang w:eastAsia="ko-KR"/>
        </w:rPr>
        <w:t>, 예정시간, 실제 시작·종료시간, 배정 차량</w:t>
      </w:r>
    </w:p>
    <w:p w14:paraId="2FE04E54" w14:textId="77777777" w:rsidR="00DB3640" w:rsidRPr="00E21E63" w:rsidRDefault="00000000">
      <w:pPr>
        <w:pStyle w:val="a0"/>
        <w:spacing w:after="60" w:line="348" w:lineRule="auto"/>
        <w:ind w:left="283" w:hanging="142"/>
        <w:rPr>
          <w:lang w:eastAsia="ko-KR"/>
        </w:rPr>
      </w:pPr>
      <w:r w:rsidRPr="00E21E63">
        <w:rPr>
          <w:lang w:eastAsia="ko-KR"/>
        </w:rPr>
        <w:t>위치: 위도·경도, 수신 시각, 정확도, 속도</w:t>
      </w:r>
    </w:p>
    <w:p w14:paraId="4B29CA7A" w14:textId="77777777" w:rsidR="00DB3640" w:rsidRPr="00E21E63" w:rsidRDefault="00000000">
      <w:pPr>
        <w:pStyle w:val="a0"/>
        <w:spacing w:after="60" w:line="348" w:lineRule="auto"/>
        <w:ind w:left="283" w:hanging="142"/>
        <w:rPr>
          <w:lang w:eastAsia="ko-KR"/>
        </w:rPr>
      </w:pPr>
      <w:r w:rsidRPr="00E21E63">
        <w:rPr>
          <w:lang w:eastAsia="ko-KR"/>
        </w:rPr>
        <w:t>공지: 제목, 내용, 중요 여부, 고정 여부, 작성자</w:t>
      </w:r>
    </w:p>
    <w:p w14:paraId="1D497B9F" w14:textId="77777777" w:rsidR="00DB3640" w:rsidRPr="00E21E63" w:rsidRDefault="00000000">
      <w:pPr>
        <w:pStyle w:val="a0"/>
        <w:spacing w:after="60" w:line="348" w:lineRule="auto"/>
        <w:ind w:left="283" w:hanging="142"/>
        <w:rPr>
          <w:lang w:eastAsia="ko-KR"/>
        </w:rPr>
      </w:pPr>
      <w:r w:rsidRPr="00E21E63">
        <w:rPr>
          <w:lang w:eastAsia="ko-KR"/>
        </w:rPr>
        <w:t>제보: 유형, 대상 노선·차량·정류장, 작성 시각, 만료 시각</w:t>
      </w:r>
    </w:p>
    <w:p w14:paraId="27183950" w14:textId="5BE20BC6" w:rsidR="00DB3640" w:rsidRPr="00E21E63" w:rsidRDefault="00000000">
      <w:pPr>
        <w:pStyle w:val="21"/>
        <w:rPr>
          <w:rFonts w:ascii="Noto Sans CJK KR" w:eastAsia="Noto Sans CJK KR" w:hAnsi="Noto Sans CJK KR"/>
          <w:color w:val="auto"/>
        </w:rPr>
      </w:pPr>
      <w:r w:rsidRPr="00E21E63">
        <w:rPr>
          <w:rFonts w:ascii="Noto Sans CJK KR" w:eastAsia="Noto Sans CJK KR" w:hAnsi="Noto Sans CJK KR"/>
          <w:color w:val="auto"/>
        </w:rPr>
        <w:t>1</w:t>
      </w:r>
      <w:r w:rsidR="0047284D" w:rsidRPr="00E21E63">
        <w:rPr>
          <w:rFonts w:ascii="Noto Sans CJK KR" w:eastAsia="Noto Sans CJK KR" w:hAnsi="Noto Sans CJK KR" w:hint="eastAsia"/>
          <w:color w:val="auto"/>
          <w:lang w:eastAsia="ko-KR"/>
        </w:rPr>
        <w:t>4</w:t>
      </w:r>
      <w:r w:rsidRPr="00E21E63">
        <w:rPr>
          <w:rFonts w:ascii="Noto Sans CJK KR" w:eastAsia="Noto Sans CJK KR" w:hAnsi="Noto Sans CJK KR"/>
          <w:color w:val="auto"/>
        </w:rPr>
        <w:t xml:space="preserve">.3 </w:t>
      </w:r>
      <w:proofErr w:type="spellStart"/>
      <w:r w:rsidRPr="00E21E63">
        <w:rPr>
          <w:rFonts w:ascii="Noto Sans CJK KR" w:eastAsia="Noto Sans CJK KR" w:hAnsi="Noto Sans CJK KR"/>
          <w:color w:val="auto"/>
        </w:rPr>
        <w:t>보안</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기본</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원칙</w:t>
      </w:r>
      <w:proofErr w:type="spellEnd"/>
    </w:p>
    <w:p w14:paraId="675B6E87" w14:textId="77777777" w:rsidR="00DB3640" w:rsidRPr="00E21E63" w:rsidRDefault="00000000">
      <w:pPr>
        <w:pStyle w:val="a0"/>
        <w:spacing w:after="60" w:line="348" w:lineRule="auto"/>
        <w:ind w:left="283" w:hanging="142"/>
        <w:rPr>
          <w:lang w:eastAsia="ko-KR"/>
        </w:rPr>
      </w:pPr>
      <w:r w:rsidRPr="00E21E63">
        <w:rPr>
          <w:lang w:eastAsia="ko-KR"/>
        </w:rPr>
        <w:t>학생·기사님·관리자 권한을 분리한다.</w:t>
      </w:r>
    </w:p>
    <w:p w14:paraId="39AC2149" w14:textId="77777777" w:rsidR="00DB3640" w:rsidRPr="00E21E63" w:rsidRDefault="00000000">
      <w:pPr>
        <w:pStyle w:val="a0"/>
        <w:spacing w:after="60" w:line="348" w:lineRule="auto"/>
        <w:ind w:left="283" w:hanging="142"/>
        <w:rPr>
          <w:lang w:eastAsia="ko-KR"/>
        </w:rPr>
      </w:pPr>
      <w:r w:rsidRPr="00E21E63">
        <w:rPr>
          <w:lang w:eastAsia="ko-KR"/>
        </w:rPr>
        <w:lastRenderedPageBreak/>
        <w:t>기사님과 관리자 로그인 인증을 적용한다.</w:t>
      </w:r>
    </w:p>
    <w:p w14:paraId="1B85CB1C" w14:textId="77777777" w:rsidR="00DB3640" w:rsidRPr="00E21E63" w:rsidRDefault="00000000">
      <w:pPr>
        <w:pStyle w:val="a0"/>
        <w:spacing w:after="60" w:line="348" w:lineRule="auto"/>
        <w:ind w:left="283" w:hanging="142"/>
        <w:rPr>
          <w:lang w:eastAsia="ko-KR"/>
        </w:rPr>
      </w:pPr>
      <w:r w:rsidRPr="00E21E63">
        <w:rPr>
          <w:lang w:eastAsia="ko-KR"/>
        </w:rPr>
        <w:t>위치와 개인정보 전송 구간을 암호화한다.</w:t>
      </w:r>
    </w:p>
    <w:p w14:paraId="76CD9FA0" w14:textId="77777777" w:rsidR="00DB3640" w:rsidRPr="00E21E63" w:rsidRDefault="00000000">
      <w:pPr>
        <w:pStyle w:val="a0"/>
        <w:spacing w:after="60" w:line="348" w:lineRule="auto"/>
        <w:ind w:left="283" w:hanging="142"/>
        <w:rPr>
          <w:lang w:eastAsia="ko-KR"/>
        </w:rPr>
      </w:pPr>
      <w:r w:rsidRPr="00E21E63">
        <w:rPr>
          <w:lang w:eastAsia="ko-KR"/>
        </w:rPr>
        <w:t>비밀번호는 평문으로 저장하지 않는다.</w:t>
      </w:r>
    </w:p>
    <w:p w14:paraId="4971AEA4" w14:textId="77777777" w:rsidR="00DB3640" w:rsidRPr="00E21E63" w:rsidRDefault="00000000">
      <w:pPr>
        <w:pStyle w:val="a0"/>
        <w:spacing w:after="60" w:line="348" w:lineRule="auto"/>
        <w:ind w:left="283" w:hanging="142"/>
        <w:rPr>
          <w:lang w:eastAsia="ko-KR"/>
        </w:rPr>
      </w:pPr>
      <w:r w:rsidRPr="00E21E63">
        <w:rPr>
          <w:lang w:eastAsia="ko-KR"/>
        </w:rPr>
        <w:t>관리자 기능 접근 기록을 남긴다.</w:t>
      </w:r>
    </w:p>
    <w:p w14:paraId="2945AA9D" w14:textId="77777777" w:rsidR="00DB3640" w:rsidRPr="00E21E63" w:rsidRDefault="00000000">
      <w:pPr>
        <w:pStyle w:val="a0"/>
        <w:spacing w:after="60" w:line="348" w:lineRule="auto"/>
        <w:ind w:left="283" w:hanging="142"/>
        <w:rPr>
          <w:lang w:eastAsia="ko-KR"/>
        </w:rPr>
      </w:pPr>
      <w:r w:rsidRPr="00E21E63">
        <w:rPr>
          <w:lang w:eastAsia="ko-KR"/>
        </w:rPr>
        <w:t>불필요한 과거 위치정보를 장기간 보관하지 않는다.</w:t>
      </w:r>
    </w:p>
    <w:p w14:paraId="70AF0520" w14:textId="77777777" w:rsidR="00DB3640" w:rsidRPr="00E21E63" w:rsidRDefault="00000000">
      <w:pPr>
        <w:pStyle w:val="a0"/>
        <w:spacing w:after="60" w:line="348" w:lineRule="auto"/>
        <w:ind w:left="283" w:hanging="142"/>
        <w:rPr>
          <w:lang w:eastAsia="ko-KR"/>
        </w:rPr>
      </w:pPr>
      <w:r w:rsidRPr="00E21E63">
        <w:rPr>
          <w:lang w:eastAsia="ko-KR"/>
        </w:rPr>
        <w:t>가짜 위치 전송을 막기 위해 등록된 기기 또는 운행 토큰을 사용한다.</w:t>
      </w:r>
    </w:p>
    <w:p w14:paraId="05649065" w14:textId="5C90BAD9" w:rsidR="00DB3640" w:rsidRPr="00E21E63" w:rsidRDefault="00000000">
      <w:pPr>
        <w:pStyle w:val="1"/>
        <w:rPr>
          <w:rFonts w:ascii="Noto Sans CJK KR" w:eastAsia="Noto Sans CJK KR" w:hAnsi="Noto Sans CJK KR"/>
          <w:color w:val="auto"/>
        </w:rPr>
      </w:pPr>
      <w:r w:rsidRPr="00E21E63">
        <w:rPr>
          <w:rFonts w:ascii="Noto Sans CJK KR" w:eastAsia="Noto Sans CJK KR" w:hAnsi="Noto Sans CJK KR"/>
          <w:color w:val="auto"/>
        </w:rPr>
        <w:t>1</w:t>
      </w:r>
      <w:r w:rsidR="00C17968" w:rsidRPr="00E21E63">
        <w:rPr>
          <w:rFonts w:ascii="Noto Sans CJK KR" w:eastAsia="Noto Sans CJK KR" w:hAnsi="Noto Sans CJK KR" w:hint="eastAsia"/>
          <w:color w:val="auto"/>
          <w:lang w:eastAsia="ko-KR"/>
        </w:rPr>
        <w:t>5</w:t>
      </w:r>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오류·예외</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상황</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대응</w:t>
      </w:r>
      <w:proofErr w:type="spellEnd"/>
    </w:p>
    <w:tbl>
      <w:tblPr>
        <w:tblStyle w:val="af9"/>
        <w:tblW w:w="0" w:type="auto"/>
        <w:jc w:val="center"/>
        <w:tblLook w:val="04A0" w:firstRow="1" w:lastRow="0" w:firstColumn="1" w:lastColumn="0" w:noHBand="0" w:noVBand="1"/>
      </w:tblPr>
      <w:tblGrid>
        <w:gridCol w:w="1984"/>
        <w:gridCol w:w="3402"/>
        <w:gridCol w:w="3685"/>
      </w:tblGrid>
      <w:tr w:rsidR="00350674" w:rsidRPr="00E21E63" w14:paraId="1E124CCE" w14:textId="77777777">
        <w:trPr>
          <w:tblHeader/>
          <w:jc w:val="center"/>
        </w:trPr>
        <w:tc>
          <w:tcPr>
            <w:tcW w:w="1984"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7E04183A" w14:textId="77777777" w:rsidR="00DB3640" w:rsidRPr="00E21E63" w:rsidRDefault="00000000">
            <w:pPr>
              <w:jc w:val="center"/>
            </w:pPr>
            <w:r w:rsidRPr="00E21E63">
              <w:rPr>
                <w:b/>
                <w:sz w:val="18"/>
              </w:rPr>
              <w:t>상황</w:t>
            </w:r>
          </w:p>
        </w:tc>
        <w:tc>
          <w:tcPr>
            <w:tcW w:w="3402"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7E226958" w14:textId="77777777" w:rsidR="00DB3640" w:rsidRPr="00E21E63" w:rsidRDefault="00000000">
            <w:pPr>
              <w:jc w:val="center"/>
            </w:pPr>
            <w:r w:rsidRPr="00E21E63">
              <w:rPr>
                <w:b/>
                <w:sz w:val="18"/>
              </w:rPr>
              <w:t>학생 화면</w:t>
            </w:r>
          </w:p>
        </w:tc>
        <w:tc>
          <w:tcPr>
            <w:tcW w:w="3685"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093053FA" w14:textId="77777777" w:rsidR="00DB3640" w:rsidRPr="00E21E63" w:rsidRDefault="00000000">
            <w:pPr>
              <w:jc w:val="center"/>
            </w:pPr>
            <w:r w:rsidRPr="00E21E63">
              <w:rPr>
                <w:b/>
                <w:sz w:val="18"/>
              </w:rPr>
              <w:t>기사님·관리자 대응</w:t>
            </w:r>
          </w:p>
        </w:tc>
      </w:tr>
      <w:tr w:rsidR="00350674" w:rsidRPr="00E21E63" w14:paraId="6DCBC79A" w14:textId="77777777">
        <w:trPr>
          <w:jc w:val="center"/>
        </w:trPr>
        <w:tc>
          <w:tcPr>
            <w:tcW w:w="1984" w:type="dxa"/>
            <w:tcBorders>
              <w:top w:val="single" w:sz="4" w:space="0" w:color="B7C9D6"/>
              <w:left w:val="single" w:sz="4" w:space="0" w:color="B7C9D6"/>
              <w:bottom w:val="single" w:sz="4" w:space="0" w:color="B7C9D6"/>
              <w:right w:val="single" w:sz="4" w:space="0" w:color="B7C9D6"/>
            </w:tcBorders>
            <w:vAlign w:val="center"/>
          </w:tcPr>
          <w:p w14:paraId="3F192A0B" w14:textId="77777777" w:rsidR="00DB3640" w:rsidRPr="00E21E63" w:rsidRDefault="00000000">
            <w:pPr>
              <w:jc w:val="center"/>
            </w:pPr>
            <w:proofErr w:type="spellStart"/>
            <w:r w:rsidRPr="00E21E63">
              <w:rPr>
                <w:sz w:val="18"/>
              </w:rPr>
              <w:t>운행</w:t>
            </w:r>
            <w:proofErr w:type="spellEnd"/>
            <w:r w:rsidRPr="00E21E63">
              <w:rPr>
                <w:sz w:val="18"/>
              </w:rPr>
              <w:t xml:space="preserve"> </w:t>
            </w:r>
            <w:proofErr w:type="spellStart"/>
            <w:r w:rsidRPr="00E21E63">
              <w:rPr>
                <w:sz w:val="18"/>
              </w:rPr>
              <w:t>시작</w:t>
            </w:r>
            <w:proofErr w:type="spellEnd"/>
            <w:r w:rsidRPr="00E21E63">
              <w:rPr>
                <w:sz w:val="18"/>
              </w:rPr>
              <w:t xml:space="preserve"> </w:t>
            </w:r>
            <w:proofErr w:type="spellStart"/>
            <w:r w:rsidRPr="00E21E63">
              <w:rPr>
                <w:sz w:val="18"/>
              </w:rPr>
              <w:t>누락</w:t>
            </w:r>
            <w:proofErr w:type="spellEnd"/>
          </w:p>
        </w:tc>
        <w:tc>
          <w:tcPr>
            <w:tcW w:w="3402" w:type="dxa"/>
            <w:tcBorders>
              <w:top w:val="single" w:sz="4" w:space="0" w:color="B7C9D6"/>
              <w:left w:val="single" w:sz="4" w:space="0" w:color="B7C9D6"/>
              <w:bottom w:val="single" w:sz="4" w:space="0" w:color="B7C9D6"/>
              <w:right w:val="single" w:sz="4" w:space="0" w:color="B7C9D6"/>
            </w:tcBorders>
            <w:vAlign w:val="center"/>
          </w:tcPr>
          <w:p w14:paraId="436EAC1B" w14:textId="77777777" w:rsidR="00DB3640" w:rsidRPr="00E21E63" w:rsidRDefault="00000000">
            <w:pPr>
              <w:rPr>
                <w:lang w:eastAsia="ko-KR"/>
              </w:rPr>
            </w:pPr>
            <w:r w:rsidRPr="00E21E63">
              <w:rPr>
                <w:sz w:val="18"/>
                <w:lang w:eastAsia="ko-KR"/>
              </w:rPr>
              <w:t>위치정보 없음, 실제 운행 여부와 다를 수 있음을 안내</w:t>
            </w:r>
          </w:p>
        </w:tc>
        <w:tc>
          <w:tcPr>
            <w:tcW w:w="3685" w:type="dxa"/>
            <w:tcBorders>
              <w:top w:val="single" w:sz="4" w:space="0" w:color="B7C9D6"/>
              <w:left w:val="single" w:sz="4" w:space="0" w:color="B7C9D6"/>
              <w:bottom w:val="single" w:sz="4" w:space="0" w:color="B7C9D6"/>
              <w:right w:val="single" w:sz="4" w:space="0" w:color="B7C9D6"/>
            </w:tcBorders>
            <w:vAlign w:val="center"/>
          </w:tcPr>
          <w:p w14:paraId="07CD65EC" w14:textId="77777777" w:rsidR="00DB3640" w:rsidRPr="00E21E63" w:rsidRDefault="00000000">
            <w:pPr>
              <w:rPr>
                <w:lang w:eastAsia="ko-KR"/>
              </w:rPr>
            </w:pPr>
            <w:r w:rsidRPr="00E21E63">
              <w:rPr>
                <w:sz w:val="18"/>
                <w:lang w:eastAsia="ko-KR"/>
              </w:rPr>
              <w:t xml:space="preserve">기사님 시작 알림, 관리자 </w:t>
            </w:r>
            <w:proofErr w:type="spellStart"/>
            <w:r w:rsidRPr="00E21E63">
              <w:rPr>
                <w:sz w:val="18"/>
                <w:lang w:eastAsia="ko-KR"/>
              </w:rPr>
              <w:t>미시작</w:t>
            </w:r>
            <w:proofErr w:type="spellEnd"/>
            <w:r w:rsidRPr="00E21E63">
              <w:rPr>
                <w:sz w:val="18"/>
                <w:lang w:eastAsia="ko-KR"/>
              </w:rPr>
              <w:t xml:space="preserve"> 차량 표시</w:t>
            </w:r>
          </w:p>
        </w:tc>
      </w:tr>
      <w:tr w:rsidR="00350674" w:rsidRPr="00E21E63" w14:paraId="6A5AFD48" w14:textId="77777777">
        <w:trPr>
          <w:jc w:val="center"/>
        </w:trPr>
        <w:tc>
          <w:tcPr>
            <w:tcW w:w="1984" w:type="dxa"/>
            <w:tcBorders>
              <w:top w:val="single" w:sz="4" w:space="0" w:color="B7C9D6"/>
              <w:left w:val="single" w:sz="4" w:space="0" w:color="B7C9D6"/>
              <w:bottom w:val="single" w:sz="4" w:space="0" w:color="B7C9D6"/>
              <w:right w:val="single" w:sz="4" w:space="0" w:color="B7C9D6"/>
            </w:tcBorders>
            <w:vAlign w:val="center"/>
          </w:tcPr>
          <w:p w14:paraId="3DB559FA" w14:textId="77777777" w:rsidR="00DB3640" w:rsidRPr="00E21E63" w:rsidRDefault="00000000">
            <w:pPr>
              <w:jc w:val="center"/>
            </w:pPr>
            <w:r w:rsidRPr="00E21E63">
              <w:rPr>
                <w:sz w:val="18"/>
              </w:rPr>
              <w:t xml:space="preserve">GPS </w:t>
            </w:r>
            <w:proofErr w:type="spellStart"/>
            <w:r w:rsidRPr="00E21E63">
              <w:rPr>
                <w:sz w:val="18"/>
              </w:rPr>
              <w:t>연결</w:t>
            </w:r>
            <w:proofErr w:type="spellEnd"/>
            <w:r w:rsidRPr="00E21E63">
              <w:rPr>
                <w:sz w:val="18"/>
              </w:rPr>
              <w:t xml:space="preserve"> </w:t>
            </w:r>
            <w:proofErr w:type="spellStart"/>
            <w:r w:rsidRPr="00E21E63">
              <w:rPr>
                <w:sz w:val="18"/>
              </w:rPr>
              <w:t>불안정</w:t>
            </w:r>
            <w:proofErr w:type="spellEnd"/>
          </w:p>
        </w:tc>
        <w:tc>
          <w:tcPr>
            <w:tcW w:w="3402" w:type="dxa"/>
            <w:tcBorders>
              <w:top w:val="single" w:sz="4" w:space="0" w:color="B7C9D6"/>
              <w:left w:val="single" w:sz="4" w:space="0" w:color="B7C9D6"/>
              <w:bottom w:val="single" w:sz="4" w:space="0" w:color="B7C9D6"/>
              <w:right w:val="single" w:sz="4" w:space="0" w:color="B7C9D6"/>
            </w:tcBorders>
            <w:vAlign w:val="center"/>
          </w:tcPr>
          <w:p w14:paraId="7149AF8C" w14:textId="77777777" w:rsidR="00DB3640" w:rsidRPr="00E21E63" w:rsidRDefault="00000000">
            <w:pPr>
              <w:rPr>
                <w:lang w:eastAsia="ko-KR"/>
              </w:rPr>
            </w:pPr>
            <w:r w:rsidRPr="00E21E63">
              <w:rPr>
                <w:sz w:val="18"/>
                <w:lang w:eastAsia="ko-KR"/>
              </w:rPr>
              <w:t>마지막 위치와 수신 시각 표시, 예상시간 숨김</w:t>
            </w:r>
          </w:p>
        </w:tc>
        <w:tc>
          <w:tcPr>
            <w:tcW w:w="3685" w:type="dxa"/>
            <w:tcBorders>
              <w:top w:val="single" w:sz="4" w:space="0" w:color="B7C9D6"/>
              <w:left w:val="single" w:sz="4" w:space="0" w:color="B7C9D6"/>
              <w:bottom w:val="single" w:sz="4" w:space="0" w:color="B7C9D6"/>
              <w:right w:val="single" w:sz="4" w:space="0" w:color="B7C9D6"/>
            </w:tcBorders>
            <w:vAlign w:val="center"/>
          </w:tcPr>
          <w:p w14:paraId="32E084FF" w14:textId="77777777" w:rsidR="00DB3640" w:rsidRPr="00E21E63" w:rsidRDefault="00000000">
            <w:pPr>
              <w:rPr>
                <w:lang w:eastAsia="ko-KR"/>
              </w:rPr>
            </w:pPr>
            <w:r w:rsidRPr="00E21E63">
              <w:rPr>
                <w:sz w:val="18"/>
                <w:lang w:eastAsia="ko-KR"/>
              </w:rPr>
              <w:t>권한·GPS 상태 점검 안내</w:t>
            </w:r>
          </w:p>
        </w:tc>
      </w:tr>
      <w:tr w:rsidR="00350674" w:rsidRPr="00E21E63" w14:paraId="535F48E0" w14:textId="77777777">
        <w:trPr>
          <w:jc w:val="center"/>
        </w:trPr>
        <w:tc>
          <w:tcPr>
            <w:tcW w:w="1984" w:type="dxa"/>
            <w:tcBorders>
              <w:top w:val="single" w:sz="4" w:space="0" w:color="B7C9D6"/>
              <w:left w:val="single" w:sz="4" w:space="0" w:color="B7C9D6"/>
              <w:bottom w:val="single" w:sz="4" w:space="0" w:color="B7C9D6"/>
              <w:right w:val="single" w:sz="4" w:space="0" w:color="B7C9D6"/>
            </w:tcBorders>
            <w:vAlign w:val="center"/>
          </w:tcPr>
          <w:p w14:paraId="3FB39A68" w14:textId="77777777" w:rsidR="00DB3640" w:rsidRPr="00E21E63" w:rsidRDefault="00000000">
            <w:pPr>
              <w:jc w:val="center"/>
            </w:pPr>
            <w:proofErr w:type="spellStart"/>
            <w:r w:rsidRPr="00E21E63">
              <w:rPr>
                <w:sz w:val="18"/>
              </w:rPr>
              <w:t>네트워크</w:t>
            </w:r>
            <w:proofErr w:type="spellEnd"/>
            <w:r w:rsidRPr="00E21E63">
              <w:rPr>
                <w:sz w:val="18"/>
              </w:rPr>
              <w:t xml:space="preserve"> </w:t>
            </w:r>
            <w:proofErr w:type="spellStart"/>
            <w:r w:rsidRPr="00E21E63">
              <w:rPr>
                <w:sz w:val="18"/>
              </w:rPr>
              <w:t>단절</w:t>
            </w:r>
            <w:proofErr w:type="spellEnd"/>
          </w:p>
        </w:tc>
        <w:tc>
          <w:tcPr>
            <w:tcW w:w="3402" w:type="dxa"/>
            <w:tcBorders>
              <w:top w:val="single" w:sz="4" w:space="0" w:color="B7C9D6"/>
              <w:left w:val="single" w:sz="4" w:space="0" w:color="B7C9D6"/>
              <w:bottom w:val="single" w:sz="4" w:space="0" w:color="B7C9D6"/>
              <w:right w:val="single" w:sz="4" w:space="0" w:color="B7C9D6"/>
            </w:tcBorders>
            <w:vAlign w:val="center"/>
          </w:tcPr>
          <w:p w14:paraId="68376D28" w14:textId="77777777" w:rsidR="00DB3640" w:rsidRPr="00E21E63" w:rsidRDefault="00000000">
            <w:pPr>
              <w:rPr>
                <w:lang w:eastAsia="ko-KR"/>
              </w:rPr>
            </w:pPr>
            <w:r w:rsidRPr="00E21E63">
              <w:rPr>
                <w:sz w:val="18"/>
                <w:lang w:eastAsia="ko-KR"/>
              </w:rPr>
              <w:t>기존 위치를 실시간처럼 움직이지 않고 갱신 중단 표시</w:t>
            </w:r>
          </w:p>
        </w:tc>
        <w:tc>
          <w:tcPr>
            <w:tcW w:w="3685" w:type="dxa"/>
            <w:tcBorders>
              <w:top w:val="single" w:sz="4" w:space="0" w:color="B7C9D6"/>
              <w:left w:val="single" w:sz="4" w:space="0" w:color="B7C9D6"/>
              <w:bottom w:val="single" w:sz="4" w:space="0" w:color="B7C9D6"/>
              <w:right w:val="single" w:sz="4" w:space="0" w:color="B7C9D6"/>
            </w:tcBorders>
            <w:vAlign w:val="center"/>
          </w:tcPr>
          <w:p w14:paraId="31638E85" w14:textId="77777777" w:rsidR="00DB3640" w:rsidRPr="00E21E63" w:rsidRDefault="00000000">
            <w:pPr>
              <w:rPr>
                <w:lang w:eastAsia="ko-KR"/>
              </w:rPr>
            </w:pPr>
            <w:r w:rsidRPr="00E21E63">
              <w:rPr>
                <w:sz w:val="18"/>
                <w:lang w:eastAsia="ko-KR"/>
              </w:rPr>
              <w:t>통신 복구 후 재전송, 관리자 장애 표시</w:t>
            </w:r>
          </w:p>
        </w:tc>
      </w:tr>
      <w:tr w:rsidR="00350674" w:rsidRPr="00E21E63" w14:paraId="4EA3588F" w14:textId="77777777">
        <w:trPr>
          <w:jc w:val="center"/>
        </w:trPr>
        <w:tc>
          <w:tcPr>
            <w:tcW w:w="1984" w:type="dxa"/>
            <w:tcBorders>
              <w:top w:val="single" w:sz="4" w:space="0" w:color="B7C9D6"/>
              <w:left w:val="single" w:sz="4" w:space="0" w:color="B7C9D6"/>
              <w:bottom w:val="single" w:sz="4" w:space="0" w:color="B7C9D6"/>
              <w:right w:val="single" w:sz="4" w:space="0" w:color="B7C9D6"/>
            </w:tcBorders>
            <w:vAlign w:val="center"/>
          </w:tcPr>
          <w:p w14:paraId="097B9AEF" w14:textId="77777777" w:rsidR="00DB3640" w:rsidRPr="00E21E63" w:rsidRDefault="00000000">
            <w:pPr>
              <w:jc w:val="center"/>
            </w:pPr>
            <w:proofErr w:type="spellStart"/>
            <w:r w:rsidRPr="00E21E63">
              <w:rPr>
                <w:sz w:val="18"/>
              </w:rPr>
              <w:t>운행</w:t>
            </w:r>
            <w:proofErr w:type="spellEnd"/>
            <w:r w:rsidRPr="00E21E63">
              <w:rPr>
                <w:sz w:val="18"/>
              </w:rPr>
              <w:t xml:space="preserve"> </w:t>
            </w:r>
            <w:proofErr w:type="spellStart"/>
            <w:r w:rsidRPr="00E21E63">
              <w:rPr>
                <w:sz w:val="18"/>
              </w:rPr>
              <w:t>종료</w:t>
            </w:r>
            <w:proofErr w:type="spellEnd"/>
            <w:r w:rsidRPr="00E21E63">
              <w:rPr>
                <w:sz w:val="18"/>
              </w:rPr>
              <w:t xml:space="preserve"> </w:t>
            </w:r>
            <w:proofErr w:type="spellStart"/>
            <w:r w:rsidRPr="00E21E63">
              <w:rPr>
                <w:sz w:val="18"/>
              </w:rPr>
              <w:t>누락</w:t>
            </w:r>
            <w:proofErr w:type="spellEnd"/>
          </w:p>
        </w:tc>
        <w:tc>
          <w:tcPr>
            <w:tcW w:w="3402" w:type="dxa"/>
            <w:tcBorders>
              <w:top w:val="single" w:sz="4" w:space="0" w:color="B7C9D6"/>
              <w:left w:val="single" w:sz="4" w:space="0" w:color="B7C9D6"/>
              <w:bottom w:val="single" w:sz="4" w:space="0" w:color="B7C9D6"/>
              <w:right w:val="single" w:sz="4" w:space="0" w:color="B7C9D6"/>
            </w:tcBorders>
            <w:vAlign w:val="center"/>
          </w:tcPr>
          <w:p w14:paraId="65F38954" w14:textId="77777777" w:rsidR="00DB3640" w:rsidRPr="00E21E63" w:rsidRDefault="00000000">
            <w:pPr>
              <w:rPr>
                <w:lang w:eastAsia="ko-KR"/>
              </w:rPr>
            </w:pPr>
            <w:r w:rsidRPr="00E21E63">
              <w:rPr>
                <w:sz w:val="18"/>
                <w:lang w:eastAsia="ko-KR"/>
              </w:rPr>
              <w:t>장시간 정지 시 정보 신뢰도 경고</w:t>
            </w:r>
          </w:p>
        </w:tc>
        <w:tc>
          <w:tcPr>
            <w:tcW w:w="3685" w:type="dxa"/>
            <w:tcBorders>
              <w:top w:val="single" w:sz="4" w:space="0" w:color="B7C9D6"/>
              <w:left w:val="single" w:sz="4" w:space="0" w:color="B7C9D6"/>
              <w:bottom w:val="single" w:sz="4" w:space="0" w:color="B7C9D6"/>
              <w:right w:val="single" w:sz="4" w:space="0" w:color="B7C9D6"/>
            </w:tcBorders>
            <w:vAlign w:val="center"/>
          </w:tcPr>
          <w:p w14:paraId="4AE858CC" w14:textId="77777777" w:rsidR="00DB3640" w:rsidRPr="00E21E63" w:rsidRDefault="00000000">
            <w:pPr>
              <w:rPr>
                <w:lang w:eastAsia="ko-KR"/>
              </w:rPr>
            </w:pPr>
            <w:r w:rsidRPr="00E21E63">
              <w:rPr>
                <w:sz w:val="18"/>
                <w:lang w:eastAsia="ko-KR"/>
              </w:rPr>
              <w:t>종료 확인 알림, 관리자 강제 종료 가능</w:t>
            </w:r>
          </w:p>
        </w:tc>
      </w:tr>
      <w:tr w:rsidR="00350674" w:rsidRPr="00E21E63" w14:paraId="6152ACDE" w14:textId="77777777">
        <w:trPr>
          <w:jc w:val="center"/>
        </w:trPr>
        <w:tc>
          <w:tcPr>
            <w:tcW w:w="1984" w:type="dxa"/>
            <w:tcBorders>
              <w:top w:val="single" w:sz="4" w:space="0" w:color="B7C9D6"/>
              <w:left w:val="single" w:sz="4" w:space="0" w:color="B7C9D6"/>
              <w:bottom w:val="single" w:sz="4" w:space="0" w:color="B7C9D6"/>
              <w:right w:val="single" w:sz="4" w:space="0" w:color="B7C9D6"/>
            </w:tcBorders>
            <w:vAlign w:val="center"/>
          </w:tcPr>
          <w:p w14:paraId="6B89469B" w14:textId="77777777" w:rsidR="00DB3640" w:rsidRPr="00E21E63" w:rsidRDefault="00000000">
            <w:pPr>
              <w:jc w:val="center"/>
            </w:pPr>
            <w:proofErr w:type="spellStart"/>
            <w:r w:rsidRPr="00E21E63">
              <w:rPr>
                <w:sz w:val="18"/>
              </w:rPr>
              <w:t>여러</w:t>
            </w:r>
            <w:proofErr w:type="spellEnd"/>
            <w:r w:rsidRPr="00E21E63">
              <w:rPr>
                <w:sz w:val="18"/>
              </w:rPr>
              <w:t xml:space="preserve"> </w:t>
            </w:r>
            <w:proofErr w:type="spellStart"/>
            <w:r w:rsidRPr="00E21E63">
              <w:rPr>
                <w:sz w:val="18"/>
              </w:rPr>
              <w:t>차량</w:t>
            </w:r>
            <w:proofErr w:type="spellEnd"/>
            <w:r w:rsidRPr="00E21E63">
              <w:rPr>
                <w:sz w:val="18"/>
              </w:rPr>
              <w:t xml:space="preserve"> </w:t>
            </w:r>
            <w:proofErr w:type="spellStart"/>
            <w:r w:rsidRPr="00E21E63">
              <w:rPr>
                <w:sz w:val="18"/>
              </w:rPr>
              <w:t>중복</w:t>
            </w:r>
            <w:proofErr w:type="spellEnd"/>
            <w:r w:rsidRPr="00E21E63">
              <w:rPr>
                <w:sz w:val="18"/>
              </w:rPr>
              <w:t xml:space="preserve"> </w:t>
            </w:r>
            <w:proofErr w:type="spellStart"/>
            <w:r w:rsidRPr="00E21E63">
              <w:rPr>
                <w:sz w:val="18"/>
              </w:rPr>
              <w:t>등록</w:t>
            </w:r>
            <w:proofErr w:type="spellEnd"/>
          </w:p>
        </w:tc>
        <w:tc>
          <w:tcPr>
            <w:tcW w:w="3402" w:type="dxa"/>
            <w:tcBorders>
              <w:top w:val="single" w:sz="4" w:space="0" w:color="B7C9D6"/>
              <w:left w:val="single" w:sz="4" w:space="0" w:color="B7C9D6"/>
              <w:bottom w:val="single" w:sz="4" w:space="0" w:color="B7C9D6"/>
              <w:right w:val="single" w:sz="4" w:space="0" w:color="B7C9D6"/>
            </w:tcBorders>
            <w:vAlign w:val="center"/>
          </w:tcPr>
          <w:p w14:paraId="0C668E4A" w14:textId="77777777" w:rsidR="00DB3640" w:rsidRPr="00E21E63" w:rsidRDefault="00000000">
            <w:pPr>
              <w:rPr>
                <w:lang w:eastAsia="ko-KR"/>
              </w:rPr>
            </w:pPr>
            <w:r w:rsidRPr="00E21E63">
              <w:rPr>
                <w:sz w:val="18"/>
                <w:lang w:eastAsia="ko-KR"/>
              </w:rPr>
              <w:t>학생 화면 노출 전 중복 차단</w:t>
            </w:r>
          </w:p>
        </w:tc>
        <w:tc>
          <w:tcPr>
            <w:tcW w:w="3685" w:type="dxa"/>
            <w:tcBorders>
              <w:top w:val="single" w:sz="4" w:space="0" w:color="B7C9D6"/>
              <w:left w:val="single" w:sz="4" w:space="0" w:color="B7C9D6"/>
              <w:bottom w:val="single" w:sz="4" w:space="0" w:color="B7C9D6"/>
              <w:right w:val="single" w:sz="4" w:space="0" w:color="B7C9D6"/>
            </w:tcBorders>
            <w:vAlign w:val="center"/>
          </w:tcPr>
          <w:p w14:paraId="556D689A" w14:textId="77777777" w:rsidR="00DB3640" w:rsidRPr="00E21E63" w:rsidRDefault="00000000">
            <w:pPr>
              <w:rPr>
                <w:lang w:eastAsia="ko-KR"/>
              </w:rPr>
            </w:pPr>
            <w:r w:rsidRPr="00E21E63">
              <w:rPr>
                <w:sz w:val="18"/>
                <w:lang w:eastAsia="ko-KR"/>
              </w:rPr>
              <w:t>관리자 등록 단계에서 검증</w:t>
            </w:r>
          </w:p>
        </w:tc>
      </w:tr>
      <w:tr w:rsidR="00350674" w:rsidRPr="00E21E63" w14:paraId="3CDA79E3" w14:textId="77777777">
        <w:trPr>
          <w:jc w:val="center"/>
        </w:trPr>
        <w:tc>
          <w:tcPr>
            <w:tcW w:w="1984" w:type="dxa"/>
            <w:tcBorders>
              <w:top w:val="single" w:sz="4" w:space="0" w:color="B7C9D6"/>
              <w:left w:val="single" w:sz="4" w:space="0" w:color="B7C9D6"/>
              <w:bottom w:val="single" w:sz="4" w:space="0" w:color="B7C9D6"/>
              <w:right w:val="single" w:sz="4" w:space="0" w:color="B7C9D6"/>
            </w:tcBorders>
            <w:vAlign w:val="center"/>
          </w:tcPr>
          <w:p w14:paraId="3BBEA115" w14:textId="77777777" w:rsidR="00DB3640" w:rsidRPr="00E21E63" w:rsidRDefault="00000000">
            <w:pPr>
              <w:jc w:val="center"/>
            </w:pPr>
            <w:proofErr w:type="spellStart"/>
            <w:r w:rsidRPr="00E21E63">
              <w:rPr>
                <w:sz w:val="18"/>
              </w:rPr>
              <w:t>대체</w:t>
            </w:r>
            <w:proofErr w:type="spellEnd"/>
            <w:r w:rsidRPr="00E21E63">
              <w:rPr>
                <w:sz w:val="18"/>
              </w:rPr>
              <w:t xml:space="preserve"> </w:t>
            </w:r>
            <w:proofErr w:type="spellStart"/>
            <w:r w:rsidRPr="00E21E63">
              <w:rPr>
                <w:sz w:val="18"/>
              </w:rPr>
              <w:t>차량</w:t>
            </w:r>
            <w:proofErr w:type="spellEnd"/>
            <w:r w:rsidRPr="00E21E63">
              <w:rPr>
                <w:sz w:val="18"/>
              </w:rPr>
              <w:t xml:space="preserve"> </w:t>
            </w:r>
            <w:proofErr w:type="spellStart"/>
            <w:r w:rsidRPr="00E21E63">
              <w:rPr>
                <w:sz w:val="18"/>
              </w:rPr>
              <w:t>투입</w:t>
            </w:r>
            <w:proofErr w:type="spellEnd"/>
          </w:p>
        </w:tc>
        <w:tc>
          <w:tcPr>
            <w:tcW w:w="3402" w:type="dxa"/>
            <w:tcBorders>
              <w:top w:val="single" w:sz="4" w:space="0" w:color="B7C9D6"/>
              <w:left w:val="single" w:sz="4" w:space="0" w:color="B7C9D6"/>
              <w:bottom w:val="single" w:sz="4" w:space="0" w:color="B7C9D6"/>
              <w:right w:val="single" w:sz="4" w:space="0" w:color="B7C9D6"/>
            </w:tcBorders>
            <w:vAlign w:val="center"/>
          </w:tcPr>
          <w:p w14:paraId="1B3673B4" w14:textId="77777777" w:rsidR="00DB3640" w:rsidRPr="00E21E63" w:rsidRDefault="00000000">
            <w:pPr>
              <w:rPr>
                <w:lang w:eastAsia="ko-KR"/>
              </w:rPr>
            </w:pPr>
            <w:r w:rsidRPr="00E21E63">
              <w:rPr>
                <w:sz w:val="18"/>
                <w:lang w:eastAsia="ko-KR"/>
              </w:rPr>
              <w:t>대체 차량 운행 중 배지 표시</w:t>
            </w:r>
          </w:p>
        </w:tc>
        <w:tc>
          <w:tcPr>
            <w:tcW w:w="3685" w:type="dxa"/>
            <w:tcBorders>
              <w:top w:val="single" w:sz="4" w:space="0" w:color="B7C9D6"/>
              <w:left w:val="single" w:sz="4" w:space="0" w:color="B7C9D6"/>
              <w:bottom w:val="single" w:sz="4" w:space="0" w:color="B7C9D6"/>
              <w:right w:val="single" w:sz="4" w:space="0" w:color="B7C9D6"/>
            </w:tcBorders>
            <w:vAlign w:val="center"/>
          </w:tcPr>
          <w:p w14:paraId="13018866" w14:textId="77777777" w:rsidR="00DB3640" w:rsidRPr="00E21E63" w:rsidRDefault="00000000">
            <w:pPr>
              <w:rPr>
                <w:lang w:eastAsia="ko-KR"/>
              </w:rPr>
            </w:pPr>
            <w:r w:rsidRPr="00E21E63">
              <w:rPr>
                <w:sz w:val="18"/>
                <w:lang w:eastAsia="ko-KR"/>
              </w:rPr>
              <w:t xml:space="preserve">관리자가 차량 변경 후 기사 앱에 </w:t>
            </w:r>
            <w:proofErr w:type="spellStart"/>
            <w:r w:rsidRPr="00E21E63">
              <w:rPr>
                <w:sz w:val="18"/>
                <w:lang w:eastAsia="ko-KR"/>
              </w:rPr>
              <w:t>재배정</w:t>
            </w:r>
            <w:proofErr w:type="spellEnd"/>
          </w:p>
        </w:tc>
      </w:tr>
      <w:tr w:rsidR="00350674" w:rsidRPr="00E21E63" w14:paraId="2322DDE5" w14:textId="77777777">
        <w:trPr>
          <w:jc w:val="center"/>
        </w:trPr>
        <w:tc>
          <w:tcPr>
            <w:tcW w:w="1984" w:type="dxa"/>
            <w:tcBorders>
              <w:top w:val="single" w:sz="4" w:space="0" w:color="B7C9D6"/>
              <w:left w:val="single" w:sz="4" w:space="0" w:color="B7C9D6"/>
              <w:bottom w:val="single" w:sz="4" w:space="0" w:color="B7C9D6"/>
              <w:right w:val="single" w:sz="4" w:space="0" w:color="B7C9D6"/>
            </w:tcBorders>
            <w:vAlign w:val="center"/>
          </w:tcPr>
          <w:p w14:paraId="2482C239" w14:textId="77777777" w:rsidR="00DB3640" w:rsidRPr="00E21E63" w:rsidRDefault="00000000">
            <w:pPr>
              <w:jc w:val="center"/>
            </w:pPr>
            <w:proofErr w:type="spellStart"/>
            <w:r w:rsidRPr="00E21E63">
              <w:rPr>
                <w:sz w:val="18"/>
              </w:rPr>
              <w:t>비정상</w:t>
            </w:r>
            <w:proofErr w:type="spellEnd"/>
            <w:r w:rsidRPr="00E21E63">
              <w:rPr>
                <w:sz w:val="18"/>
              </w:rPr>
              <w:t xml:space="preserve"> </w:t>
            </w:r>
            <w:proofErr w:type="spellStart"/>
            <w:r w:rsidRPr="00E21E63">
              <w:rPr>
                <w:sz w:val="18"/>
              </w:rPr>
              <w:t>위치</w:t>
            </w:r>
            <w:proofErr w:type="spellEnd"/>
            <w:r w:rsidRPr="00E21E63">
              <w:rPr>
                <w:sz w:val="18"/>
              </w:rPr>
              <w:t xml:space="preserve"> </w:t>
            </w:r>
            <w:proofErr w:type="spellStart"/>
            <w:r w:rsidRPr="00E21E63">
              <w:rPr>
                <w:sz w:val="18"/>
              </w:rPr>
              <w:t>이동</w:t>
            </w:r>
            <w:proofErr w:type="spellEnd"/>
          </w:p>
        </w:tc>
        <w:tc>
          <w:tcPr>
            <w:tcW w:w="3402" w:type="dxa"/>
            <w:tcBorders>
              <w:top w:val="single" w:sz="4" w:space="0" w:color="B7C9D6"/>
              <w:left w:val="single" w:sz="4" w:space="0" w:color="B7C9D6"/>
              <w:bottom w:val="single" w:sz="4" w:space="0" w:color="B7C9D6"/>
              <w:right w:val="single" w:sz="4" w:space="0" w:color="B7C9D6"/>
            </w:tcBorders>
            <w:vAlign w:val="center"/>
          </w:tcPr>
          <w:p w14:paraId="4761C67E" w14:textId="77777777" w:rsidR="00DB3640" w:rsidRPr="00E21E63" w:rsidRDefault="00000000">
            <w:pPr>
              <w:rPr>
                <w:lang w:eastAsia="ko-KR"/>
              </w:rPr>
            </w:pPr>
            <w:r w:rsidRPr="00E21E63">
              <w:rPr>
                <w:sz w:val="18"/>
                <w:lang w:eastAsia="ko-KR"/>
              </w:rPr>
              <w:t>해당 위치 제외 또는 불확실 표시</w:t>
            </w:r>
          </w:p>
        </w:tc>
        <w:tc>
          <w:tcPr>
            <w:tcW w:w="3685" w:type="dxa"/>
            <w:tcBorders>
              <w:top w:val="single" w:sz="4" w:space="0" w:color="B7C9D6"/>
              <w:left w:val="single" w:sz="4" w:space="0" w:color="B7C9D6"/>
              <w:bottom w:val="single" w:sz="4" w:space="0" w:color="B7C9D6"/>
              <w:right w:val="single" w:sz="4" w:space="0" w:color="B7C9D6"/>
            </w:tcBorders>
            <w:vAlign w:val="center"/>
          </w:tcPr>
          <w:p w14:paraId="0D08BC0C" w14:textId="77777777" w:rsidR="00DB3640" w:rsidRPr="00E21E63" w:rsidRDefault="00000000">
            <w:pPr>
              <w:rPr>
                <w:lang w:eastAsia="ko-KR"/>
              </w:rPr>
            </w:pPr>
            <w:r w:rsidRPr="00E21E63">
              <w:rPr>
                <w:sz w:val="18"/>
                <w:lang w:eastAsia="ko-KR"/>
              </w:rPr>
              <w:t>GPS 정확도·이동속도 기반 필터링</w:t>
            </w:r>
          </w:p>
        </w:tc>
      </w:tr>
      <w:tr w:rsidR="00350674" w:rsidRPr="00E21E63" w14:paraId="02EA9257" w14:textId="77777777">
        <w:trPr>
          <w:jc w:val="center"/>
        </w:trPr>
        <w:tc>
          <w:tcPr>
            <w:tcW w:w="1984" w:type="dxa"/>
            <w:tcBorders>
              <w:top w:val="single" w:sz="4" w:space="0" w:color="B7C9D6"/>
              <w:left w:val="single" w:sz="4" w:space="0" w:color="B7C9D6"/>
              <w:bottom w:val="single" w:sz="4" w:space="0" w:color="B7C9D6"/>
              <w:right w:val="single" w:sz="4" w:space="0" w:color="B7C9D6"/>
            </w:tcBorders>
            <w:vAlign w:val="center"/>
          </w:tcPr>
          <w:p w14:paraId="0BA76340" w14:textId="77777777" w:rsidR="00DB3640" w:rsidRPr="00E21E63" w:rsidRDefault="00000000">
            <w:pPr>
              <w:jc w:val="center"/>
            </w:pPr>
            <w:proofErr w:type="spellStart"/>
            <w:r w:rsidRPr="00E21E63">
              <w:rPr>
                <w:sz w:val="18"/>
              </w:rPr>
              <w:t>학생</w:t>
            </w:r>
            <w:proofErr w:type="spellEnd"/>
            <w:r w:rsidRPr="00E21E63">
              <w:rPr>
                <w:sz w:val="18"/>
              </w:rPr>
              <w:t xml:space="preserve"> </w:t>
            </w:r>
            <w:proofErr w:type="spellStart"/>
            <w:r w:rsidRPr="00E21E63">
              <w:rPr>
                <w:sz w:val="18"/>
              </w:rPr>
              <w:t>허위</w:t>
            </w:r>
            <w:proofErr w:type="spellEnd"/>
            <w:r w:rsidRPr="00E21E63">
              <w:rPr>
                <w:sz w:val="18"/>
              </w:rPr>
              <w:t xml:space="preserve"> </w:t>
            </w:r>
            <w:proofErr w:type="spellStart"/>
            <w:r w:rsidRPr="00E21E63">
              <w:rPr>
                <w:sz w:val="18"/>
              </w:rPr>
              <w:t>제보</w:t>
            </w:r>
            <w:proofErr w:type="spellEnd"/>
          </w:p>
        </w:tc>
        <w:tc>
          <w:tcPr>
            <w:tcW w:w="3402" w:type="dxa"/>
            <w:tcBorders>
              <w:top w:val="single" w:sz="4" w:space="0" w:color="B7C9D6"/>
              <w:left w:val="single" w:sz="4" w:space="0" w:color="B7C9D6"/>
              <w:bottom w:val="single" w:sz="4" w:space="0" w:color="B7C9D6"/>
              <w:right w:val="single" w:sz="4" w:space="0" w:color="B7C9D6"/>
            </w:tcBorders>
            <w:vAlign w:val="center"/>
          </w:tcPr>
          <w:p w14:paraId="2F97458C" w14:textId="77777777" w:rsidR="00DB3640" w:rsidRPr="00E21E63" w:rsidRDefault="00000000">
            <w:pPr>
              <w:rPr>
                <w:lang w:eastAsia="ko-KR"/>
              </w:rPr>
            </w:pPr>
            <w:r w:rsidRPr="00E21E63">
              <w:rPr>
                <w:sz w:val="18"/>
                <w:lang w:eastAsia="ko-KR"/>
              </w:rPr>
              <w:t>신고·만료·제보 문구 표시</w:t>
            </w:r>
          </w:p>
        </w:tc>
        <w:tc>
          <w:tcPr>
            <w:tcW w:w="3685" w:type="dxa"/>
            <w:tcBorders>
              <w:top w:val="single" w:sz="4" w:space="0" w:color="B7C9D6"/>
              <w:left w:val="single" w:sz="4" w:space="0" w:color="B7C9D6"/>
              <w:bottom w:val="single" w:sz="4" w:space="0" w:color="B7C9D6"/>
              <w:right w:val="single" w:sz="4" w:space="0" w:color="B7C9D6"/>
            </w:tcBorders>
            <w:vAlign w:val="center"/>
          </w:tcPr>
          <w:p w14:paraId="5953E7A5" w14:textId="77777777" w:rsidR="00DB3640" w:rsidRPr="00E21E63" w:rsidRDefault="00000000">
            <w:pPr>
              <w:rPr>
                <w:lang w:eastAsia="ko-KR"/>
              </w:rPr>
            </w:pPr>
            <w:r w:rsidRPr="00E21E63">
              <w:rPr>
                <w:sz w:val="18"/>
                <w:lang w:eastAsia="ko-KR"/>
              </w:rPr>
              <w:t>관리자 삭제 및 이용 제한</w:t>
            </w:r>
          </w:p>
        </w:tc>
      </w:tr>
      <w:tr w:rsidR="00350674" w:rsidRPr="00E21E63" w14:paraId="1D393375" w14:textId="77777777">
        <w:trPr>
          <w:jc w:val="center"/>
        </w:trPr>
        <w:tc>
          <w:tcPr>
            <w:tcW w:w="1984" w:type="dxa"/>
            <w:tcBorders>
              <w:top w:val="single" w:sz="4" w:space="0" w:color="B7C9D6"/>
              <w:left w:val="single" w:sz="4" w:space="0" w:color="B7C9D6"/>
              <w:bottom w:val="single" w:sz="4" w:space="0" w:color="B7C9D6"/>
              <w:right w:val="single" w:sz="4" w:space="0" w:color="B7C9D6"/>
            </w:tcBorders>
            <w:vAlign w:val="center"/>
          </w:tcPr>
          <w:p w14:paraId="7BFCCE92" w14:textId="77777777" w:rsidR="00DB3640" w:rsidRPr="00E21E63" w:rsidRDefault="00000000">
            <w:pPr>
              <w:jc w:val="center"/>
            </w:pPr>
            <w:proofErr w:type="spellStart"/>
            <w:r w:rsidRPr="00E21E63">
              <w:rPr>
                <w:sz w:val="18"/>
              </w:rPr>
              <w:t>예상</w:t>
            </w:r>
            <w:proofErr w:type="spellEnd"/>
            <w:r w:rsidRPr="00E21E63">
              <w:rPr>
                <w:sz w:val="18"/>
              </w:rPr>
              <w:t xml:space="preserve"> </w:t>
            </w:r>
            <w:proofErr w:type="spellStart"/>
            <w:r w:rsidRPr="00E21E63">
              <w:rPr>
                <w:sz w:val="18"/>
              </w:rPr>
              <w:t>도착</w:t>
            </w:r>
            <w:proofErr w:type="spellEnd"/>
            <w:r w:rsidRPr="00E21E63">
              <w:rPr>
                <w:sz w:val="18"/>
              </w:rPr>
              <w:t xml:space="preserve"> </w:t>
            </w:r>
            <w:proofErr w:type="spellStart"/>
            <w:r w:rsidRPr="00E21E63">
              <w:rPr>
                <w:sz w:val="18"/>
              </w:rPr>
              <w:t>오차</w:t>
            </w:r>
            <w:proofErr w:type="spellEnd"/>
          </w:p>
        </w:tc>
        <w:tc>
          <w:tcPr>
            <w:tcW w:w="3402" w:type="dxa"/>
            <w:tcBorders>
              <w:top w:val="single" w:sz="4" w:space="0" w:color="B7C9D6"/>
              <w:left w:val="single" w:sz="4" w:space="0" w:color="B7C9D6"/>
              <w:bottom w:val="single" w:sz="4" w:space="0" w:color="B7C9D6"/>
              <w:right w:val="single" w:sz="4" w:space="0" w:color="B7C9D6"/>
            </w:tcBorders>
            <w:vAlign w:val="center"/>
          </w:tcPr>
          <w:p w14:paraId="2C8DB55F" w14:textId="77777777" w:rsidR="00DB3640" w:rsidRPr="00E21E63" w:rsidRDefault="00000000">
            <w:r w:rsidRPr="00E21E63">
              <w:rPr>
                <w:sz w:val="18"/>
              </w:rPr>
              <w:t>예상 정보임을 표시</w:t>
            </w:r>
          </w:p>
        </w:tc>
        <w:tc>
          <w:tcPr>
            <w:tcW w:w="3685" w:type="dxa"/>
            <w:tcBorders>
              <w:top w:val="single" w:sz="4" w:space="0" w:color="B7C9D6"/>
              <w:left w:val="single" w:sz="4" w:space="0" w:color="B7C9D6"/>
              <w:bottom w:val="single" w:sz="4" w:space="0" w:color="B7C9D6"/>
              <w:right w:val="single" w:sz="4" w:space="0" w:color="B7C9D6"/>
            </w:tcBorders>
            <w:vAlign w:val="center"/>
          </w:tcPr>
          <w:p w14:paraId="5373D181" w14:textId="77777777" w:rsidR="00DB3640" w:rsidRPr="00E21E63" w:rsidRDefault="00000000">
            <w:pPr>
              <w:rPr>
                <w:lang w:eastAsia="ko-KR"/>
              </w:rPr>
            </w:pPr>
            <w:r w:rsidRPr="00E21E63">
              <w:rPr>
                <w:sz w:val="18"/>
                <w:lang w:eastAsia="ko-KR"/>
              </w:rPr>
              <w:t>최근 위치 부족 시 계산 중단</w:t>
            </w:r>
          </w:p>
        </w:tc>
      </w:tr>
    </w:tbl>
    <w:p w14:paraId="3677D111" w14:textId="77777777" w:rsidR="00DB3640" w:rsidRPr="00E21E63" w:rsidRDefault="00DB3640">
      <w:pPr>
        <w:rPr>
          <w:lang w:eastAsia="ko-KR"/>
        </w:rPr>
      </w:pPr>
    </w:p>
    <w:p w14:paraId="2D9C508B" w14:textId="0724D206" w:rsidR="00DB3640" w:rsidRPr="00E21E63" w:rsidRDefault="00000000">
      <w:pPr>
        <w:pStyle w:val="2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1</w:t>
      </w:r>
      <w:r w:rsidR="0047284D" w:rsidRPr="00E21E63">
        <w:rPr>
          <w:rFonts w:ascii="Noto Sans CJK KR" w:eastAsia="Noto Sans CJK KR" w:hAnsi="Noto Sans CJK KR" w:hint="eastAsia"/>
          <w:color w:val="auto"/>
          <w:lang w:eastAsia="ko-KR"/>
        </w:rPr>
        <w:t>5</w:t>
      </w:r>
      <w:r w:rsidRPr="00E21E63">
        <w:rPr>
          <w:rFonts w:ascii="Noto Sans CJK KR" w:eastAsia="Noto Sans CJK KR" w:hAnsi="Noto Sans CJK KR"/>
          <w:color w:val="auto"/>
          <w:lang w:eastAsia="ko-KR"/>
        </w:rPr>
        <w:t>.1 운전 안전</w:t>
      </w:r>
    </w:p>
    <w:p w14:paraId="60CAB664" w14:textId="77777777" w:rsidR="00DB3640" w:rsidRPr="00E21E63" w:rsidRDefault="00000000">
      <w:pPr>
        <w:spacing w:after="120" w:line="348" w:lineRule="auto"/>
        <w:rPr>
          <w:lang w:eastAsia="ko-KR"/>
        </w:rPr>
      </w:pPr>
      <w:r w:rsidRPr="00E21E63">
        <w:rPr>
          <w:lang w:eastAsia="ko-KR"/>
        </w:rPr>
        <w:t>기사님에게 운행 중 화면 조작을 요구하지 않는다. 운행 시작 전 배정 확인과 시작 버튼을 누르고, 운행 중에는 앱이 백그라운드에서 자동으로 작동하도록 한다. 긴급 조작이 필요한 경우 반드시 안전한 장소에 정차한 뒤 수행하도록 안내한다.</w:t>
      </w:r>
    </w:p>
    <w:p w14:paraId="5BC4089F" w14:textId="6CFBD2FC" w:rsidR="00DB3640" w:rsidRPr="00E21E63" w:rsidRDefault="00000000">
      <w:pPr>
        <w:pStyle w:val="2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1</w:t>
      </w:r>
      <w:r w:rsidR="0047284D" w:rsidRPr="00E21E63">
        <w:rPr>
          <w:rFonts w:ascii="Noto Sans CJK KR" w:eastAsia="Noto Sans CJK KR" w:hAnsi="Noto Sans CJK KR" w:hint="eastAsia"/>
          <w:color w:val="auto"/>
          <w:lang w:eastAsia="ko-KR"/>
        </w:rPr>
        <w:t>5</w:t>
      </w:r>
      <w:r w:rsidRPr="00E21E63">
        <w:rPr>
          <w:rFonts w:ascii="Noto Sans CJK KR" w:eastAsia="Noto Sans CJK KR" w:hAnsi="Noto Sans CJK KR"/>
          <w:color w:val="auto"/>
          <w:lang w:eastAsia="ko-KR"/>
        </w:rPr>
        <w:t>.2 배터리·발열·데이터</w:t>
      </w:r>
    </w:p>
    <w:p w14:paraId="0A8BA3FE" w14:textId="77777777" w:rsidR="00DB3640" w:rsidRPr="00E21E63" w:rsidRDefault="00000000">
      <w:pPr>
        <w:pStyle w:val="a0"/>
        <w:spacing w:after="60" w:line="348" w:lineRule="auto"/>
        <w:ind w:left="283" w:hanging="142"/>
        <w:rPr>
          <w:lang w:eastAsia="ko-KR"/>
        </w:rPr>
      </w:pPr>
      <w:r w:rsidRPr="00E21E63">
        <w:rPr>
          <w:lang w:eastAsia="ko-KR"/>
        </w:rPr>
        <w:t>차량 전용 충전기 상시 연결</w:t>
      </w:r>
    </w:p>
    <w:p w14:paraId="2A1EEDCA" w14:textId="77777777" w:rsidR="00DB3640" w:rsidRPr="00E21E63" w:rsidRDefault="00000000">
      <w:pPr>
        <w:pStyle w:val="a0"/>
        <w:spacing w:after="60" w:line="348" w:lineRule="auto"/>
        <w:ind w:left="283" w:hanging="142"/>
      </w:pPr>
      <w:proofErr w:type="spellStart"/>
      <w:r w:rsidRPr="00E21E63">
        <w:lastRenderedPageBreak/>
        <w:t>위치</w:t>
      </w:r>
      <w:proofErr w:type="spellEnd"/>
      <w:r w:rsidRPr="00E21E63">
        <w:t xml:space="preserve"> </w:t>
      </w:r>
      <w:proofErr w:type="spellStart"/>
      <w:r w:rsidRPr="00E21E63">
        <w:t>전송주기</w:t>
      </w:r>
      <w:proofErr w:type="spellEnd"/>
      <w:r w:rsidRPr="00E21E63">
        <w:t xml:space="preserve"> </w:t>
      </w:r>
      <w:proofErr w:type="spellStart"/>
      <w:r w:rsidRPr="00E21E63">
        <w:t>최적화</w:t>
      </w:r>
      <w:proofErr w:type="spellEnd"/>
    </w:p>
    <w:p w14:paraId="7F951FCB" w14:textId="77777777" w:rsidR="00DB3640" w:rsidRPr="00E21E63" w:rsidRDefault="00000000">
      <w:pPr>
        <w:pStyle w:val="a0"/>
        <w:spacing w:after="60" w:line="348" w:lineRule="auto"/>
        <w:ind w:left="283" w:hanging="142"/>
        <w:rPr>
          <w:lang w:eastAsia="ko-KR"/>
        </w:rPr>
      </w:pPr>
      <w:r w:rsidRPr="00E21E63">
        <w:rPr>
          <w:lang w:eastAsia="ko-KR"/>
        </w:rPr>
        <w:t>화면을 꺼도 백그라운드 작동</w:t>
      </w:r>
    </w:p>
    <w:p w14:paraId="16F19E8B" w14:textId="77777777" w:rsidR="00DB3640" w:rsidRPr="00E21E63" w:rsidRDefault="00000000">
      <w:pPr>
        <w:pStyle w:val="a0"/>
        <w:spacing w:after="60" w:line="348" w:lineRule="auto"/>
        <w:ind w:left="283" w:hanging="142"/>
        <w:rPr>
          <w:lang w:eastAsia="ko-KR"/>
        </w:rPr>
      </w:pPr>
      <w:r w:rsidRPr="00E21E63">
        <w:rPr>
          <w:lang w:eastAsia="ko-KR"/>
        </w:rPr>
        <w:t>배터리 부족 및 앱 강제 종료 알림</w:t>
      </w:r>
    </w:p>
    <w:p w14:paraId="4E5BEE45" w14:textId="77777777" w:rsidR="00DB3640" w:rsidRPr="00E21E63" w:rsidRDefault="00000000">
      <w:pPr>
        <w:pStyle w:val="a0"/>
        <w:spacing w:after="60" w:line="348" w:lineRule="auto"/>
        <w:ind w:left="283" w:hanging="142"/>
        <w:rPr>
          <w:lang w:eastAsia="ko-KR"/>
        </w:rPr>
      </w:pPr>
      <w:r w:rsidRPr="00E21E63">
        <w:rPr>
          <w:lang w:eastAsia="ko-KR"/>
        </w:rPr>
        <w:t>시험 운영을 통한 기종별 안정성 확인</w:t>
      </w:r>
    </w:p>
    <w:p w14:paraId="37D0BA9D" w14:textId="0652A816" w:rsidR="00DB3640" w:rsidRPr="00E21E63" w:rsidRDefault="00000000">
      <w:pPr>
        <w:pStyle w:val="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1</w:t>
      </w:r>
      <w:r w:rsidR="00C17968" w:rsidRPr="00E21E63">
        <w:rPr>
          <w:rFonts w:ascii="Noto Sans CJK KR" w:eastAsia="Noto Sans CJK KR" w:hAnsi="Noto Sans CJK KR" w:hint="eastAsia"/>
          <w:color w:val="auto"/>
          <w:lang w:eastAsia="ko-KR"/>
        </w:rPr>
        <w:t>6</w:t>
      </w:r>
      <w:r w:rsidRPr="00E21E63">
        <w:rPr>
          <w:rFonts w:ascii="Noto Sans CJK KR" w:eastAsia="Noto Sans CJK KR" w:hAnsi="Noto Sans CJK KR"/>
          <w:color w:val="auto"/>
          <w:lang w:eastAsia="ko-KR"/>
        </w:rPr>
        <w:t>. 단계별 도입 및 확산 계획</w:t>
      </w:r>
    </w:p>
    <w:tbl>
      <w:tblPr>
        <w:tblStyle w:val="af9"/>
        <w:tblW w:w="0" w:type="auto"/>
        <w:jc w:val="center"/>
        <w:tblLook w:val="04A0" w:firstRow="1" w:lastRow="0" w:firstColumn="1" w:lastColumn="0" w:noHBand="0" w:noVBand="1"/>
      </w:tblPr>
      <w:tblGrid>
        <w:gridCol w:w="1555"/>
        <w:gridCol w:w="2413"/>
        <w:gridCol w:w="3515"/>
        <w:gridCol w:w="2154"/>
      </w:tblGrid>
      <w:tr w:rsidR="00350674" w:rsidRPr="00E21E63" w14:paraId="7ED7962D" w14:textId="77777777" w:rsidTr="0051459A">
        <w:trPr>
          <w:tblHeader/>
          <w:jc w:val="center"/>
        </w:trPr>
        <w:tc>
          <w:tcPr>
            <w:tcW w:w="1555"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5D93E1F0" w14:textId="77777777" w:rsidR="00DB3640" w:rsidRPr="00E21E63" w:rsidRDefault="00000000">
            <w:pPr>
              <w:jc w:val="center"/>
            </w:pPr>
            <w:proofErr w:type="spellStart"/>
            <w:r w:rsidRPr="00E21E63">
              <w:rPr>
                <w:b/>
                <w:sz w:val="17"/>
              </w:rPr>
              <w:t>단계</w:t>
            </w:r>
            <w:proofErr w:type="spellEnd"/>
          </w:p>
        </w:tc>
        <w:tc>
          <w:tcPr>
            <w:tcW w:w="2413"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0D4FAA47" w14:textId="77777777" w:rsidR="00DB3640" w:rsidRPr="00E21E63" w:rsidRDefault="00000000">
            <w:pPr>
              <w:jc w:val="center"/>
            </w:pPr>
            <w:r w:rsidRPr="00E21E63">
              <w:rPr>
                <w:b/>
                <w:sz w:val="17"/>
              </w:rPr>
              <w:t>목표</w:t>
            </w:r>
          </w:p>
        </w:tc>
        <w:tc>
          <w:tcPr>
            <w:tcW w:w="3515"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44442376" w14:textId="77777777" w:rsidR="00DB3640" w:rsidRPr="00E21E63" w:rsidRDefault="00000000">
            <w:pPr>
              <w:jc w:val="center"/>
            </w:pPr>
            <w:r w:rsidRPr="00E21E63">
              <w:rPr>
                <w:b/>
                <w:sz w:val="17"/>
              </w:rPr>
              <w:t>주요 내용</w:t>
            </w:r>
          </w:p>
        </w:tc>
        <w:tc>
          <w:tcPr>
            <w:tcW w:w="2154"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05112C27" w14:textId="77777777" w:rsidR="00DB3640" w:rsidRPr="00E21E63" w:rsidRDefault="00000000">
            <w:pPr>
              <w:jc w:val="center"/>
            </w:pPr>
            <w:r w:rsidRPr="00E21E63">
              <w:rPr>
                <w:b/>
                <w:sz w:val="17"/>
              </w:rPr>
              <w:t>성과 기준</w:t>
            </w:r>
          </w:p>
        </w:tc>
      </w:tr>
      <w:tr w:rsidR="00350674" w:rsidRPr="00E21E63" w14:paraId="0726689D" w14:textId="77777777" w:rsidTr="0051459A">
        <w:trPr>
          <w:jc w:val="center"/>
        </w:trPr>
        <w:tc>
          <w:tcPr>
            <w:tcW w:w="1555" w:type="dxa"/>
            <w:tcBorders>
              <w:top w:val="single" w:sz="4" w:space="0" w:color="B7C9D6"/>
              <w:left w:val="single" w:sz="4" w:space="0" w:color="B7C9D6"/>
              <w:bottom w:val="single" w:sz="4" w:space="0" w:color="B7C9D6"/>
              <w:right w:val="single" w:sz="4" w:space="0" w:color="B7C9D6"/>
            </w:tcBorders>
            <w:vAlign w:val="center"/>
          </w:tcPr>
          <w:p w14:paraId="2FA93D86" w14:textId="77777777" w:rsidR="00DB3640" w:rsidRPr="00E21E63" w:rsidRDefault="00000000">
            <w:pPr>
              <w:jc w:val="center"/>
            </w:pPr>
            <w:r w:rsidRPr="00E21E63">
              <w:rPr>
                <w:sz w:val="17"/>
              </w:rPr>
              <w:t xml:space="preserve">1단계 </w:t>
            </w:r>
            <w:proofErr w:type="spellStart"/>
            <w:r w:rsidRPr="00E21E63">
              <w:rPr>
                <w:sz w:val="17"/>
              </w:rPr>
              <w:t>경진대회</w:t>
            </w:r>
            <w:proofErr w:type="spellEnd"/>
            <w:r w:rsidRPr="00E21E63">
              <w:rPr>
                <w:sz w:val="17"/>
              </w:rPr>
              <w:t xml:space="preserve"> </w:t>
            </w:r>
            <w:proofErr w:type="spellStart"/>
            <w:r w:rsidRPr="00E21E63">
              <w:rPr>
                <w:sz w:val="17"/>
              </w:rPr>
              <w:t>시제품</w:t>
            </w:r>
            <w:proofErr w:type="spellEnd"/>
          </w:p>
        </w:tc>
        <w:tc>
          <w:tcPr>
            <w:tcW w:w="2413" w:type="dxa"/>
            <w:tcBorders>
              <w:top w:val="single" w:sz="4" w:space="0" w:color="B7C9D6"/>
              <w:left w:val="single" w:sz="4" w:space="0" w:color="B7C9D6"/>
              <w:bottom w:val="single" w:sz="4" w:space="0" w:color="B7C9D6"/>
              <w:right w:val="single" w:sz="4" w:space="0" w:color="B7C9D6"/>
            </w:tcBorders>
            <w:vAlign w:val="center"/>
          </w:tcPr>
          <w:p w14:paraId="0AAA1D38" w14:textId="77777777" w:rsidR="00DB3640" w:rsidRPr="00E21E63" w:rsidRDefault="00000000">
            <w:pPr>
              <w:rPr>
                <w:lang w:eastAsia="ko-KR"/>
              </w:rPr>
            </w:pPr>
            <w:r w:rsidRPr="00E21E63">
              <w:rPr>
                <w:sz w:val="17"/>
                <w:lang w:eastAsia="ko-KR"/>
              </w:rPr>
              <w:t>핵심 기술과 사용자 흐름 검증</w:t>
            </w:r>
          </w:p>
        </w:tc>
        <w:tc>
          <w:tcPr>
            <w:tcW w:w="3515" w:type="dxa"/>
            <w:tcBorders>
              <w:top w:val="single" w:sz="4" w:space="0" w:color="B7C9D6"/>
              <w:left w:val="single" w:sz="4" w:space="0" w:color="B7C9D6"/>
              <w:bottom w:val="single" w:sz="4" w:space="0" w:color="B7C9D6"/>
              <w:right w:val="single" w:sz="4" w:space="0" w:color="B7C9D6"/>
            </w:tcBorders>
            <w:vAlign w:val="center"/>
          </w:tcPr>
          <w:p w14:paraId="3B2F9129" w14:textId="77777777" w:rsidR="00DB3640" w:rsidRPr="00E21E63" w:rsidRDefault="00000000">
            <w:pPr>
              <w:rPr>
                <w:lang w:eastAsia="ko-KR"/>
              </w:rPr>
            </w:pPr>
            <w:r w:rsidRPr="00E21E63">
              <w:rPr>
                <w:sz w:val="17"/>
                <w:lang w:eastAsia="ko-KR"/>
              </w:rPr>
              <w:t>팀원 스마트폰을 이용한 모의 운행, 학생 앱·기사 앱·관리자 웹 구현, 주요 예외상황 시연</w:t>
            </w:r>
          </w:p>
        </w:tc>
        <w:tc>
          <w:tcPr>
            <w:tcW w:w="2154" w:type="dxa"/>
            <w:tcBorders>
              <w:top w:val="single" w:sz="4" w:space="0" w:color="B7C9D6"/>
              <w:left w:val="single" w:sz="4" w:space="0" w:color="B7C9D6"/>
              <w:bottom w:val="single" w:sz="4" w:space="0" w:color="B7C9D6"/>
              <w:right w:val="single" w:sz="4" w:space="0" w:color="B7C9D6"/>
            </w:tcBorders>
            <w:vAlign w:val="center"/>
          </w:tcPr>
          <w:p w14:paraId="2AE0A4FE" w14:textId="77777777" w:rsidR="00DB3640" w:rsidRPr="00E21E63" w:rsidRDefault="00000000">
            <w:pPr>
              <w:rPr>
                <w:lang w:eastAsia="ko-KR"/>
              </w:rPr>
            </w:pPr>
            <w:r w:rsidRPr="00E21E63">
              <w:rPr>
                <w:sz w:val="17"/>
                <w:lang w:eastAsia="ko-KR"/>
              </w:rPr>
              <w:t>GPS 위치 전송, 차량 구분, 공지·정류장 안내 정상 작동</w:t>
            </w:r>
          </w:p>
        </w:tc>
      </w:tr>
      <w:tr w:rsidR="00350674" w:rsidRPr="00E21E63" w14:paraId="2AACFFB5" w14:textId="77777777" w:rsidTr="0051459A">
        <w:trPr>
          <w:jc w:val="center"/>
        </w:trPr>
        <w:tc>
          <w:tcPr>
            <w:tcW w:w="1555" w:type="dxa"/>
            <w:tcBorders>
              <w:top w:val="single" w:sz="4" w:space="0" w:color="B7C9D6"/>
              <w:left w:val="single" w:sz="4" w:space="0" w:color="B7C9D6"/>
              <w:bottom w:val="single" w:sz="4" w:space="0" w:color="B7C9D6"/>
              <w:right w:val="single" w:sz="4" w:space="0" w:color="B7C9D6"/>
            </w:tcBorders>
            <w:vAlign w:val="center"/>
          </w:tcPr>
          <w:p w14:paraId="6787F552" w14:textId="77777777" w:rsidR="00DB3640" w:rsidRPr="00E21E63" w:rsidRDefault="00000000">
            <w:pPr>
              <w:jc w:val="center"/>
            </w:pPr>
            <w:r w:rsidRPr="00E21E63">
              <w:rPr>
                <w:sz w:val="17"/>
              </w:rPr>
              <w:t xml:space="preserve">2단계 </w:t>
            </w:r>
            <w:proofErr w:type="spellStart"/>
            <w:r w:rsidRPr="00E21E63">
              <w:rPr>
                <w:sz w:val="17"/>
              </w:rPr>
              <w:t>소규모</w:t>
            </w:r>
            <w:proofErr w:type="spellEnd"/>
            <w:r w:rsidRPr="00E21E63">
              <w:rPr>
                <w:sz w:val="17"/>
              </w:rPr>
              <w:t xml:space="preserve"> </w:t>
            </w:r>
            <w:proofErr w:type="spellStart"/>
            <w:r w:rsidRPr="00E21E63">
              <w:rPr>
                <w:sz w:val="17"/>
              </w:rPr>
              <w:t>시험</w:t>
            </w:r>
            <w:proofErr w:type="spellEnd"/>
            <w:r w:rsidRPr="00E21E63">
              <w:rPr>
                <w:sz w:val="17"/>
              </w:rPr>
              <w:t xml:space="preserve"> </w:t>
            </w:r>
            <w:proofErr w:type="spellStart"/>
            <w:r w:rsidRPr="00E21E63">
              <w:rPr>
                <w:sz w:val="17"/>
              </w:rPr>
              <w:t>운영</w:t>
            </w:r>
            <w:proofErr w:type="spellEnd"/>
          </w:p>
        </w:tc>
        <w:tc>
          <w:tcPr>
            <w:tcW w:w="2413" w:type="dxa"/>
            <w:tcBorders>
              <w:top w:val="single" w:sz="4" w:space="0" w:color="B7C9D6"/>
              <w:left w:val="single" w:sz="4" w:space="0" w:color="B7C9D6"/>
              <w:bottom w:val="single" w:sz="4" w:space="0" w:color="B7C9D6"/>
              <w:right w:val="single" w:sz="4" w:space="0" w:color="B7C9D6"/>
            </w:tcBorders>
            <w:vAlign w:val="center"/>
          </w:tcPr>
          <w:p w14:paraId="65DB4405" w14:textId="77777777" w:rsidR="00DB3640" w:rsidRPr="00E21E63" w:rsidRDefault="00000000">
            <w:pPr>
              <w:rPr>
                <w:lang w:eastAsia="ko-KR"/>
              </w:rPr>
            </w:pPr>
            <w:r w:rsidRPr="00E21E63">
              <w:rPr>
                <w:sz w:val="17"/>
                <w:lang w:eastAsia="ko-KR"/>
              </w:rPr>
              <w:t>실제 환경에서 운영 가능성 검증</w:t>
            </w:r>
          </w:p>
        </w:tc>
        <w:tc>
          <w:tcPr>
            <w:tcW w:w="3515" w:type="dxa"/>
            <w:tcBorders>
              <w:top w:val="single" w:sz="4" w:space="0" w:color="B7C9D6"/>
              <w:left w:val="single" w:sz="4" w:space="0" w:color="B7C9D6"/>
              <w:bottom w:val="single" w:sz="4" w:space="0" w:color="B7C9D6"/>
              <w:right w:val="single" w:sz="4" w:space="0" w:color="B7C9D6"/>
            </w:tcBorders>
            <w:vAlign w:val="center"/>
          </w:tcPr>
          <w:p w14:paraId="27CD6FF9" w14:textId="5BC5BC68" w:rsidR="00DB3640" w:rsidRPr="00E21E63" w:rsidRDefault="00000000">
            <w:pPr>
              <w:rPr>
                <w:lang w:eastAsia="ko-KR"/>
              </w:rPr>
            </w:pPr>
            <w:r w:rsidRPr="00E21E63">
              <w:rPr>
                <w:sz w:val="17"/>
                <w:lang w:eastAsia="ko-KR"/>
              </w:rPr>
              <w:t xml:space="preserve">학교·운수회사 협의 후 특정 차량 1~2대 또는 특정 시간대 적용, </w:t>
            </w:r>
            <w:r w:rsidR="00285E49" w:rsidRPr="00E21E63">
              <w:rPr>
                <w:rFonts w:hint="eastAsia"/>
                <w:sz w:val="17"/>
                <w:lang w:eastAsia="ko-KR"/>
              </w:rPr>
              <w:t>위치 수집 방식 선택</w:t>
            </w:r>
          </w:p>
        </w:tc>
        <w:tc>
          <w:tcPr>
            <w:tcW w:w="2154" w:type="dxa"/>
            <w:tcBorders>
              <w:top w:val="single" w:sz="4" w:space="0" w:color="B7C9D6"/>
              <w:left w:val="single" w:sz="4" w:space="0" w:color="B7C9D6"/>
              <w:bottom w:val="single" w:sz="4" w:space="0" w:color="B7C9D6"/>
              <w:right w:val="single" w:sz="4" w:space="0" w:color="B7C9D6"/>
            </w:tcBorders>
            <w:vAlign w:val="center"/>
          </w:tcPr>
          <w:p w14:paraId="0F4D7C7A" w14:textId="77777777" w:rsidR="00DB3640" w:rsidRPr="00E21E63" w:rsidRDefault="00000000">
            <w:pPr>
              <w:rPr>
                <w:lang w:eastAsia="ko-KR"/>
              </w:rPr>
            </w:pPr>
            <w:r w:rsidRPr="00E21E63">
              <w:rPr>
                <w:sz w:val="17"/>
                <w:lang w:eastAsia="ko-KR"/>
              </w:rPr>
              <w:t>위치 정확도, 기사 사용성, 학생 만족도, 장애 빈도 측정</w:t>
            </w:r>
          </w:p>
        </w:tc>
      </w:tr>
      <w:tr w:rsidR="00350674" w:rsidRPr="00E21E63" w14:paraId="7EC9C30A" w14:textId="77777777" w:rsidTr="0051459A">
        <w:trPr>
          <w:jc w:val="center"/>
        </w:trPr>
        <w:tc>
          <w:tcPr>
            <w:tcW w:w="1555" w:type="dxa"/>
            <w:tcBorders>
              <w:top w:val="single" w:sz="4" w:space="0" w:color="B7C9D6"/>
              <w:left w:val="single" w:sz="4" w:space="0" w:color="B7C9D6"/>
              <w:bottom w:val="single" w:sz="4" w:space="0" w:color="B7C9D6"/>
              <w:right w:val="single" w:sz="4" w:space="0" w:color="B7C9D6"/>
            </w:tcBorders>
            <w:vAlign w:val="center"/>
          </w:tcPr>
          <w:p w14:paraId="49DA7CC0" w14:textId="77777777" w:rsidR="00DB3640" w:rsidRPr="00E21E63" w:rsidRDefault="00000000">
            <w:pPr>
              <w:jc w:val="center"/>
              <w:rPr>
                <w:lang w:eastAsia="ko-KR"/>
              </w:rPr>
            </w:pPr>
            <w:r w:rsidRPr="00E21E63">
              <w:rPr>
                <w:sz w:val="17"/>
                <w:lang w:eastAsia="ko-KR"/>
              </w:rPr>
              <w:t>3단계 명지대학교 공식 도입</w:t>
            </w:r>
          </w:p>
        </w:tc>
        <w:tc>
          <w:tcPr>
            <w:tcW w:w="2413" w:type="dxa"/>
            <w:tcBorders>
              <w:top w:val="single" w:sz="4" w:space="0" w:color="B7C9D6"/>
              <w:left w:val="single" w:sz="4" w:space="0" w:color="B7C9D6"/>
              <w:bottom w:val="single" w:sz="4" w:space="0" w:color="B7C9D6"/>
              <w:right w:val="single" w:sz="4" w:space="0" w:color="B7C9D6"/>
            </w:tcBorders>
            <w:vAlign w:val="center"/>
          </w:tcPr>
          <w:p w14:paraId="5DF09BDA" w14:textId="35145810" w:rsidR="00DB3640" w:rsidRPr="00E21E63" w:rsidRDefault="00000000">
            <w:pPr>
              <w:rPr>
                <w:lang w:eastAsia="ko-KR"/>
              </w:rPr>
            </w:pPr>
            <w:r w:rsidRPr="00E21E63">
              <w:rPr>
                <w:sz w:val="17"/>
                <w:lang w:eastAsia="ko-KR"/>
              </w:rPr>
              <w:t>자연캠퍼스 셔틀 적용</w:t>
            </w:r>
          </w:p>
        </w:tc>
        <w:tc>
          <w:tcPr>
            <w:tcW w:w="3515" w:type="dxa"/>
            <w:tcBorders>
              <w:top w:val="single" w:sz="4" w:space="0" w:color="B7C9D6"/>
              <w:left w:val="single" w:sz="4" w:space="0" w:color="B7C9D6"/>
              <w:bottom w:val="single" w:sz="4" w:space="0" w:color="B7C9D6"/>
              <w:right w:val="single" w:sz="4" w:space="0" w:color="B7C9D6"/>
            </w:tcBorders>
            <w:vAlign w:val="center"/>
          </w:tcPr>
          <w:p w14:paraId="7297ECAF" w14:textId="484CE897" w:rsidR="00DB3640" w:rsidRPr="00E21E63" w:rsidRDefault="00000000">
            <w:pPr>
              <w:rPr>
                <w:lang w:eastAsia="ko-KR"/>
              </w:rPr>
            </w:pPr>
            <w:r w:rsidRPr="00E21E63">
              <w:rPr>
                <w:sz w:val="17"/>
                <w:lang w:eastAsia="ko-KR"/>
              </w:rPr>
              <w:t xml:space="preserve">공식 관리자 운영, 전용 단말기 또는 </w:t>
            </w:r>
            <w:r w:rsidR="00285E49" w:rsidRPr="00E21E63">
              <w:rPr>
                <w:rFonts w:hint="eastAsia"/>
                <w:sz w:val="17"/>
                <w:lang w:eastAsia="ko-KR"/>
              </w:rPr>
              <w:t xml:space="preserve">기존 </w:t>
            </w:r>
            <w:r w:rsidRPr="00E21E63">
              <w:rPr>
                <w:sz w:val="17"/>
                <w:lang w:eastAsia="ko-KR"/>
              </w:rPr>
              <w:t>차량 GPS 연동</w:t>
            </w:r>
            <w:r w:rsidR="00285E49" w:rsidRPr="00E21E63">
              <w:rPr>
                <w:rFonts w:hint="eastAsia"/>
                <w:sz w:val="17"/>
                <w:lang w:eastAsia="ko-KR"/>
              </w:rPr>
              <w:t xml:space="preserve"> 검토</w:t>
            </w:r>
            <w:r w:rsidRPr="00E21E63">
              <w:rPr>
                <w:sz w:val="17"/>
                <w:lang w:eastAsia="ko-KR"/>
              </w:rPr>
              <w:t>, 공식 공지와 시간표 관리</w:t>
            </w:r>
          </w:p>
        </w:tc>
        <w:tc>
          <w:tcPr>
            <w:tcW w:w="2154" w:type="dxa"/>
            <w:tcBorders>
              <w:top w:val="single" w:sz="4" w:space="0" w:color="B7C9D6"/>
              <w:left w:val="single" w:sz="4" w:space="0" w:color="B7C9D6"/>
              <w:bottom w:val="single" w:sz="4" w:space="0" w:color="B7C9D6"/>
              <w:right w:val="single" w:sz="4" w:space="0" w:color="B7C9D6"/>
            </w:tcBorders>
            <w:vAlign w:val="center"/>
          </w:tcPr>
          <w:p w14:paraId="495FE465" w14:textId="77777777" w:rsidR="00DB3640" w:rsidRPr="00E21E63" w:rsidRDefault="00000000">
            <w:pPr>
              <w:rPr>
                <w:lang w:eastAsia="ko-KR"/>
              </w:rPr>
            </w:pPr>
            <w:r w:rsidRPr="00E21E63">
              <w:rPr>
                <w:sz w:val="17"/>
                <w:lang w:eastAsia="ko-KR"/>
              </w:rPr>
              <w:t>전체 노선 안정 운영, 민원·대기 불편 감소</w:t>
            </w:r>
          </w:p>
        </w:tc>
      </w:tr>
      <w:tr w:rsidR="00350674" w:rsidRPr="00E21E63" w14:paraId="56777828" w14:textId="77777777" w:rsidTr="0051459A">
        <w:trPr>
          <w:jc w:val="center"/>
        </w:trPr>
        <w:tc>
          <w:tcPr>
            <w:tcW w:w="1555" w:type="dxa"/>
            <w:tcBorders>
              <w:top w:val="single" w:sz="4" w:space="0" w:color="B7C9D6"/>
              <w:left w:val="single" w:sz="4" w:space="0" w:color="B7C9D6"/>
              <w:bottom w:val="single" w:sz="4" w:space="0" w:color="B7C9D6"/>
              <w:right w:val="single" w:sz="4" w:space="0" w:color="B7C9D6"/>
            </w:tcBorders>
            <w:vAlign w:val="center"/>
          </w:tcPr>
          <w:p w14:paraId="1D4C5A5C" w14:textId="77777777" w:rsidR="00DB3640" w:rsidRPr="00E21E63" w:rsidRDefault="00000000">
            <w:pPr>
              <w:jc w:val="center"/>
            </w:pPr>
            <w:r w:rsidRPr="00E21E63">
              <w:rPr>
                <w:sz w:val="17"/>
              </w:rPr>
              <w:t xml:space="preserve">4단계 타 </w:t>
            </w:r>
            <w:proofErr w:type="spellStart"/>
            <w:r w:rsidRPr="00E21E63">
              <w:rPr>
                <w:sz w:val="17"/>
              </w:rPr>
              <w:t>대학</w:t>
            </w:r>
            <w:proofErr w:type="spellEnd"/>
            <w:r w:rsidRPr="00E21E63">
              <w:rPr>
                <w:sz w:val="17"/>
              </w:rPr>
              <w:t xml:space="preserve"> </w:t>
            </w:r>
            <w:proofErr w:type="spellStart"/>
            <w:r w:rsidRPr="00E21E63">
              <w:rPr>
                <w:sz w:val="17"/>
              </w:rPr>
              <w:t>공식</w:t>
            </w:r>
            <w:proofErr w:type="spellEnd"/>
            <w:r w:rsidRPr="00E21E63">
              <w:rPr>
                <w:sz w:val="17"/>
              </w:rPr>
              <w:t xml:space="preserve"> </w:t>
            </w:r>
            <w:proofErr w:type="spellStart"/>
            <w:r w:rsidRPr="00E21E63">
              <w:rPr>
                <w:sz w:val="17"/>
              </w:rPr>
              <w:t>도입</w:t>
            </w:r>
            <w:proofErr w:type="spellEnd"/>
          </w:p>
        </w:tc>
        <w:tc>
          <w:tcPr>
            <w:tcW w:w="2413" w:type="dxa"/>
            <w:tcBorders>
              <w:top w:val="single" w:sz="4" w:space="0" w:color="B7C9D6"/>
              <w:left w:val="single" w:sz="4" w:space="0" w:color="B7C9D6"/>
              <w:bottom w:val="single" w:sz="4" w:space="0" w:color="B7C9D6"/>
              <w:right w:val="single" w:sz="4" w:space="0" w:color="B7C9D6"/>
            </w:tcBorders>
            <w:vAlign w:val="center"/>
          </w:tcPr>
          <w:p w14:paraId="15333B7D" w14:textId="77777777" w:rsidR="00DB3640" w:rsidRPr="00E21E63" w:rsidRDefault="00000000">
            <w:pPr>
              <w:rPr>
                <w:lang w:eastAsia="ko-KR"/>
              </w:rPr>
            </w:pPr>
            <w:r w:rsidRPr="00E21E63">
              <w:rPr>
                <w:sz w:val="17"/>
                <w:lang w:eastAsia="ko-KR"/>
              </w:rPr>
              <w:t>다른 대학으로 서비스 확장</w:t>
            </w:r>
          </w:p>
        </w:tc>
        <w:tc>
          <w:tcPr>
            <w:tcW w:w="3515" w:type="dxa"/>
            <w:tcBorders>
              <w:top w:val="single" w:sz="4" w:space="0" w:color="B7C9D6"/>
              <w:left w:val="single" w:sz="4" w:space="0" w:color="B7C9D6"/>
              <w:bottom w:val="single" w:sz="4" w:space="0" w:color="B7C9D6"/>
              <w:right w:val="single" w:sz="4" w:space="0" w:color="B7C9D6"/>
            </w:tcBorders>
            <w:vAlign w:val="center"/>
          </w:tcPr>
          <w:p w14:paraId="697DE97F" w14:textId="1B70AFDC" w:rsidR="00DB3640" w:rsidRPr="00E21E63" w:rsidRDefault="00000000">
            <w:pPr>
              <w:rPr>
                <w:lang w:eastAsia="ko-KR"/>
              </w:rPr>
            </w:pPr>
            <w:r w:rsidRPr="00E21E63">
              <w:rPr>
                <w:sz w:val="17"/>
                <w:lang w:eastAsia="ko-KR"/>
              </w:rPr>
              <w:t>학교별 노선·시간표·</w:t>
            </w:r>
            <w:r w:rsidR="00285E49" w:rsidRPr="00E21E63">
              <w:rPr>
                <w:rFonts w:hint="eastAsia"/>
                <w:sz w:val="17"/>
                <w:lang w:eastAsia="ko-KR"/>
              </w:rPr>
              <w:t>관리자</w:t>
            </w:r>
            <w:r w:rsidRPr="00E21E63">
              <w:rPr>
                <w:sz w:val="17"/>
                <w:lang w:eastAsia="ko-KR"/>
              </w:rPr>
              <w:t xml:space="preserve"> 설정, 대학별 </w:t>
            </w:r>
            <w:r w:rsidR="00285E49" w:rsidRPr="00E21E63">
              <w:rPr>
                <w:rFonts w:hint="eastAsia"/>
                <w:sz w:val="17"/>
                <w:lang w:eastAsia="ko-KR"/>
              </w:rPr>
              <w:t>데이터 분리</w:t>
            </w:r>
          </w:p>
        </w:tc>
        <w:tc>
          <w:tcPr>
            <w:tcW w:w="2154" w:type="dxa"/>
            <w:tcBorders>
              <w:top w:val="single" w:sz="4" w:space="0" w:color="B7C9D6"/>
              <w:left w:val="single" w:sz="4" w:space="0" w:color="B7C9D6"/>
              <w:bottom w:val="single" w:sz="4" w:space="0" w:color="B7C9D6"/>
              <w:right w:val="single" w:sz="4" w:space="0" w:color="B7C9D6"/>
            </w:tcBorders>
            <w:vAlign w:val="center"/>
          </w:tcPr>
          <w:p w14:paraId="1E73AB18" w14:textId="77777777" w:rsidR="00DB3640" w:rsidRPr="00E21E63" w:rsidRDefault="00000000">
            <w:pPr>
              <w:rPr>
                <w:lang w:eastAsia="ko-KR"/>
              </w:rPr>
            </w:pPr>
            <w:r w:rsidRPr="00E21E63">
              <w:rPr>
                <w:sz w:val="17"/>
                <w:lang w:eastAsia="ko-KR"/>
              </w:rPr>
              <w:t>복수 대학 도입, 학교별 맞춤 운영</w:t>
            </w:r>
          </w:p>
        </w:tc>
      </w:tr>
    </w:tbl>
    <w:p w14:paraId="5A434150" w14:textId="77777777" w:rsidR="00E432B3" w:rsidRPr="00E21E63" w:rsidRDefault="00E432B3" w:rsidP="00285E49">
      <w:pPr>
        <w:rPr>
          <w:lang w:eastAsia="ko-KR"/>
        </w:rPr>
      </w:pPr>
    </w:p>
    <w:p w14:paraId="36DDC617" w14:textId="31BDD28D" w:rsidR="00C17968" w:rsidRPr="00E21E63" w:rsidRDefault="00285E49" w:rsidP="00285E49">
      <w:pPr>
        <w:rPr>
          <w:lang w:eastAsia="ko-KR"/>
        </w:rPr>
      </w:pPr>
      <w:r w:rsidRPr="00E21E63">
        <w:rPr>
          <w:lang w:eastAsia="ko-KR"/>
        </w:rPr>
        <w:t>단계별 도입 과정에서는 기술 적용 범위와 운영 주체를 함께 확대한다.</w:t>
      </w:r>
      <w:r w:rsidRPr="00E21E63">
        <w:rPr>
          <w:rFonts w:hint="eastAsia"/>
          <w:lang w:eastAsia="ko-KR"/>
        </w:rPr>
        <w:t xml:space="preserve"> </w:t>
      </w:r>
      <w:r w:rsidRPr="00E21E63">
        <w:rPr>
          <w:lang w:eastAsia="ko-KR"/>
        </w:rPr>
        <w:t>1단계에서는 개발팀이 테스트 계정과 서버를 관리하고, 2단계에서는 학교와 운수회사 담당자가 제한된 범위에서 시험 운영에 참여한다. 3단계에서는 실제 운영 담당자가 공식 시간표, 공지, 차량과 운행 정보를 관리하고 서비스 운영 주체가 기술 지원과 유지보수를 담당하는 방식을 검토한다.</w:t>
      </w:r>
      <w:r w:rsidRPr="00E21E63">
        <w:rPr>
          <w:rFonts w:hint="eastAsia"/>
          <w:lang w:eastAsia="ko-KR"/>
        </w:rPr>
        <w:t xml:space="preserve"> </w:t>
      </w:r>
      <w:r w:rsidRPr="00E21E63">
        <w:rPr>
          <w:lang w:eastAsia="ko-KR"/>
        </w:rPr>
        <w:t>소규모 시험 운영 단계에서는 단말기·통신·서버·관리 비용을 확인하고, 공식 도입 시 학교와 운수회사의 운영환경에 적합한 비용 및 유지보수 방식을 협의한다.</w:t>
      </w:r>
    </w:p>
    <w:p w14:paraId="5D9F3037" w14:textId="2DC4824A" w:rsidR="00DB3640" w:rsidRPr="00E21E63" w:rsidRDefault="00000000">
      <w:pPr>
        <w:pStyle w:val="2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1</w:t>
      </w:r>
      <w:r w:rsidR="0047284D" w:rsidRPr="00E21E63">
        <w:rPr>
          <w:rFonts w:ascii="Noto Sans CJK KR" w:eastAsia="Noto Sans CJK KR" w:hAnsi="Noto Sans CJK KR" w:hint="eastAsia"/>
          <w:color w:val="auto"/>
          <w:lang w:eastAsia="ko-KR"/>
        </w:rPr>
        <w:t>6</w:t>
      </w:r>
      <w:r w:rsidRPr="00E21E63">
        <w:rPr>
          <w:rFonts w:ascii="Noto Sans CJK KR" w:eastAsia="Noto Sans CJK KR" w:hAnsi="Noto Sans CJK KR"/>
          <w:color w:val="auto"/>
          <w:lang w:eastAsia="ko-KR"/>
        </w:rPr>
        <w:t>.1 타 대학 확장성</w:t>
      </w:r>
    </w:p>
    <w:p w14:paraId="3F0996A8" w14:textId="57DC5F6F" w:rsidR="00DB3640" w:rsidRPr="00E21E63" w:rsidRDefault="00000000">
      <w:pPr>
        <w:spacing w:after="120" w:line="348" w:lineRule="auto"/>
        <w:rPr>
          <w:lang w:eastAsia="ko-KR"/>
        </w:rPr>
      </w:pPr>
      <w:r w:rsidRPr="00E21E63">
        <w:rPr>
          <w:lang w:eastAsia="ko-KR"/>
        </w:rPr>
        <w:t xml:space="preserve">교통이 불편하거나 산지형 캠퍼스, 기숙사·지하철역·캠퍼스 간 셔틀을 운영하는 대학은 유사한 문제를 겪을 가능성이 높다. </w:t>
      </w:r>
      <w:r w:rsidR="00285E49" w:rsidRPr="00E21E63">
        <w:rPr>
          <w:lang w:eastAsia="ko-KR"/>
        </w:rPr>
        <w:t>노선·정류장·시간표·공지와 관리자 데이터를 학교별로 분리할 수 있도록 설계하면, 명지대학교에서 검증한 기능을 다른 대학의 운영환경에 맞게 적용할 수 있다.</w:t>
      </w:r>
    </w:p>
    <w:p w14:paraId="679152CD" w14:textId="77777777" w:rsidR="0051459A" w:rsidRPr="00E21E63" w:rsidRDefault="0051459A">
      <w:pPr>
        <w:spacing w:after="120" w:line="348" w:lineRule="auto"/>
        <w:rPr>
          <w:lang w:eastAsia="ko-KR"/>
        </w:rPr>
      </w:pPr>
    </w:p>
    <w:p w14:paraId="174F9E09" w14:textId="77777777" w:rsidR="0051459A" w:rsidRPr="00E21E63" w:rsidRDefault="0051459A">
      <w:pPr>
        <w:spacing w:after="120" w:line="348" w:lineRule="auto"/>
        <w:rPr>
          <w:rFonts w:hint="eastAsia"/>
          <w:lang w:eastAsia="ko-KR"/>
        </w:rPr>
      </w:pPr>
    </w:p>
    <w:p w14:paraId="6DE57B5A" w14:textId="26B6013F" w:rsidR="00DB3640" w:rsidRPr="00E21E63" w:rsidRDefault="00000000">
      <w:pPr>
        <w:pStyle w:val="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lastRenderedPageBreak/>
        <w:t>1</w:t>
      </w:r>
      <w:r w:rsidR="00C17968" w:rsidRPr="00E21E63">
        <w:rPr>
          <w:rFonts w:ascii="Noto Sans CJK KR" w:eastAsia="Noto Sans CJK KR" w:hAnsi="Noto Sans CJK KR" w:hint="eastAsia"/>
          <w:color w:val="auto"/>
          <w:lang w:eastAsia="ko-KR"/>
        </w:rPr>
        <w:t>7</w:t>
      </w:r>
      <w:r w:rsidRPr="00E21E63">
        <w:rPr>
          <w:rFonts w:ascii="Noto Sans CJK KR" w:eastAsia="Noto Sans CJK KR" w:hAnsi="Noto Sans CJK KR"/>
          <w:color w:val="auto"/>
          <w:lang w:eastAsia="ko-KR"/>
        </w:rPr>
        <w:t>. 개발 일정 및 테스트 계획</w:t>
      </w:r>
    </w:p>
    <w:p w14:paraId="17BA211C" w14:textId="0223685B" w:rsidR="00DB3640" w:rsidRPr="00E21E63" w:rsidRDefault="00000000">
      <w:pPr>
        <w:pStyle w:val="2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1</w:t>
      </w:r>
      <w:r w:rsidR="0047284D" w:rsidRPr="00E21E63">
        <w:rPr>
          <w:rFonts w:ascii="Noto Sans CJK KR" w:eastAsia="Noto Sans CJK KR" w:hAnsi="Noto Sans CJK KR" w:hint="eastAsia"/>
          <w:color w:val="auto"/>
          <w:lang w:eastAsia="ko-KR"/>
        </w:rPr>
        <w:t>7</w:t>
      </w:r>
      <w:r w:rsidRPr="00E21E63">
        <w:rPr>
          <w:rFonts w:ascii="Noto Sans CJK KR" w:eastAsia="Noto Sans CJK KR" w:hAnsi="Noto Sans CJK KR"/>
          <w:color w:val="auto"/>
          <w:lang w:eastAsia="ko-KR"/>
        </w:rPr>
        <w:t>.1 권장 개발 순서</w:t>
      </w:r>
    </w:p>
    <w:tbl>
      <w:tblPr>
        <w:tblStyle w:val="af9"/>
        <w:tblW w:w="0" w:type="auto"/>
        <w:jc w:val="center"/>
        <w:tblLook w:val="04A0" w:firstRow="1" w:lastRow="0" w:firstColumn="1" w:lastColumn="0" w:noHBand="0" w:noVBand="1"/>
      </w:tblPr>
      <w:tblGrid>
        <w:gridCol w:w="1134"/>
        <w:gridCol w:w="7937"/>
      </w:tblGrid>
      <w:tr w:rsidR="00350674" w:rsidRPr="00E21E63" w14:paraId="490713C9" w14:textId="77777777">
        <w:trPr>
          <w:tblHeader/>
          <w:jc w:val="center"/>
        </w:trPr>
        <w:tc>
          <w:tcPr>
            <w:tcW w:w="1134"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5A94FAEC" w14:textId="77777777" w:rsidR="00DB3640" w:rsidRPr="00E21E63" w:rsidRDefault="00000000">
            <w:pPr>
              <w:jc w:val="center"/>
            </w:pPr>
            <w:proofErr w:type="spellStart"/>
            <w:r w:rsidRPr="00E21E63">
              <w:rPr>
                <w:b/>
                <w:sz w:val="18"/>
              </w:rPr>
              <w:t>단계</w:t>
            </w:r>
            <w:proofErr w:type="spellEnd"/>
          </w:p>
        </w:tc>
        <w:tc>
          <w:tcPr>
            <w:tcW w:w="7937"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206B2214" w14:textId="77777777" w:rsidR="00DB3640" w:rsidRPr="00E21E63" w:rsidRDefault="00000000">
            <w:pPr>
              <w:jc w:val="center"/>
            </w:pPr>
            <w:r w:rsidRPr="00E21E63">
              <w:rPr>
                <w:b/>
                <w:sz w:val="18"/>
              </w:rPr>
              <w:t>개발 내용</w:t>
            </w:r>
          </w:p>
        </w:tc>
      </w:tr>
      <w:tr w:rsidR="00350674" w:rsidRPr="00E21E63" w14:paraId="63E45E5F" w14:textId="77777777">
        <w:trPr>
          <w:jc w:val="center"/>
        </w:trPr>
        <w:tc>
          <w:tcPr>
            <w:tcW w:w="1134" w:type="dxa"/>
            <w:tcBorders>
              <w:top w:val="single" w:sz="4" w:space="0" w:color="B7C9D6"/>
              <w:left w:val="single" w:sz="4" w:space="0" w:color="B7C9D6"/>
              <w:bottom w:val="single" w:sz="4" w:space="0" w:color="B7C9D6"/>
              <w:right w:val="single" w:sz="4" w:space="0" w:color="B7C9D6"/>
            </w:tcBorders>
            <w:vAlign w:val="center"/>
          </w:tcPr>
          <w:p w14:paraId="2F8EDA8A" w14:textId="77777777" w:rsidR="00DB3640" w:rsidRPr="00E21E63" w:rsidRDefault="00000000">
            <w:pPr>
              <w:jc w:val="center"/>
            </w:pPr>
            <w:r w:rsidRPr="00E21E63">
              <w:rPr>
                <w:sz w:val="18"/>
              </w:rPr>
              <w:t>1</w:t>
            </w:r>
          </w:p>
        </w:tc>
        <w:tc>
          <w:tcPr>
            <w:tcW w:w="7937" w:type="dxa"/>
            <w:tcBorders>
              <w:top w:val="single" w:sz="4" w:space="0" w:color="B7C9D6"/>
              <w:left w:val="single" w:sz="4" w:space="0" w:color="B7C9D6"/>
              <w:bottom w:val="single" w:sz="4" w:space="0" w:color="B7C9D6"/>
              <w:right w:val="single" w:sz="4" w:space="0" w:color="B7C9D6"/>
            </w:tcBorders>
            <w:vAlign w:val="center"/>
          </w:tcPr>
          <w:p w14:paraId="1662B5C7" w14:textId="77777777" w:rsidR="00DB3640" w:rsidRPr="00E21E63" w:rsidRDefault="00000000">
            <w:pPr>
              <w:rPr>
                <w:lang w:eastAsia="ko-KR"/>
              </w:rPr>
            </w:pPr>
            <w:r w:rsidRPr="00E21E63">
              <w:rPr>
                <w:sz w:val="18"/>
                <w:lang w:eastAsia="ko-KR"/>
              </w:rPr>
              <w:t>요구사항 확정, 사용자 흐름과 화면 설계</w:t>
            </w:r>
          </w:p>
        </w:tc>
      </w:tr>
      <w:tr w:rsidR="00350674" w:rsidRPr="00E21E63" w14:paraId="40323552" w14:textId="77777777">
        <w:trPr>
          <w:jc w:val="center"/>
        </w:trPr>
        <w:tc>
          <w:tcPr>
            <w:tcW w:w="1134" w:type="dxa"/>
            <w:tcBorders>
              <w:top w:val="single" w:sz="4" w:space="0" w:color="B7C9D6"/>
              <w:left w:val="single" w:sz="4" w:space="0" w:color="B7C9D6"/>
              <w:bottom w:val="single" w:sz="4" w:space="0" w:color="B7C9D6"/>
              <w:right w:val="single" w:sz="4" w:space="0" w:color="B7C9D6"/>
            </w:tcBorders>
            <w:vAlign w:val="center"/>
          </w:tcPr>
          <w:p w14:paraId="4B053C80" w14:textId="77777777" w:rsidR="00DB3640" w:rsidRPr="00E21E63" w:rsidRDefault="00000000">
            <w:pPr>
              <w:jc w:val="center"/>
            </w:pPr>
            <w:r w:rsidRPr="00E21E63">
              <w:rPr>
                <w:sz w:val="18"/>
              </w:rPr>
              <w:t>2</w:t>
            </w:r>
          </w:p>
        </w:tc>
        <w:tc>
          <w:tcPr>
            <w:tcW w:w="7937" w:type="dxa"/>
            <w:tcBorders>
              <w:top w:val="single" w:sz="4" w:space="0" w:color="B7C9D6"/>
              <w:left w:val="single" w:sz="4" w:space="0" w:color="B7C9D6"/>
              <w:bottom w:val="single" w:sz="4" w:space="0" w:color="B7C9D6"/>
              <w:right w:val="single" w:sz="4" w:space="0" w:color="B7C9D6"/>
            </w:tcBorders>
            <w:vAlign w:val="center"/>
          </w:tcPr>
          <w:p w14:paraId="22EEDA1C" w14:textId="77777777" w:rsidR="00DB3640" w:rsidRPr="00E21E63" w:rsidRDefault="00000000">
            <w:pPr>
              <w:rPr>
                <w:lang w:eastAsia="ko-KR"/>
              </w:rPr>
            </w:pPr>
            <w:r w:rsidRPr="00E21E63">
              <w:rPr>
                <w:sz w:val="18"/>
                <w:lang w:eastAsia="ko-KR"/>
              </w:rPr>
              <w:t>노선·정류장·시간표 데이터 구축</w:t>
            </w:r>
          </w:p>
        </w:tc>
      </w:tr>
      <w:tr w:rsidR="00350674" w:rsidRPr="00E21E63" w14:paraId="197F7224" w14:textId="77777777">
        <w:trPr>
          <w:jc w:val="center"/>
        </w:trPr>
        <w:tc>
          <w:tcPr>
            <w:tcW w:w="1134" w:type="dxa"/>
            <w:tcBorders>
              <w:top w:val="single" w:sz="4" w:space="0" w:color="B7C9D6"/>
              <w:left w:val="single" w:sz="4" w:space="0" w:color="B7C9D6"/>
              <w:bottom w:val="single" w:sz="4" w:space="0" w:color="B7C9D6"/>
              <w:right w:val="single" w:sz="4" w:space="0" w:color="B7C9D6"/>
            </w:tcBorders>
            <w:vAlign w:val="center"/>
          </w:tcPr>
          <w:p w14:paraId="613459C3" w14:textId="77777777" w:rsidR="00DB3640" w:rsidRPr="00E21E63" w:rsidRDefault="00000000">
            <w:pPr>
              <w:jc w:val="center"/>
            </w:pPr>
            <w:r w:rsidRPr="00E21E63">
              <w:rPr>
                <w:sz w:val="18"/>
              </w:rPr>
              <w:t>3</w:t>
            </w:r>
          </w:p>
        </w:tc>
        <w:tc>
          <w:tcPr>
            <w:tcW w:w="7937" w:type="dxa"/>
            <w:tcBorders>
              <w:top w:val="single" w:sz="4" w:space="0" w:color="B7C9D6"/>
              <w:left w:val="single" w:sz="4" w:space="0" w:color="B7C9D6"/>
              <w:bottom w:val="single" w:sz="4" w:space="0" w:color="B7C9D6"/>
              <w:right w:val="single" w:sz="4" w:space="0" w:color="B7C9D6"/>
            </w:tcBorders>
            <w:vAlign w:val="center"/>
          </w:tcPr>
          <w:p w14:paraId="306478EA" w14:textId="77777777" w:rsidR="00DB3640" w:rsidRPr="00E21E63" w:rsidRDefault="00000000">
            <w:pPr>
              <w:rPr>
                <w:lang w:eastAsia="ko-KR"/>
              </w:rPr>
            </w:pPr>
            <w:r w:rsidRPr="00E21E63">
              <w:rPr>
                <w:sz w:val="18"/>
                <w:lang w:eastAsia="ko-KR"/>
              </w:rPr>
              <w:t>관리자 운행 일괄 등록과 기사 배정</w:t>
            </w:r>
          </w:p>
        </w:tc>
      </w:tr>
      <w:tr w:rsidR="00350674" w:rsidRPr="00E21E63" w14:paraId="194574A0" w14:textId="77777777">
        <w:trPr>
          <w:jc w:val="center"/>
        </w:trPr>
        <w:tc>
          <w:tcPr>
            <w:tcW w:w="1134" w:type="dxa"/>
            <w:tcBorders>
              <w:top w:val="single" w:sz="4" w:space="0" w:color="B7C9D6"/>
              <w:left w:val="single" w:sz="4" w:space="0" w:color="B7C9D6"/>
              <w:bottom w:val="single" w:sz="4" w:space="0" w:color="B7C9D6"/>
              <w:right w:val="single" w:sz="4" w:space="0" w:color="B7C9D6"/>
            </w:tcBorders>
            <w:vAlign w:val="center"/>
          </w:tcPr>
          <w:p w14:paraId="494A8D58" w14:textId="77777777" w:rsidR="00DB3640" w:rsidRPr="00E21E63" w:rsidRDefault="00000000">
            <w:pPr>
              <w:jc w:val="center"/>
            </w:pPr>
            <w:r w:rsidRPr="00E21E63">
              <w:rPr>
                <w:sz w:val="18"/>
              </w:rPr>
              <w:t>4</w:t>
            </w:r>
          </w:p>
        </w:tc>
        <w:tc>
          <w:tcPr>
            <w:tcW w:w="7937" w:type="dxa"/>
            <w:tcBorders>
              <w:top w:val="single" w:sz="4" w:space="0" w:color="B7C9D6"/>
              <w:left w:val="single" w:sz="4" w:space="0" w:color="B7C9D6"/>
              <w:bottom w:val="single" w:sz="4" w:space="0" w:color="B7C9D6"/>
              <w:right w:val="single" w:sz="4" w:space="0" w:color="B7C9D6"/>
            </w:tcBorders>
            <w:vAlign w:val="center"/>
          </w:tcPr>
          <w:p w14:paraId="4C1D40A2" w14:textId="77777777" w:rsidR="00DB3640" w:rsidRPr="00E21E63" w:rsidRDefault="00000000">
            <w:pPr>
              <w:rPr>
                <w:lang w:eastAsia="ko-KR"/>
              </w:rPr>
            </w:pPr>
            <w:proofErr w:type="spellStart"/>
            <w:r w:rsidRPr="00E21E63">
              <w:rPr>
                <w:sz w:val="18"/>
                <w:lang w:eastAsia="ko-KR"/>
              </w:rPr>
              <w:t>기사님용</w:t>
            </w:r>
            <w:proofErr w:type="spellEnd"/>
            <w:r w:rsidRPr="00E21E63">
              <w:rPr>
                <w:sz w:val="18"/>
                <w:lang w:eastAsia="ko-KR"/>
              </w:rPr>
              <w:t xml:space="preserve"> GPS 전송 및 운행 시작·종료</w:t>
            </w:r>
          </w:p>
        </w:tc>
      </w:tr>
      <w:tr w:rsidR="00350674" w:rsidRPr="00E21E63" w14:paraId="7340BCFD" w14:textId="77777777">
        <w:trPr>
          <w:jc w:val="center"/>
        </w:trPr>
        <w:tc>
          <w:tcPr>
            <w:tcW w:w="1134" w:type="dxa"/>
            <w:tcBorders>
              <w:top w:val="single" w:sz="4" w:space="0" w:color="B7C9D6"/>
              <w:left w:val="single" w:sz="4" w:space="0" w:color="B7C9D6"/>
              <w:bottom w:val="single" w:sz="4" w:space="0" w:color="B7C9D6"/>
              <w:right w:val="single" w:sz="4" w:space="0" w:color="B7C9D6"/>
            </w:tcBorders>
            <w:vAlign w:val="center"/>
          </w:tcPr>
          <w:p w14:paraId="1897D593" w14:textId="77777777" w:rsidR="00DB3640" w:rsidRPr="00E21E63" w:rsidRDefault="00000000">
            <w:pPr>
              <w:jc w:val="center"/>
            </w:pPr>
            <w:r w:rsidRPr="00E21E63">
              <w:rPr>
                <w:sz w:val="18"/>
              </w:rPr>
              <w:t>5</w:t>
            </w:r>
          </w:p>
        </w:tc>
        <w:tc>
          <w:tcPr>
            <w:tcW w:w="7937" w:type="dxa"/>
            <w:tcBorders>
              <w:top w:val="single" w:sz="4" w:space="0" w:color="B7C9D6"/>
              <w:left w:val="single" w:sz="4" w:space="0" w:color="B7C9D6"/>
              <w:bottom w:val="single" w:sz="4" w:space="0" w:color="B7C9D6"/>
              <w:right w:val="single" w:sz="4" w:space="0" w:color="B7C9D6"/>
            </w:tcBorders>
            <w:vAlign w:val="center"/>
          </w:tcPr>
          <w:p w14:paraId="13E92BC4" w14:textId="77777777" w:rsidR="00DB3640" w:rsidRPr="00E21E63" w:rsidRDefault="00000000">
            <w:pPr>
              <w:rPr>
                <w:lang w:eastAsia="ko-KR"/>
              </w:rPr>
            </w:pPr>
            <w:r w:rsidRPr="00E21E63">
              <w:rPr>
                <w:sz w:val="18"/>
                <w:lang w:eastAsia="ko-KR"/>
              </w:rPr>
              <w:t>학생용 실시간 위치와 차량 상태 표시</w:t>
            </w:r>
          </w:p>
        </w:tc>
      </w:tr>
      <w:tr w:rsidR="00350674" w:rsidRPr="00E21E63" w14:paraId="2DB0D27D" w14:textId="77777777">
        <w:trPr>
          <w:jc w:val="center"/>
        </w:trPr>
        <w:tc>
          <w:tcPr>
            <w:tcW w:w="1134" w:type="dxa"/>
            <w:tcBorders>
              <w:top w:val="single" w:sz="4" w:space="0" w:color="B7C9D6"/>
              <w:left w:val="single" w:sz="4" w:space="0" w:color="B7C9D6"/>
              <w:bottom w:val="single" w:sz="4" w:space="0" w:color="B7C9D6"/>
              <w:right w:val="single" w:sz="4" w:space="0" w:color="B7C9D6"/>
            </w:tcBorders>
            <w:vAlign w:val="center"/>
          </w:tcPr>
          <w:p w14:paraId="159F3E5C" w14:textId="77777777" w:rsidR="00DB3640" w:rsidRPr="00E21E63" w:rsidRDefault="00000000">
            <w:pPr>
              <w:jc w:val="center"/>
            </w:pPr>
            <w:r w:rsidRPr="00E21E63">
              <w:rPr>
                <w:sz w:val="18"/>
              </w:rPr>
              <w:t>6</w:t>
            </w:r>
          </w:p>
        </w:tc>
        <w:tc>
          <w:tcPr>
            <w:tcW w:w="7937" w:type="dxa"/>
            <w:tcBorders>
              <w:top w:val="single" w:sz="4" w:space="0" w:color="B7C9D6"/>
              <w:left w:val="single" w:sz="4" w:space="0" w:color="B7C9D6"/>
              <w:bottom w:val="single" w:sz="4" w:space="0" w:color="B7C9D6"/>
              <w:right w:val="single" w:sz="4" w:space="0" w:color="B7C9D6"/>
            </w:tcBorders>
            <w:vAlign w:val="center"/>
          </w:tcPr>
          <w:p w14:paraId="1927FA0F" w14:textId="77777777" w:rsidR="00DB3640" w:rsidRPr="00E21E63" w:rsidRDefault="00000000">
            <w:pPr>
              <w:rPr>
                <w:lang w:eastAsia="ko-KR"/>
              </w:rPr>
            </w:pPr>
            <w:r w:rsidRPr="00E21E63">
              <w:rPr>
                <w:sz w:val="18"/>
                <w:lang w:eastAsia="ko-KR"/>
              </w:rPr>
              <w:t>공지사항·정류장 안내·즐겨찾기</w:t>
            </w:r>
          </w:p>
        </w:tc>
      </w:tr>
      <w:tr w:rsidR="00350674" w:rsidRPr="00E21E63" w14:paraId="14C5F115" w14:textId="77777777">
        <w:trPr>
          <w:jc w:val="center"/>
        </w:trPr>
        <w:tc>
          <w:tcPr>
            <w:tcW w:w="1134" w:type="dxa"/>
            <w:tcBorders>
              <w:top w:val="single" w:sz="4" w:space="0" w:color="B7C9D6"/>
              <w:left w:val="single" w:sz="4" w:space="0" w:color="B7C9D6"/>
              <w:bottom w:val="single" w:sz="4" w:space="0" w:color="B7C9D6"/>
              <w:right w:val="single" w:sz="4" w:space="0" w:color="B7C9D6"/>
            </w:tcBorders>
            <w:vAlign w:val="center"/>
          </w:tcPr>
          <w:p w14:paraId="7387D25C" w14:textId="77777777" w:rsidR="00DB3640" w:rsidRPr="00E21E63" w:rsidRDefault="00000000">
            <w:pPr>
              <w:jc w:val="center"/>
            </w:pPr>
            <w:r w:rsidRPr="00E21E63">
              <w:rPr>
                <w:sz w:val="18"/>
              </w:rPr>
              <w:t>7</w:t>
            </w:r>
          </w:p>
        </w:tc>
        <w:tc>
          <w:tcPr>
            <w:tcW w:w="7937" w:type="dxa"/>
            <w:tcBorders>
              <w:top w:val="single" w:sz="4" w:space="0" w:color="B7C9D6"/>
              <w:left w:val="single" w:sz="4" w:space="0" w:color="B7C9D6"/>
              <w:bottom w:val="single" w:sz="4" w:space="0" w:color="B7C9D6"/>
              <w:right w:val="single" w:sz="4" w:space="0" w:color="B7C9D6"/>
            </w:tcBorders>
            <w:vAlign w:val="center"/>
          </w:tcPr>
          <w:p w14:paraId="3C9E022B" w14:textId="77777777" w:rsidR="00DB3640" w:rsidRPr="00E21E63" w:rsidRDefault="00000000">
            <w:pPr>
              <w:rPr>
                <w:lang w:eastAsia="ko-KR"/>
              </w:rPr>
            </w:pPr>
            <w:r w:rsidRPr="00E21E63">
              <w:rPr>
                <w:sz w:val="18"/>
                <w:lang w:eastAsia="ko-KR"/>
              </w:rPr>
              <w:t>예상 도착시간·하차 알림</w:t>
            </w:r>
          </w:p>
        </w:tc>
      </w:tr>
      <w:tr w:rsidR="00350674" w:rsidRPr="00E21E63" w14:paraId="797C4FC0" w14:textId="77777777">
        <w:trPr>
          <w:jc w:val="center"/>
        </w:trPr>
        <w:tc>
          <w:tcPr>
            <w:tcW w:w="1134" w:type="dxa"/>
            <w:tcBorders>
              <w:top w:val="single" w:sz="4" w:space="0" w:color="B7C9D6"/>
              <w:left w:val="single" w:sz="4" w:space="0" w:color="B7C9D6"/>
              <w:bottom w:val="single" w:sz="4" w:space="0" w:color="B7C9D6"/>
              <w:right w:val="single" w:sz="4" w:space="0" w:color="B7C9D6"/>
            </w:tcBorders>
            <w:vAlign w:val="center"/>
          </w:tcPr>
          <w:p w14:paraId="08BE74B8" w14:textId="77777777" w:rsidR="00DB3640" w:rsidRPr="00E21E63" w:rsidRDefault="00000000">
            <w:pPr>
              <w:jc w:val="center"/>
            </w:pPr>
            <w:r w:rsidRPr="00E21E63">
              <w:rPr>
                <w:sz w:val="18"/>
              </w:rPr>
              <w:t>8</w:t>
            </w:r>
          </w:p>
        </w:tc>
        <w:tc>
          <w:tcPr>
            <w:tcW w:w="7937" w:type="dxa"/>
            <w:tcBorders>
              <w:top w:val="single" w:sz="4" w:space="0" w:color="B7C9D6"/>
              <w:left w:val="single" w:sz="4" w:space="0" w:color="B7C9D6"/>
              <w:bottom w:val="single" w:sz="4" w:space="0" w:color="B7C9D6"/>
              <w:right w:val="single" w:sz="4" w:space="0" w:color="B7C9D6"/>
            </w:tcBorders>
            <w:vAlign w:val="center"/>
          </w:tcPr>
          <w:p w14:paraId="0D907244" w14:textId="77777777" w:rsidR="00DB3640" w:rsidRPr="00E21E63" w:rsidRDefault="00000000">
            <w:pPr>
              <w:rPr>
                <w:lang w:eastAsia="ko-KR"/>
              </w:rPr>
            </w:pPr>
            <w:r w:rsidRPr="00E21E63">
              <w:rPr>
                <w:sz w:val="18"/>
                <w:lang w:eastAsia="ko-KR"/>
              </w:rPr>
              <w:t>학생 간편 제보와 신고 기능</w:t>
            </w:r>
          </w:p>
        </w:tc>
      </w:tr>
      <w:tr w:rsidR="00350674" w:rsidRPr="00E21E63" w14:paraId="2FDE26A1" w14:textId="77777777">
        <w:trPr>
          <w:jc w:val="center"/>
        </w:trPr>
        <w:tc>
          <w:tcPr>
            <w:tcW w:w="1134" w:type="dxa"/>
            <w:tcBorders>
              <w:top w:val="single" w:sz="4" w:space="0" w:color="B7C9D6"/>
              <w:left w:val="single" w:sz="4" w:space="0" w:color="B7C9D6"/>
              <w:bottom w:val="single" w:sz="4" w:space="0" w:color="B7C9D6"/>
              <w:right w:val="single" w:sz="4" w:space="0" w:color="B7C9D6"/>
            </w:tcBorders>
            <w:vAlign w:val="center"/>
          </w:tcPr>
          <w:p w14:paraId="310C69AB" w14:textId="77777777" w:rsidR="00DB3640" w:rsidRPr="00E21E63" w:rsidRDefault="00000000">
            <w:pPr>
              <w:jc w:val="center"/>
            </w:pPr>
            <w:r w:rsidRPr="00E21E63">
              <w:rPr>
                <w:sz w:val="18"/>
              </w:rPr>
              <w:t>9</w:t>
            </w:r>
          </w:p>
        </w:tc>
        <w:tc>
          <w:tcPr>
            <w:tcW w:w="7937" w:type="dxa"/>
            <w:tcBorders>
              <w:top w:val="single" w:sz="4" w:space="0" w:color="B7C9D6"/>
              <w:left w:val="single" w:sz="4" w:space="0" w:color="B7C9D6"/>
              <w:bottom w:val="single" w:sz="4" w:space="0" w:color="B7C9D6"/>
              <w:right w:val="single" w:sz="4" w:space="0" w:color="B7C9D6"/>
            </w:tcBorders>
            <w:vAlign w:val="center"/>
          </w:tcPr>
          <w:p w14:paraId="443E94C5" w14:textId="77777777" w:rsidR="00DB3640" w:rsidRPr="00E21E63" w:rsidRDefault="00000000">
            <w:pPr>
              <w:rPr>
                <w:lang w:eastAsia="ko-KR"/>
              </w:rPr>
            </w:pPr>
            <w:r w:rsidRPr="00E21E63">
              <w:rPr>
                <w:sz w:val="18"/>
                <w:lang w:eastAsia="ko-KR"/>
              </w:rPr>
              <w:t>오류 처리, 통합 테스트, 발표용 데모 준비</w:t>
            </w:r>
          </w:p>
        </w:tc>
      </w:tr>
    </w:tbl>
    <w:p w14:paraId="787CB8E4" w14:textId="77777777" w:rsidR="00DB3640" w:rsidRPr="00E21E63" w:rsidRDefault="00DB3640">
      <w:pPr>
        <w:rPr>
          <w:lang w:eastAsia="ko-KR"/>
        </w:rPr>
      </w:pPr>
    </w:p>
    <w:p w14:paraId="63CDEAD4" w14:textId="475B9050" w:rsidR="00DB3640" w:rsidRPr="00E21E63" w:rsidRDefault="00000000">
      <w:pPr>
        <w:pStyle w:val="21"/>
        <w:rPr>
          <w:rFonts w:ascii="Noto Sans CJK KR" w:eastAsia="Noto Sans CJK KR" w:hAnsi="Noto Sans CJK KR"/>
          <w:color w:val="auto"/>
        </w:rPr>
      </w:pPr>
      <w:r w:rsidRPr="00E21E63">
        <w:rPr>
          <w:rFonts w:ascii="Noto Sans CJK KR" w:eastAsia="Noto Sans CJK KR" w:hAnsi="Noto Sans CJK KR"/>
          <w:color w:val="auto"/>
        </w:rPr>
        <w:t>1</w:t>
      </w:r>
      <w:r w:rsidR="0047284D" w:rsidRPr="00E21E63">
        <w:rPr>
          <w:rFonts w:ascii="Noto Sans CJK KR" w:eastAsia="Noto Sans CJK KR" w:hAnsi="Noto Sans CJK KR" w:hint="eastAsia"/>
          <w:color w:val="auto"/>
          <w:lang w:eastAsia="ko-KR"/>
        </w:rPr>
        <w:t>7</w:t>
      </w:r>
      <w:r w:rsidRPr="00E21E63">
        <w:rPr>
          <w:rFonts w:ascii="Noto Sans CJK KR" w:eastAsia="Noto Sans CJK KR" w:hAnsi="Noto Sans CJK KR"/>
          <w:color w:val="auto"/>
        </w:rPr>
        <w:t xml:space="preserve">.2 </w:t>
      </w:r>
      <w:proofErr w:type="spellStart"/>
      <w:r w:rsidRPr="00E21E63">
        <w:rPr>
          <w:rFonts w:ascii="Noto Sans CJK KR" w:eastAsia="Noto Sans CJK KR" w:hAnsi="Noto Sans CJK KR"/>
          <w:color w:val="auto"/>
        </w:rPr>
        <w:t>핵심</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테스트</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시나리오</w:t>
      </w:r>
      <w:proofErr w:type="spellEnd"/>
    </w:p>
    <w:p w14:paraId="35A6F5EB" w14:textId="77777777" w:rsidR="00C6636C" w:rsidRPr="00E21E63" w:rsidRDefault="00C6636C">
      <w:pPr>
        <w:pStyle w:val="a0"/>
        <w:spacing w:after="60" w:line="348" w:lineRule="auto"/>
        <w:ind w:left="283" w:hanging="142"/>
        <w:rPr>
          <w:lang w:eastAsia="ko-KR"/>
        </w:rPr>
      </w:pPr>
      <w:r w:rsidRPr="00E21E63">
        <w:rPr>
          <w:lang w:eastAsia="ko-KR"/>
        </w:rPr>
        <w:t>한 대의 차량이 정상적으로 출발하고 위치가 학생 앱에 표시되는지 확인한다.</w:t>
      </w:r>
    </w:p>
    <w:p w14:paraId="66B8025C" w14:textId="77777777" w:rsidR="00C6636C" w:rsidRPr="00E21E63" w:rsidRDefault="00C6636C">
      <w:pPr>
        <w:pStyle w:val="a0"/>
        <w:spacing w:after="60" w:line="348" w:lineRule="auto"/>
        <w:ind w:left="283" w:hanging="142"/>
        <w:rPr>
          <w:lang w:eastAsia="ko-KR"/>
        </w:rPr>
      </w:pPr>
      <w:r w:rsidRPr="00E21E63">
        <w:rPr>
          <w:lang w:eastAsia="ko-KR"/>
        </w:rPr>
        <w:t>같은 노선에 여러 차량이 동시에 운행될 때 차량별로 구분되는지 확인한다.</w:t>
      </w:r>
    </w:p>
    <w:p w14:paraId="3D03AA1C" w14:textId="77777777" w:rsidR="00C6636C" w:rsidRPr="00E21E63" w:rsidRDefault="00C6636C">
      <w:pPr>
        <w:pStyle w:val="a0"/>
        <w:spacing w:after="60" w:line="348" w:lineRule="auto"/>
        <w:ind w:left="283" w:hanging="142"/>
        <w:rPr>
          <w:lang w:eastAsia="ko-KR"/>
        </w:rPr>
      </w:pPr>
      <w:r w:rsidRPr="00E21E63">
        <w:rPr>
          <w:lang w:eastAsia="ko-KR"/>
        </w:rPr>
        <w:t>예정 출발시간과 실제 시작시간이 각각 기록되는지 확인한다.</w:t>
      </w:r>
    </w:p>
    <w:p w14:paraId="388261DE" w14:textId="77777777" w:rsidR="00C6636C" w:rsidRPr="00E21E63" w:rsidRDefault="00C6636C">
      <w:pPr>
        <w:pStyle w:val="a0"/>
        <w:spacing w:after="60" w:line="348" w:lineRule="auto"/>
        <w:ind w:left="283" w:hanging="142"/>
        <w:rPr>
          <w:lang w:eastAsia="ko-KR"/>
        </w:rPr>
      </w:pPr>
      <w:r w:rsidRPr="00E21E63">
        <w:rPr>
          <w:lang w:eastAsia="ko-KR"/>
        </w:rPr>
        <w:t>GPS를 끄거나 네트워크를 차단했을 때 오류 안내가 표시되는지 확인한다.</w:t>
      </w:r>
    </w:p>
    <w:p w14:paraId="58B372E8" w14:textId="77777777" w:rsidR="00C6636C" w:rsidRPr="00E21E63" w:rsidRDefault="00C6636C">
      <w:pPr>
        <w:pStyle w:val="a0"/>
        <w:spacing w:after="60" w:line="348" w:lineRule="auto"/>
        <w:ind w:left="283" w:hanging="142"/>
        <w:rPr>
          <w:lang w:eastAsia="ko-KR"/>
        </w:rPr>
      </w:pPr>
      <w:r w:rsidRPr="00E21E63">
        <w:rPr>
          <w:lang w:eastAsia="ko-KR"/>
        </w:rPr>
        <w:t>기사님이 운행 종료를 누르면 위치 전송이 중단되는지 확인한다.</w:t>
      </w:r>
    </w:p>
    <w:p w14:paraId="129669FF" w14:textId="77777777" w:rsidR="00C6636C" w:rsidRPr="00E21E63" w:rsidRDefault="00C6636C">
      <w:pPr>
        <w:pStyle w:val="a0"/>
        <w:spacing w:after="60" w:line="348" w:lineRule="auto"/>
        <w:ind w:left="283" w:hanging="142"/>
        <w:rPr>
          <w:lang w:eastAsia="ko-KR"/>
        </w:rPr>
      </w:pPr>
      <w:r w:rsidRPr="00E21E63">
        <w:rPr>
          <w:lang w:eastAsia="ko-KR"/>
        </w:rPr>
        <w:t>관리자가 긴급 공지를 등록하면 학생 화면과 푸시 알림에 반영되는지 확인한다.</w:t>
      </w:r>
    </w:p>
    <w:p w14:paraId="144EF248" w14:textId="77777777" w:rsidR="00C6636C" w:rsidRPr="00E21E63" w:rsidRDefault="00C6636C">
      <w:pPr>
        <w:pStyle w:val="a0"/>
        <w:spacing w:after="60" w:line="348" w:lineRule="auto"/>
        <w:ind w:left="283" w:hanging="142"/>
        <w:rPr>
          <w:lang w:eastAsia="ko-KR"/>
        </w:rPr>
      </w:pPr>
      <w:r w:rsidRPr="00E21E63">
        <w:rPr>
          <w:lang w:eastAsia="ko-KR"/>
        </w:rPr>
        <w:t>정류장 사진과 지도 마커가 올바르게 연결되는지 확인한다.</w:t>
      </w:r>
    </w:p>
    <w:p w14:paraId="21794207" w14:textId="77777777" w:rsidR="00C6636C" w:rsidRPr="00E21E63" w:rsidRDefault="00C6636C">
      <w:pPr>
        <w:pStyle w:val="a0"/>
        <w:spacing w:after="60" w:line="348" w:lineRule="auto"/>
        <w:ind w:left="283" w:hanging="142"/>
        <w:rPr>
          <w:lang w:eastAsia="ko-KR"/>
        </w:rPr>
      </w:pPr>
      <w:r w:rsidRPr="00E21E63">
        <w:rPr>
          <w:lang w:eastAsia="ko-KR"/>
        </w:rPr>
        <w:t>학생 제보가 공식 공지와 구분되고 일정 시간 후 만료되는지 확인한다.</w:t>
      </w:r>
    </w:p>
    <w:p w14:paraId="2FF5A0F2" w14:textId="72189F0D" w:rsidR="00DB3640" w:rsidRPr="00E21E63" w:rsidRDefault="00350674">
      <w:pPr>
        <w:pStyle w:val="a0"/>
        <w:spacing w:after="60" w:line="348" w:lineRule="auto"/>
        <w:ind w:left="283" w:hanging="142"/>
        <w:rPr>
          <w:lang w:eastAsia="ko-KR"/>
        </w:rPr>
      </w:pPr>
      <w:r w:rsidRPr="00E21E63">
        <w:rPr>
          <w:lang w:eastAsia="ko-KR"/>
        </w:rPr>
        <w:t>차량이 선택한 하차 정류장의 한 정류장 전에 도착했을 때 알림이 동작하는지 확인한다</w:t>
      </w:r>
      <w:r w:rsidR="00C6636C" w:rsidRPr="00E21E63">
        <w:rPr>
          <w:lang w:eastAsia="ko-KR"/>
        </w:rPr>
        <w:t>.</w:t>
      </w:r>
      <w:r w:rsidRPr="00E21E63">
        <w:rPr>
          <w:lang w:eastAsia="ko-KR"/>
        </w:rPr>
        <w:t xml:space="preserve"> </w:t>
      </w:r>
    </w:p>
    <w:p w14:paraId="7D2C1DAE" w14:textId="3349FC4C" w:rsidR="00DB3640" w:rsidRPr="00E21E63" w:rsidRDefault="00000000">
      <w:pPr>
        <w:pStyle w:val="2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1</w:t>
      </w:r>
      <w:r w:rsidR="0047284D" w:rsidRPr="00E21E63">
        <w:rPr>
          <w:rFonts w:ascii="Noto Sans CJK KR" w:eastAsia="Noto Sans CJK KR" w:hAnsi="Noto Sans CJK KR" w:hint="eastAsia"/>
          <w:color w:val="auto"/>
          <w:lang w:eastAsia="ko-KR"/>
        </w:rPr>
        <w:t>7</w:t>
      </w:r>
      <w:r w:rsidRPr="00E21E63">
        <w:rPr>
          <w:rFonts w:ascii="Noto Sans CJK KR" w:eastAsia="Noto Sans CJK KR" w:hAnsi="Noto Sans CJK KR"/>
          <w:color w:val="auto"/>
          <w:lang w:eastAsia="ko-KR"/>
        </w:rPr>
        <w:t>.3 경진대회 시연 시나리오</w:t>
      </w:r>
    </w:p>
    <w:p w14:paraId="207B9E24" w14:textId="77777777" w:rsidR="00DB3640" w:rsidRPr="00E21E63" w:rsidRDefault="00000000" w:rsidP="00C6636C">
      <w:pPr>
        <w:pStyle w:val="a"/>
        <w:numPr>
          <w:ilvl w:val="0"/>
          <w:numId w:val="35"/>
        </w:numPr>
        <w:spacing w:after="60" w:line="348" w:lineRule="auto"/>
        <w:ind w:leftChars="0" w:firstLineChars="0"/>
        <w:rPr>
          <w:lang w:eastAsia="ko-KR"/>
        </w:rPr>
      </w:pPr>
      <w:r w:rsidRPr="00E21E63">
        <w:rPr>
          <w:lang w:eastAsia="ko-KR"/>
        </w:rPr>
        <w:t xml:space="preserve">관리자 웹에서 </w:t>
      </w:r>
      <w:proofErr w:type="spellStart"/>
      <w:r w:rsidRPr="00E21E63">
        <w:rPr>
          <w:lang w:eastAsia="ko-KR"/>
        </w:rPr>
        <w:t>기흥역행</w:t>
      </w:r>
      <w:proofErr w:type="spellEnd"/>
      <w:r w:rsidRPr="00E21E63">
        <w:rPr>
          <w:lang w:eastAsia="ko-KR"/>
        </w:rPr>
        <w:t xml:space="preserve"> 09:05 운행 차량 2대를 일괄 등록한다.</w:t>
      </w:r>
    </w:p>
    <w:p w14:paraId="416E7D5B" w14:textId="7D477E31" w:rsidR="00DB3640" w:rsidRPr="00E21E63" w:rsidRDefault="00350674" w:rsidP="00C6636C">
      <w:pPr>
        <w:pStyle w:val="a"/>
        <w:numPr>
          <w:ilvl w:val="0"/>
          <w:numId w:val="35"/>
        </w:numPr>
        <w:spacing w:after="60" w:line="348" w:lineRule="auto"/>
        <w:ind w:leftChars="0" w:firstLineChars="0"/>
        <w:rPr>
          <w:lang w:eastAsia="ko-KR"/>
        </w:rPr>
      </w:pPr>
      <w:r w:rsidRPr="00E21E63">
        <w:rPr>
          <w:lang w:eastAsia="ko-KR"/>
        </w:rPr>
        <w:t xml:space="preserve">두 대의 테스트 기기에서 </w:t>
      </w:r>
      <w:proofErr w:type="spellStart"/>
      <w:r w:rsidRPr="00E21E63">
        <w:rPr>
          <w:lang w:eastAsia="ko-KR"/>
        </w:rPr>
        <w:t>기사님용</w:t>
      </w:r>
      <w:proofErr w:type="spellEnd"/>
      <w:r w:rsidRPr="00E21E63">
        <w:rPr>
          <w:lang w:eastAsia="ko-KR"/>
        </w:rPr>
        <w:t xml:space="preserve"> 앱을 실행하고 각각 1호차와 2호차 배정을 확인한다.</w:t>
      </w:r>
    </w:p>
    <w:p w14:paraId="46CBE154" w14:textId="77777777" w:rsidR="00DB3640" w:rsidRPr="00E21E63" w:rsidRDefault="00000000" w:rsidP="00C6636C">
      <w:pPr>
        <w:pStyle w:val="a"/>
        <w:numPr>
          <w:ilvl w:val="0"/>
          <w:numId w:val="35"/>
        </w:numPr>
        <w:spacing w:after="60" w:line="348" w:lineRule="auto"/>
        <w:ind w:leftChars="0" w:firstLineChars="0"/>
        <w:rPr>
          <w:lang w:eastAsia="ko-KR"/>
        </w:rPr>
      </w:pPr>
      <w:r w:rsidRPr="00E21E63">
        <w:rPr>
          <w:lang w:eastAsia="ko-KR"/>
        </w:rPr>
        <w:lastRenderedPageBreak/>
        <w:t>1호차가 운행 시작을 누르면 학생 앱에 실시간 위치와 운행 중 상태가 표시된다.</w:t>
      </w:r>
    </w:p>
    <w:p w14:paraId="1690221E" w14:textId="0F55F7EA" w:rsidR="00DB3640" w:rsidRPr="00E21E63" w:rsidRDefault="00000000" w:rsidP="00C6636C">
      <w:pPr>
        <w:pStyle w:val="a"/>
        <w:numPr>
          <w:ilvl w:val="0"/>
          <w:numId w:val="35"/>
        </w:numPr>
        <w:spacing w:after="60" w:line="348" w:lineRule="auto"/>
        <w:ind w:leftChars="0" w:firstLineChars="0"/>
        <w:rPr>
          <w:lang w:eastAsia="ko-KR"/>
        </w:rPr>
      </w:pPr>
      <w:r w:rsidRPr="00E21E63">
        <w:rPr>
          <w:lang w:eastAsia="ko-KR"/>
        </w:rPr>
        <w:t xml:space="preserve">2호차는 </w:t>
      </w:r>
      <w:r w:rsidR="00C6636C" w:rsidRPr="00E21E63">
        <w:rPr>
          <w:rFonts w:hint="eastAsia"/>
          <w:lang w:eastAsia="ko-KR"/>
        </w:rPr>
        <w:t xml:space="preserve">아직 </w:t>
      </w:r>
      <w:r w:rsidRPr="00E21E63">
        <w:rPr>
          <w:lang w:eastAsia="ko-KR"/>
        </w:rPr>
        <w:t>시작하지 않아 운행 대기 상태로 표시되고 예정시간이 가까워지면 알림이 발생한다.</w:t>
      </w:r>
    </w:p>
    <w:p w14:paraId="3279A121" w14:textId="721235A4" w:rsidR="00DB3640" w:rsidRPr="00E21E63" w:rsidRDefault="00000000" w:rsidP="00C6636C">
      <w:pPr>
        <w:pStyle w:val="a"/>
        <w:numPr>
          <w:ilvl w:val="0"/>
          <w:numId w:val="35"/>
        </w:numPr>
        <w:spacing w:after="60" w:line="348" w:lineRule="auto"/>
        <w:ind w:leftChars="0" w:firstLineChars="0"/>
        <w:rPr>
          <w:lang w:eastAsia="ko-KR"/>
        </w:rPr>
      </w:pPr>
      <w:r w:rsidRPr="00E21E63">
        <w:rPr>
          <w:lang w:eastAsia="ko-KR"/>
        </w:rPr>
        <w:t xml:space="preserve">1호차의 네트워크를 잠시 </w:t>
      </w:r>
      <w:r w:rsidR="00C6636C" w:rsidRPr="00E21E63">
        <w:rPr>
          <w:rFonts w:hint="eastAsia"/>
          <w:lang w:eastAsia="ko-KR"/>
        </w:rPr>
        <w:t>차단하여</w:t>
      </w:r>
      <w:r w:rsidRPr="00E21E63">
        <w:rPr>
          <w:lang w:eastAsia="ko-KR"/>
        </w:rPr>
        <w:t xml:space="preserve"> 마지막 위치 수신 시각과 연결 불안정 안내를 보여준다.</w:t>
      </w:r>
    </w:p>
    <w:p w14:paraId="7F274CB8" w14:textId="3FA0D89A" w:rsidR="00DB3640" w:rsidRPr="00E21E63" w:rsidRDefault="00000000" w:rsidP="00C6636C">
      <w:pPr>
        <w:pStyle w:val="a"/>
        <w:numPr>
          <w:ilvl w:val="0"/>
          <w:numId w:val="35"/>
        </w:numPr>
        <w:spacing w:after="60" w:line="348" w:lineRule="auto"/>
        <w:ind w:leftChars="0" w:firstLineChars="0"/>
        <w:rPr>
          <w:lang w:eastAsia="ko-KR"/>
        </w:rPr>
      </w:pPr>
      <w:r w:rsidRPr="00E21E63">
        <w:rPr>
          <w:lang w:eastAsia="ko-KR"/>
        </w:rPr>
        <w:t>학생이 만석 버튼을 눌러 간편 제보하고</w:t>
      </w:r>
      <w:r w:rsidR="00C6636C" w:rsidRPr="00E21E63">
        <w:rPr>
          <w:rFonts w:hint="eastAsia"/>
          <w:lang w:eastAsia="ko-KR"/>
        </w:rPr>
        <w:t>,</w:t>
      </w:r>
      <w:r w:rsidRPr="00E21E63">
        <w:rPr>
          <w:lang w:eastAsia="ko-KR"/>
        </w:rPr>
        <w:t xml:space="preserve"> 공식 GPS 정보와 학생 제보가 구분되는 모습을 보여준다.</w:t>
      </w:r>
    </w:p>
    <w:p w14:paraId="21B737F7" w14:textId="0D4305D1" w:rsidR="00DB3640" w:rsidRPr="00E21E63" w:rsidRDefault="00000000" w:rsidP="00C6636C">
      <w:pPr>
        <w:pStyle w:val="a"/>
        <w:numPr>
          <w:ilvl w:val="0"/>
          <w:numId w:val="35"/>
        </w:numPr>
        <w:spacing w:after="60" w:line="348" w:lineRule="auto"/>
        <w:ind w:leftChars="0" w:firstLineChars="0"/>
        <w:rPr>
          <w:lang w:eastAsia="ko-KR"/>
        </w:rPr>
      </w:pPr>
      <w:r w:rsidRPr="00E21E63">
        <w:rPr>
          <w:lang w:eastAsia="ko-KR"/>
        </w:rPr>
        <w:t>관리자가 긴급 공지를 작성하고 학생 앱 상단</w:t>
      </w:r>
      <w:r w:rsidR="00C6636C" w:rsidRPr="00E21E63">
        <w:rPr>
          <w:rFonts w:hint="eastAsia"/>
          <w:lang w:eastAsia="ko-KR"/>
        </w:rPr>
        <w:t xml:space="preserve">과 알림에 </w:t>
      </w:r>
      <w:r w:rsidRPr="00E21E63">
        <w:rPr>
          <w:lang w:eastAsia="ko-KR"/>
        </w:rPr>
        <w:t>반영되는 과정을 시연한다.</w:t>
      </w:r>
    </w:p>
    <w:p w14:paraId="0CEAC1CB" w14:textId="405721E1" w:rsidR="00DB3640" w:rsidRPr="00E21E63" w:rsidRDefault="00350674" w:rsidP="00C6636C">
      <w:pPr>
        <w:pStyle w:val="a"/>
        <w:numPr>
          <w:ilvl w:val="0"/>
          <w:numId w:val="35"/>
        </w:numPr>
        <w:spacing w:after="60" w:line="348" w:lineRule="auto"/>
        <w:ind w:leftChars="0" w:firstLineChars="0"/>
        <w:rPr>
          <w:lang w:eastAsia="ko-KR"/>
        </w:rPr>
      </w:pPr>
      <w:r w:rsidRPr="00E21E63">
        <w:rPr>
          <w:lang w:eastAsia="ko-KR"/>
        </w:rPr>
        <w:t xml:space="preserve">선택한 정류장의 한 정류장 전에 하차 알림이 발생하는지 확인하고, 정류장 상세 안내를 보여준 뒤 </w:t>
      </w:r>
      <w:proofErr w:type="spellStart"/>
      <w:r w:rsidRPr="00E21E63">
        <w:rPr>
          <w:lang w:eastAsia="ko-KR"/>
        </w:rPr>
        <w:t>기사님용</w:t>
      </w:r>
      <w:proofErr w:type="spellEnd"/>
      <w:r w:rsidRPr="00E21E63">
        <w:rPr>
          <w:lang w:eastAsia="ko-KR"/>
        </w:rPr>
        <w:t xml:space="preserve"> 앱에서 운행을 종료하여 데모를 마친다.</w:t>
      </w:r>
    </w:p>
    <w:p w14:paraId="25195207" w14:textId="431DE509" w:rsidR="00DB3640" w:rsidRPr="00E21E63" w:rsidRDefault="00000000">
      <w:pPr>
        <w:pStyle w:val="1"/>
        <w:rPr>
          <w:rFonts w:ascii="Noto Sans CJK KR" w:eastAsia="Noto Sans CJK KR" w:hAnsi="Noto Sans CJK KR"/>
          <w:color w:val="auto"/>
        </w:rPr>
      </w:pPr>
      <w:r w:rsidRPr="00E21E63">
        <w:rPr>
          <w:rFonts w:ascii="Noto Sans CJK KR" w:eastAsia="Noto Sans CJK KR" w:hAnsi="Noto Sans CJK KR"/>
          <w:color w:val="auto"/>
        </w:rPr>
        <w:t>1</w:t>
      </w:r>
      <w:r w:rsidR="00C17968" w:rsidRPr="00E21E63">
        <w:rPr>
          <w:rFonts w:ascii="Noto Sans CJK KR" w:eastAsia="Noto Sans CJK KR" w:hAnsi="Noto Sans CJK KR" w:hint="eastAsia"/>
          <w:color w:val="auto"/>
          <w:lang w:eastAsia="ko-KR"/>
        </w:rPr>
        <w:t>8</w:t>
      </w:r>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기대효과</w:t>
      </w:r>
      <w:proofErr w:type="spellEnd"/>
    </w:p>
    <w:tbl>
      <w:tblPr>
        <w:tblStyle w:val="af9"/>
        <w:tblW w:w="0" w:type="auto"/>
        <w:jc w:val="center"/>
        <w:tblLook w:val="04A0" w:firstRow="1" w:lastRow="0" w:firstColumn="1" w:lastColumn="0" w:noHBand="0" w:noVBand="1"/>
      </w:tblPr>
      <w:tblGrid>
        <w:gridCol w:w="1984"/>
        <w:gridCol w:w="7087"/>
      </w:tblGrid>
      <w:tr w:rsidR="00350674" w:rsidRPr="00E21E63" w14:paraId="55721BB8" w14:textId="77777777">
        <w:trPr>
          <w:tblHeader/>
          <w:jc w:val="center"/>
        </w:trPr>
        <w:tc>
          <w:tcPr>
            <w:tcW w:w="1984"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576CA2BE" w14:textId="77777777" w:rsidR="00DB3640" w:rsidRPr="00E21E63" w:rsidRDefault="00000000">
            <w:pPr>
              <w:jc w:val="center"/>
            </w:pPr>
            <w:r w:rsidRPr="00E21E63">
              <w:rPr>
                <w:b/>
                <w:sz w:val="18"/>
              </w:rPr>
              <w:t>대상</w:t>
            </w:r>
          </w:p>
        </w:tc>
        <w:tc>
          <w:tcPr>
            <w:tcW w:w="7087"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7DAC48CF" w14:textId="77777777" w:rsidR="00DB3640" w:rsidRPr="00E21E63" w:rsidRDefault="00000000">
            <w:pPr>
              <w:jc w:val="center"/>
            </w:pPr>
            <w:r w:rsidRPr="00E21E63">
              <w:rPr>
                <w:b/>
                <w:sz w:val="18"/>
              </w:rPr>
              <w:t>기대효과</w:t>
            </w:r>
          </w:p>
        </w:tc>
      </w:tr>
      <w:tr w:rsidR="00350674" w:rsidRPr="00E21E63" w14:paraId="58B210A6" w14:textId="77777777">
        <w:trPr>
          <w:jc w:val="center"/>
        </w:trPr>
        <w:tc>
          <w:tcPr>
            <w:tcW w:w="1984" w:type="dxa"/>
            <w:tcBorders>
              <w:top w:val="single" w:sz="4" w:space="0" w:color="B7C9D6"/>
              <w:left w:val="single" w:sz="4" w:space="0" w:color="B7C9D6"/>
              <w:bottom w:val="single" w:sz="4" w:space="0" w:color="B7C9D6"/>
              <w:right w:val="single" w:sz="4" w:space="0" w:color="B7C9D6"/>
            </w:tcBorders>
            <w:vAlign w:val="center"/>
          </w:tcPr>
          <w:p w14:paraId="159E38B0" w14:textId="77777777" w:rsidR="00DB3640" w:rsidRPr="00E21E63" w:rsidRDefault="00000000">
            <w:pPr>
              <w:jc w:val="center"/>
            </w:pPr>
            <w:proofErr w:type="spellStart"/>
            <w:r w:rsidRPr="00E21E63">
              <w:rPr>
                <w:sz w:val="18"/>
              </w:rPr>
              <w:t>학생</w:t>
            </w:r>
            <w:proofErr w:type="spellEnd"/>
          </w:p>
        </w:tc>
        <w:tc>
          <w:tcPr>
            <w:tcW w:w="7087" w:type="dxa"/>
            <w:tcBorders>
              <w:top w:val="single" w:sz="4" w:space="0" w:color="B7C9D6"/>
              <w:left w:val="single" w:sz="4" w:space="0" w:color="B7C9D6"/>
              <w:bottom w:val="single" w:sz="4" w:space="0" w:color="B7C9D6"/>
              <w:right w:val="single" w:sz="4" w:space="0" w:color="B7C9D6"/>
            </w:tcBorders>
            <w:vAlign w:val="center"/>
          </w:tcPr>
          <w:p w14:paraId="71F17F6B" w14:textId="618ED681" w:rsidR="00DB3640" w:rsidRPr="00E21E63" w:rsidRDefault="00350674">
            <w:pPr>
              <w:rPr>
                <w:lang w:eastAsia="ko-KR"/>
              </w:rPr>
            </w:pPr>
            <w:r w:rsidRPr="00E21E63">
              <w:rPr>
                <w:rFonts w:hint="eastAsia"/>
                <w:sz w:val="18"/>
                <w:lang w:eastAsia="ko-KR"/>
              </w:rPr>
              <w:t>차량 위치와 정류장 통과 추정 정보 확인</w:t>
            </w:r>
            <w:r w:rsidRPr="00E21E63">
              <w:rPr>
                <w:sz w:val="18"/>
                <w:lang w:eastAsia="ko-KR"/>
              </w:rPr>
              <w:t>, 대기시간 감소, 지각 위험 감소, 정확한 정류장 접근, 공지 확인 편의 향상</w:t>
            </w:r>
          </w:p>
        </w:tc>
      </w:tr>
      <w:tr w:rsidR="00350674" w:rsidRPr="00E21E63" w14:paraId="32EBAFA7" w14:textId="77777777">
        <w:trPr>
          <w:jc w:val="center"/>
        </w:trPr>
        <w:tc>
          <w:tcPr>
            <w:tcW w:w="1984" w:type="dxa"/>
            <w:tcBorders>
              <w:top w:val="single" w:sz="4" w:space="0" w:color="B7C9D6"/>
              <w:left w:val="single" w:sz="4" w:space="0" w:color="B7C9D6"/>
              <w:bottom w:val="single" w:sz="4" w:space="0" w:color="B7C9D6"/>
              <w:right w:val="single" w:sz="4" w:space="0" w:color="B7C9D6"/>
            </w:tcBorders>
            <w:vAlign w:val="center"/>
          </w:tcPr>
          <w:p w14:paraId="423595FC" w14:textId="77777777" w:rsidR="00DB3640" w:rsidRPr="00E21E63" w:rsidRDefault="00000000">
            <w:pPr>
              <w:jc w:val="center"/>
            </w:pPr>
            <w:proofErr w:type="spellStart"/>
            <w:r w:rsidRPr="00E21E63">
              <w:rPr>
                <w:sz w:val="18"/>
              </w:rPr>
              <w:t>기사님</w:t>
            </w:r>
            <w:proofErr w:type="spellEnd"/>
          </w:p>
        </w:tc>
        <w:tc>
          <w:tcPr>
            <w:tcW w:w="7087" w:type="dxa"/>
            <w:tcBorders>
              <w:top w:val="single" w:sz="4" w:space="0" w:color="B7C9D6"/>
              <w:left w:val="single" w:sz="4" w:space="0" w:color="B7C9D6"/>
              <w:bottom w:val="single" w:sz="4" w:space="0" w:color="B7C9D6"/>
              <w:right w:val="single" w:sz="4" w:space="0" w:color="B7C9D6"/>
            </w:tcBorders>
            <w:vAlign w:val="center"/>
          </w:tcPr>
          <w:p w14:paraId="1CC7AAAF" w14:textId="77777777" w:rsidR="00DB3640" w:rsidRPr="00E21E63" w:rsidRDefault="00000000">
            <w:pPr>
              <w:rPr>
                <w:lang w:eastAsia="ko-KR"/>
              </w:rPr>
            </w:pPr>
            <w:r w:rsidRPr="00E21E63">
              <w:rPr>
                <w:sz w:val="18"/>
                <w:lang w:eastAsia="ko-KR"/>
              </w:rPr>
              <w:t>반복 문의와 오해 감소, 간단한 시작·종료 절차, 운행 중 조작 최소화</w:t>
            </w:r>
          </w:p>
        </w:tc>
      </w:tr>
      <w:tr w:rsidR="00350674" w:rsidRPr="00E21E63" w14:paraId="73A35079" w14:textId="77777777">
        <w:trPr>
          <w:jc w:val="center"/>
        </w:trPr>
        <w:tc>
          <w:tcPr>
            <w:tcW w:w="1984" w:type="dxa"/>
            <w:tcBorders>
              <w:top w:val="single" w:sz="4" w:space="0" w:color="B7C9D6"/>
              <w:left w:val="single" w:sz="4" w:space="0" w:color="B7C9D6"/>
              <w:bottom w:val="single" w:sz="4" w:space="0" w:color="B7C9D6"/>
              <w:right w:val="single" w:sz="4" w:space="0" w:color="B7C9D6"/>
            </w:tcBorders>
            <w:vAlign w:val="center"/>
          </w:tcPr>
          <w:p w14:paraId="16BE565D" w14:textId="77777777" w:rsidR="00DB3640" w:rsidRPr="00E21E63" w:rsidRDefault="00000000">
            <w:pPr>
              <w:jc w:val="center"/>
            </w:pPr>
            <w:proofErr w:type="spellStart"/>
            <w:r w:rsidRPr="00E21E63">
              <w:rPr>
                <w:sz w:val="18"/>
              </w:rPr>
              <w:t>학교</w:t>
            </w:r>
            <w:proofErr w:type="spellEnd"/>
          </w:p>
        </w:tc>
        <w:tc>
          <w:tcPr>
            <w:tcW w:w="7087" w:type="dxa"/>
            <w:tcBorders>
              <w:top w:val="single" w:sz="4" w:space="0" w:color="B7C9D6"/>
              <w:left w:val="single" w:sz="4" w:space="0" w:color="B7C9D6"/>
              <w:bottom w:val="single" w:sz="4" w:space="0" w:color="B7C9D6"/>
              <w:right w:val="single" w:sz="4" w:space="0" w:color="B7C9D6"/>
            </w:tcBorders>
            <w:vAlign w:val="center"/>
          </w:tcPr>
          <w:p w14:paraId="1F03E635" w14:textId="77777777" w:rsidR="00DB3640" w:rsidRPr="00E21E63" w:rsidRDefault="00000000">
            <w:pPr>
              <w:rPr>
                <w:lang w:eastAsia="ko-KR"/>
              </w:rPr>
            </w:pPr>
            <w:r w:rsidRPr="00E21E63">
              <w:rPr>
                <w:sz w:val="18"/>
                <w:lang w:eastAsia="ko-KR"/>
              </w:rPr>
              <w:t>교통 서비스 만족도 향상, 공지 전달 통합, 셔틀 관련 민원 감소, 데이터 기반 운영 개선</w:t>
            </w:r>
          </w:p>
        </w:tc>
      </w:tr>
      <w:tr w:rsidR="00350674" w:rsidRPr="00E21E63" w14:paraId="497B919F" w14:textId="77777777">
        <w:trPr>
          <w:jc w:val="center"/>
        </w:trPr>
        <w:tc>
          <w:tcPr>
            <w:tcW w:w="1984" w:type="dxa"/>
            <w:tcBorders>
              <w:top w:val="single" w:sz="4" w:space="0" w:color="B7C9D6"/>
              <w:left w:val="single" w:sz="4" w:space="0" w:color="B7C9D6"/>
              <w:bottom w:val="single" w:sz="4" w:space="0" w:color="B7C9D6"/>
              <w:right w:val="single" w:sz="4" w:space="0" w:color="B7C9D6"/>
            </w:tcBorders>
            <w:vAlign w:val="center"/>
          </w:tcPr>
          <w:p w14:paraId="5B532E43" w14:textId="77777777" w:rsidR="00DB3640" w:rsidRPr="00E21E63" w:rsidRDefault="00000000">
            <w:pPr>
              <w:jc w:val="center"/>
            </w:pPr>
            <w:proofErr w:type="spellStart"/>
            <w:r w:rsidRPr="00E21E63">
              <w:rPr>
                <w:sz w:val="18"/>
              </w:rPr>
              <w:t>운수회사</w:t>
            </w:r>
            <w:proofErr w:type="spellEnd"/>
          </w:p>
        </w:tc>
        <w:tc>
          <w:tcPr>
            <w:tcW w:w="7087" w:type="dxa"/>
            <w:tcBorders>
              <w:top w:val="single" w:sz="4" w:space="0" w:color="B7C9D6"/>
              <w:left w:val="single" w:sz="4" w:space="0" w:color="B7C9D6"/>
              <w:bottom w:val="single" w:sz="4" w:space="0" w:color="B7C9D6"/>
              <w:right w:val="single" w:sz="4" w:space="0" w:color="B7C9D6"/>
            </w:tcBorders>
            <w:vAlign w:val="center"/>
          </w:tcPr>
          <w:p w14:paraId="2122A75E" w14:textId="77777777" w:rsidR="00DB3640" w:rsidRPr="00E21E63" w:rsidRDefault="00000000">
            <w:pPr>
              <w:rPr>
                <w:lang w:eastAsia="ko-KR"/>
              </w:rPr>
            </w:pPr>
            <w:r w:rsidRPr="00E21E63">
              <w:rPr>
                <w:sz w:val="18"/>
                <w:lang w:eastAsia="ko-KR"/>
              </w:rPr>
              <w:t>운행 현황 공유, 장애 대응 속도 향상, 학생과의 정보 비대칭 감소</w:t>
            </w:r>
          </w:p>
        </w:tc>
      </w:tr>
      <w:tr w:rsidR="00350674" w:rsidRPr="00E21E63" w14:paraId="54F0C132" w14:textId="77777777">
        <w:trPr>
          <w:jc w:val="center"/>
        </w:trPr>
        <w:tc>
          <w:tcPr>
            <w:tcW w:w="1984" w:type="dxa"/>
            <w:tcBorders>
              <w:top w:val="single" w:sz="4" w:space="0" w:color="B7C9D6"/>
              <w:left w:val="single" w:sz="4" w:space="0" w:color="B7C9D6"/>
              <w:bottom w:val="single" w:sz="4" w:space="0" w:color="B7C9D6"/>
              <w:right w:val="single" w:sz="4" w:space="0" w:color="B7C9D6"/>
            </w:tcBorders>
            <w:vAlign w:val="center"/>
          </w:tcPr>
          <w:p w14:paraId="248E5DC0" w14:textId="77777777" w:rsidR="00DB3640" w:rsidRPr="00E21E63" w:rsidRDefault="00000000">
            <w:pPr>
              <w:jc w:val="center"/>
            </w:pPr>
            <w:proofErr w:type="spellStart"/>
            <w:r w:rsidRPr="00E21E63">
              <w:rPr>
                <w:sz w:val="18"/>
              </w:rPr>
              <w:t>개발팀·대회</w:t>
            </w:r>
            <w:proofErr w:type="spellEnd"/>
          </w:p>
        </w:tc>
        <w:tc>
          <w:tcPr>
            <w:tcW w:w="7087" w:type="dxa"/>
            <w:tcBorders>
              <w:top w:val="single" w:sz="4" w:space="0" w:color="B7C9D6"/>
              <w:left w:val="single" w:sz="4" w:space="0" w:color="B7C9D6"/>
              <w:bottom w:val="single" w:sz="4" w:space="0" w:color="B7C9D6"/>
              <w:right w:val="single" w:sz="4" w:space="0" w:color="B7C9D6"/>
            </w:tcBorders>
            <w:vAlign w:val="center"/>
          </w:tcPr>
          <w:p w14:paraId="04AF5230" w14:textId="77777777" w:rsidR="00DB3640" w:rsidRPr="00E21E63" w:rsidRDefault="00000000">
            <w:pPr>
              <w:rPr>
                <w:lang w:eastAsia="ko-KR"/>
              </w:rPr>
            </w:pPr>
            <w:r w:rsidRPr="00E21E63">
              <w:rPr>
                <w:sz w:val="18"/>
                <w:lang w:eastAsia="ko-KR"/>
              </w:rPr>
              <w:t>실제 학교 문제를 소프트웨어로 해결하고 향후 공식 도입과 타 대학 확장 가능성 제시</w:t>
            </w:r>
          </w:p>
        </w:tc>
      </w:tr>
    </w:tbl>
    <w:p w14:paraId="33307920" w14:textId="77777777" w:rsidR="00DB3640" w:rsidRPr="00E21E63" w:rsidRDefault="00DB3640">
      <w:pPr>
        <w:rPr>
          <w:lang w:eastAsia="ko-KR"/>
        </w:rPr>
      </w:pPr>
    </w:p>
    <w:p w14:paraId="65A391EC" w14:textId="739E9823" w:rsidR="00DB3640" w:rsidRPr="00E21E63" w:rsidRDefault="00000000">
      <w:pPr>
        <w:pStyle w:val="21"/>
        <w:rPr>
          <w:rFonts w:ascii="Noto Sans CJK KR" w:eastAsia="Noto Sans CJK KR" w:hAnsi="Noto Sans CJK KR"/>
          <w:color w:val="auto"/>
        </w:rPr>
      </w:pPr>
      <w:r w:rsidRPr="00E21E63">
        <w:rPr>
          <w:rFonts w:ascii="Noto Sans CJK KR" w:eastAsia="Noto Sans CJK KR" w:hAnsi="Noto Sans CJK KR"/>
          <w:color w:val="auto"/>
        </w:rPr>
        <w:t>1</w:t>
      </w:r>
      <w:r w:rsidR="0047284D" w:rsidRPr="00E21E63">
        <w:rPr>
          <w:rFonts w:ascii="Noto Sans CJK KR" w:eastAsia="Noto Sans CJK KR" w:hAnsi="Noto Sans CJK KR" w:hint="eastAsia"/>
          <w:color w:val="auto"/>
          <w:lang w:eastAsia="ko-KR"/>
        </w:rPr>
        <w:t>8</w:t>
      </w:r>
      <w:r w:rsidRPr="00E21E63">
        <w:rPr>
          <w:rFonts w:ascii="Noto Sans CJK KR" w:eastAsia="Noto Sans CJK KR" w:hAnsi="Noto Sans CJK KR"/>
          <w:color w:val="auto"/>
        </w:rPr>
        <w:t xml:space="preserve">.1 </w:t>
      </w:r>
      <w:proofErr w:type="spellStart"/>
      <w:r w:rsidRPr="00E21E63">
        <w:rPr>
          <w:rFonts w:ascii="Noto Sans CJK KR" w:eastAsia="Noto Sans CJK KR" w:hAnsi="Noto Sans CJK KR"/>
          <w:color w:val="auto"/>
        </w:rPr>
        <w:t>측정</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가능한</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성과지표</w:t>
      </w:r>
      <w:proofErr w:type="spellEnd"/>
    </w:p>
    <w:p w14:paraId="4F21E7A5" w14:textId="77777777" w:rsidR="00DB3640" w:rsidRPr="00E21E63" w:rsidRDefault="00000000">
      <w:pPr>
        <w:pStyle w:val="a0"/>
        <w:spacing w:after="60" w:line="348" w:lineRule="auto"/>
        <w:ind w:left="283" w:hanging="142"/>
        <w:rPr>
          <w:lang w:eastAsia="ko-KR"/>
        </w:rPr>
      </w:pPr>
      <w:r w:rsidRPr="00E21E63">
        <w:rPr>
          <w:lang w:eastAsia="ko-KR"/>
        </w:rPr>
        <w:t>셔틀 위치 확인 기능 이용률</w:t>
      </w:r>
    </w:p>
    <w:p w14:paraId="62C087C5" w14:textId="77777777" w:rsidR="00DB3640" w:rsidRPr="00E21E63" w:rsidRDefault="00000000">
      <w:pPr>
        <w:pStyle w:val="a0"/>
        <w:spacing w:after="60" w:line="348" w:lineRule="auto"/>
        <w:ind w:left="283" w:hanging="142"/>
        <w:rPr>
          <w:lang w:eastAsia="ko-KR"/>
        </w:rPr>
      </w:pPr>
      <w:r w:rsidRPr="00E21E63">
        <w:rPr>
          <w:lang w:eastAsia="ko-KR"/>
        </w:rPr>
        <w:t>정류장 대기시간 체감 변화</w:t>
      </w:r>
    </w:p>
    <w:p w14:paraId="0F2580D0" w14:textId="77777777" w:rsidR="00DB3640" w:rsidRPr="00E21E63" w:rsidRDefault="00000000">
      <w:pPr>
        <w:pStyle w:val="a0"/>
        <w:spacing w:after="60" w:line="348" w:lineRule="auto"/>
        <w:ind w:left="283" w:hanging="142"/>
        <w:rPr>
          <w:lang w:eastAsia="ko-KR"/>
        </w:rPr>
      </w:pPr>
      <w:r w:rsidRPr="00E21E63">
        <w:rPr>
          <w:lang w:eastAsia="ko-KR"/>
        </w:rPr>
        <w:t>버스를 놓쳤다는 응답 비율 변화</w:t>
      </w:r>
    </w:p>
    <w:p w14:paraId="2CCB62C9" w14:textId="77777777" w:rsidR="00DB3640" w:rsidRPr="00E21E63" w:rsidRDefault="00000000">
      <w:pPr>
        <w:pStyle w:val="a0"/>
        <w:spacing w:after="60" w:line="348" w:lineRule="auto"/>
        <w:ind w:left="283" w:hanging="142"/>
      </w:pPr>
      <w:proofErr w:type="spellStart"/>
      <w:r w:rsidRPr="00E21E63">
        <w:t>정류장</w:t>
      </w:r>
      <w:proofErr w:type="spellEnd"/>
      <w:r w:rsidRPr="00E21E63">
        <w:t xml:space="preserve"> </w:t>
      </w:r>
      <w:proofErr w:type="spellStart"/>
      <w:r w:rsidRPr="00E21E63">
        <w:t>위치</w:t>
      </w:r>
      <w:proofErr w:type="spellEnd"/>
      <w:r w:rsidRPr="00E21E63">
        <w:t xml:space="preserve"> </w:t>
      </w:r>
      <w:proofErr w:type="spellStart"/>
      <w:r w:rsidRPr="00E21E63">
        <w:t>문의</w:t>
      </w:r>
      <w:proofErr w:type="spellEnd"/>
      <w:r w:rsidRPr="00E21E63">
        <w:t xml:space="preserve"> </w:t>
      </w:r>
      <w:proofErr w:type="spellStart"/>
      <w:r w:rsidRPr="00E21E63">
        <w:t>감소</w:t>
      </w:r>
      <w:proofErr w:type="spellEnd"/>
    </w:p>
    <w:p w14:paraId="11998DD7" w14:textId="77777777" w:rsidR="00DB3640" w:rsidRPr="00E21E63" w:rsidRDefault="00000000">
      <w:pPr>
        <w:pStyle w:val="a0"/>
        <w:spacing w:after="60" w:line="348" w:lineRule="auto"/>
        <w:ind w:left="283" w:hanging="142"/>
      </w:pPr>
      <w:r w:rsidRPr="00E21E63">
        <w:t>공식 공지 확인 시간 단축</w:t>
      </w:r>
    </w:p>
    <w:p w14:paraId="4AE33C42" w14:textId="77777777" w:rsidR="00DB3640" w:rsidRPr="00E21E63" w:rsidRDefault="00000000">
      <w:pPr>
        <w:pStyle w:val="a0"/>
        <w:spacing w:after="60" w:line="348" w:lineRule="auto"/>
        <w:ind w:left="283" w:hanging="142"/>
        <w:rPr>
          <w:lang w:eastAsia="ko-KR"/>
        </w:rPr>
      </w:pPr>
      <w:r w:rsidRPr="00E21E63">
        <w:rPr>
          <w:lang w:eastAsia="ko-KR"/>
        </w:rPr>
        <w:t>GPS 위치 수신 성공률과 평균 지연시간</w:t>
      </w:r>
    </w:p>
    <w:p w14:paraId="0A8B90F0" w14:textId="77777777" w:rsidR="00DB3640" w:rsidRPr="00E21E63" w:rsidRDefault="00000000">
      <w:pPr>
        <w:pStyle w:val="a0"/>
        <w:spacing w:after="60" w:line="348" w:lineRule="auto"/>
        <w:ind w:left="283" w:hanging="142"/>
        <w:rPr>
          <w:lang w:eastAsia="ko-KR"/>
        </w:rPr>
      </w:pPr>
      <w:r w:rsidRPr="00E21E63">
        <w:rPr>
          <w:lang w:eastAsia="ko-KR"/>
        </w:rPr>
        <w:t>시험 운영 기사님·학생 만족도</w:t>
      </w:r>
    </w:p>
    <w:p w14:paraId="2743FC50" w14:textId="77777777" w:rsidR="00DB3640" w:rsidRPr="00E21E63" w:rsidRDefault="00000000">
      <w:pPr>
        <w:pStyle w:val="a0"/>
        <w:spacing w:after="60" w:line="348" w:lineRule="auto"/>
        <w:ind w:left="283" w:hanging="142"/>
        <w:rPr>
          <w:lang w:eastAsia="ko-KR"/>
        </w:rPr>
      </w:pPr>
      <w:r w:rsidRPr="00E21E63">
        <w:rPr>
          <w:lang w:eastAsia="ko-KR"/>
        </w:rPr>
        <w:t>운행 시작 누락과 종료 누락 빈도</w:t>
      </w:r>
    </w:p>
    <w:p w14:paraId="76335A95" w14:textId="2C048472" w:rsidR="00DB3640" w:rsidRPr="00E21E63" w:rsidRDefault="00000000">
      <w:pPr>
        <w:pStyle w:val="1"/>
        <w:rPr>
          <w:rFonts w:ascii="Noto Sans CJK KR" w:eastAsia="Noto Sans CJK KR" w:hAnsi="Noto Sans CJK KR"/>
          <w:color w:val="auto"/>
        </w:rPr>
      </w:pPr>
      <w:r w:rsidRPr="00E21E63">
        <w:rPr>
          <w:rFonts w:ascii="Noto Sans CJK KR" w:eastAsia="Noto Sans CJK KR" w:hAnsi="Noto Sans CJK KR"/>
          <w:color w:val="auto"/>
        </w:rPr>
        <w:lastRenderedPageBreak/>
        <w:t>1</w:t>
      </w:r>
      <w:r w:rsidR="00C17968" w:rsidRPr="00E21E63">
        <w:rPr>
          <w:rFonts w:ascii="Noto Sans CJK KR" w:eastAsia="Noto Sans CJK KR" w:hAnsi="Noto Sans CJK KR" w:hint="eastAsia"/>
          <w:color w:val="auto"/>
          <w:lang w:eastAsia="ko-KR"/>
        </w:rPr>
        <w:t>9</w:t>
      </w:r>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평가기준</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연계</w:t>
      </w:r>
      <w:proofErr w:type="spellEnd"/>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전략</w:t>
      </w:r>
      <w:proofErr w:type="spellEnd"/>
    </w:p>
    <w:tbl>
      <w:tblPr>
        <w:tblStyle w:val="af9"/>
        <w:tblW w:w="0" w:type="auto"/>
        <w:jc w:val="center"/>
        <w:tblLook w:val="04A0" w:firstRow="1" w:lastRow="0" w:firstColumn="1" w:lastColumn="0" w:noHBand="0" w:noVBand="1"/>
      </w:tblPr>
      <w:tblGrid>
        <w:gridCol w:w="1701"/>
        <w:gridCol w:w="1134"/>
        <w:gridCol w:w="6236"/>
      </w:tblGrid>
      <w:tr w:rsidR="00350674" w:rsidRPr="00E21E63" w14:paraId="53FC0638" w14:textId="77777777">
        <w:trPr>
          <w:tblHeader/>
          <w:jc w:val="center"/>
        </w:trPr>
        <w:tc>
          <w:tcPr>
            <w:tcW w:w="1701"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2B26F7F2" w14:textId="77777777" w:rsidR="00DB3640" w:rsidRPr="00E21E63" w:rsidRDefault="00000000">
            <w:pPr>
              <w:jc w:val="center"/>
            </w:pPr>
            <w:r w:rsidRPr="00E21E63">
              <w:rPr>
                <w:b/>
                <w:sz w:val="18"/>
              </w:rPr>
              <w:t>평가 항목</w:t>
            </w:r>
          </w:p>
        </w:tc>
        <w:tc>
          <w:tcPr>
            <w:tcW w:w="1134"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1102D576" w14:textId="77777777" w:rsidR="00DB3640" w:rsidRPr="00E21E63" w:rsidRDefault="00000000">
            <w:pPr>
              <w:jc w:val="center"/>
            </w:pPr>
            <w:r w:rsidRPr="00E21E63">
              <w:rPr>
                <w:b/>
                <w:sz w:val="18"/>
              </w:rPr>
              <w:t>배점</w:t>
            </w:r>
          </w:p>
        </w:tc>
        <w:tc>
          <w:tcPr>
            <w:tcW w:w="6236"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34C3BB7A" w14:textId="77777777" w:rsidR="00DB3640" w:rsidRPr="00E21E63" w:rsidRDefault="00000000">
            <w:pPr>
              <w:jc w:val="center"/>
              <w:rPr>
                <w:lang w:eastAsia="ko-KR"/>
              </w:rPr>
            </w:pPr>
            <w:r w:rsidRPr="00E21E63">
              <w:rPr>
                <w:b/>
                <w:sz w:val="18"/>
                <w:lang w:eastAsia="ko-KR"/>
              </w:rPr>
              <w:t>제안서에서 강조할 요소</w:t>
            </w:r>
          </w:p>
        </w:tc>
      </w:tr>
      <w:tr w:rsidR="00350674" w:rsidRPr="00E21E63" w14:paraId="65EAFC4C" w14:textId="77777777">
        <w:trPr>
          <w:jc w:val="center"/>
        </w:trPr>
        <w:tc>
          <w:tcPr>
            <w:tcW w:w="1701" w:type="dxa"/>
            <w:tcBorders>
              <w:top w:val="single" w:sz="4" w:space="0" w:color="B7C9D6"/>
              <w:left w:val="single" w:sz="4" w:space="0" w:color="B7C9D6"/>
              <w:bottom w:val="single" w:sz="4" w:space="0" w:color="B7C9D6"/>
              <w:right w:val="single" w:sz="4" w:space="0" w:color="B7C9D6"/>
            </w:tcBorders>
            <w:vAlign w:val="center"/>
          </w:tcPr>
          <w:p w14:paraId="06877674" w14:textId="77777777" w:rsidR="00DB3640" w:rsidRPr="00E21E63" w:rsidRDefault="00000000">
            <w:pPr>
              <w:jc w:val="center"/>
            </w:pPr>
            <w:proofErr w:type="spellStart"/>
            <w:r w:rsidRPr="00E21E63">
              <w:rPr>
                <w:sz w:val="18"/>
              </w:rPr>
              <w:t>창의성</w:t>
            </w:r>
            <w:proofErr w:type="spellEnd"/>
          </w:p>
        </w:tc>
        <w:tc>
          <w:tcPr>
            <w:tcW w:w="1134" w:type="dxa"/>
            <w:tcBorders>
              <w:top w:val="single" w:sz="4" w:space="0" w:color="B7C9D6"/>
              <w:left w:val="single" w:sz="4" w:space="0" w:color="B7C9D6"/>
              <w:bottom w:val="single" w:sz="4" w:space="0" w:color="B7C9D6"/>
              <w:right w:val="single" w:sz="4" w:space="0" w:color="B7C9D6"/>
            </w:tcBorders>
            <w:vAlign w:val="center"/>
          </w:tcPr>
          <w:p w14:paraId="15D7E708" w14:textId="77777777" w:rsidR="00DB3640" w:rsidRPr="00E21E63" w:rsidRDefault="00000000">
            <w:r w:rsidRPr="00E21E63">
              <w:rPr>
                <w:sz w:val="18"/>
              </w:rPr>
              <w:t>30점</w:t>
            </w:r>
          </w:p>
        </w:tc>
        <w:tc>
          <w:tcPr>
            <w:tcW w:w="6236" w:type="dxa"/>
            <w:tcBorders>
              <w:top w:val="single" w:sz="4" w:space="0" w:color="B7C9D6"/>
              <w:left w:val="single" w:sz="4" w:space="0" w:color="B7C9D6"/>
              <w:bottom w:val="single" w:sz="4" w:space="0" w:color="B7C9D6"/>
              <w:right w:val="single" w:sz="4" w:space="0" w:color="B7C9D6"/>
            </w:tcBorders>
            <w:vAlign w:val="center"/>
          </w:tcPr>
          <w:p w14:paraId="16C6DBCD" w14:textId="1320A38D" w:rsidR="00DB3640" w:rsidRPr="00E21E63" w:rsidRDefault="00C6636C">
            <w:pPr>
              <w:rPr>
                <w:lang w:eastAsia="ko-KR"/>
              </w:rPr>
            </w:pPr>
            <w:r w:rsidRPr="00E21E63">
              <w:rPr>
                <w:sz w:val="18"/>
                <w:lang w:eastAsia="ko-KR"/>
              </w:rPr>
              <w:t>대학 셔틀 특수성 반영, 기사 앱·학생 앱·관리자 웹 연동, 다중 차량 구분, 학생 제보, 정류장 통과 상태 안내, 타 대학 확장</w:t>
            </w:r>
          </w:p>
        </w:tc>
      </w:tr>
      <w:tr w:rsidR="00350674" w:rsidRPr="00E21E63" w14:paraId="77522FBA" w14:textId="77777777">
        <w:trPr>
          <w:jc w:val="center"/>
        </w:trPr>
        <w:tc>
          <w:tcPr>
            <w:tcW w:w="1701" w:type="dxa"/>
            <w:tcBorders>
              <w:top w:val="single" w:sz="4" w:space="0" w:color="B7C9D6"/>
              <w:left w:val="single" w:sz="4" w:space="0" w:color="B7C9D6"/>
              <w:bottom w:val="single" w:sz="4" w:space="0" w:color="B7C9D6"/>
              <w:right w:val="single" w:sz="4" w:space="0" w:color="B7C9D6"/>
            </w:tcBorders>
            <w:vAlign w:val="center"/>
          </w:tcPr>
          <w:p w14:paraId="02DDCBA0" w14:textId="77777777" w:rsidR="00DB3640" w:rsidRPr="00E21E63" w:rsidRDefault="00000000">
            <w:pPr>
              <w:jc w:val="center"/>
            </w:pPr>
            <w:proofErr w:type="spellStart"/>
            <w:r w:rsidRPr="00E21E63">
              <w:rPr>
                <w:sz w:val="18"/>
              </w:rPr>
              <w:t>실용성</w:t>
            </w:r>
            <w:proofErr w:type="spellEnd"/>
          </w:p>
        </w:tc>
        <w:tc>
          <w:tcPr>
            <w:tcW w:w="1134" w:type="dxa"/>
            <w:tcBorders>
              <w:top w:val="single" w:sz="4" w:space="0" w:color="B7C9D6"/>
              <w:left w:val="single" w:sz="4" w:space="0" w:color="B7C9D6"/>
              <w:bottom w:val="single" w:sz="4" w:space="0" w:color="B7C9D6"/>
              <w:right w:val="single" w:sz="4" w:space="0" w:color="B7C9D6"/>
            </w:tcBorders>
            <w:vAlign w:val="center"/>
          </w:tcPr>
          <w:p w14:paraId="11D96EB4" w14:textId="77777777" w:rsidR="00DB3640" w:rsidRPr="00E21E63" w:rsidRDefault="00000000">
            <w:r w:rsidRPr="00E21E63">
              <w:rPr>
                <w:sz w:val="18"/>
              </w:rPr>
              <w:t>30점</w:t>
            </w:r>
          </w:p>
        </w:tc>
        <w:tc>
          <w:tcPr>
            <w:tcW w:w="6236" w:type="dxa"/>
            <w:tcBorders>
              <w:top w:val="single" w:sz="4" w:space="0" w:color="B7C9D6"/>
              <w:left w:val="single" w:sz="4" w:space="0" w:color="B7C9D6"/>
              <w:bottom w:val="single" w:sz="4" w:space="0" w:color="B7C9D6"/>
              <w:right w:val="single" w:sz="4" w:space="0" w:color="B7C9D6"/>
            </w:tcBorders>
            <w:vAlign w:val="center"/>
          </w:tcPr>
          <w:p w14:paraId="5D789DFF" w14:textId="2D034560" w:rsidR="00DB3640" w:rsidRPr="00E21E63" w:rsidRDefault="00C6636C">
            <w:pPr>
              <w:rPr>
                <w:lang w:eastAsia="ko-KR"/>
              </w:rPr>
            </w:pPr>
            <w:r w:rsidRPr="00E21E63">
              <w:rPr>
                <w:sz w:val="18"/>
                <w:lang w:eastAsia="ko-KR"/>
              </w:rPr>
              <w:t>실제 학생 불편 해결, GPS 기반 현재 정보 제공, 학교·운수회사 협의 구조, 관리자 일괄 등록, 단계별 도입 계획</w:t>
            </w:r>
          </w:p>
        </w:tc>
      </w:tr>
      <w:tr w:rsidR="00350674" w:rsidRPr="00E21E63" w14:paraId="0DBB77EF" w14:textId="77777777">
        <w:trPr>
          <w:jc w:val="center"/>
        </w:trPr>
        <w:tc>
          <w:tcPr>
            <w:tcW w:w="1701" w:type="dxa"/>
            <w:tcBorders>
              <w:top w:val="single" w:sz="4" w:space="0" w:color="B7C9D6"/>
              <w:left w:val="single" w:sz="4" w:space="0" w:color="B7C9D6"/>
              <w:bottom w:val="single" w:sz="4" w:space="0" w:color="B7C9D6"/>
              <w:right w:val="single" w:sz="4" w:space="0" w:color="B7C9D6"/>
            </w:tcBorders>
            <w:vAlign w:val="center"/>
          </w:tcPr>
          <w:p w14:paraId="26FDE896" w14:textId="77777777" w:rsidR="00DB3640" w:rsidRPr="00E21E63" w:rsidRDefault="00000000">
            <w:pPr>
              <w:jc w:val="center"/>
            </w:pPr>
            <w:proofErr w:type="spellStart"/>
            <w:r w:rsidRPr="00E21E63">
              <w:rPr>
                <w:sz w:val="18"/>
              </w:rPr>
              <w:t>완성도</w:t>
            </w:r>
            <w:proofErr w:type="spellEnd"/>
          </w:p>
        </w:tc>
        <w:tc>
          <w:tcPr>
            <w:tcW w:w="1134" w:type="dxa"/>
            <w:tcBorders>
              <w:top w:val="single" w:sz="4" w:space="0" w:color="B7C9D6"/>
              <w:left w:val="single" w:sz="4" w:space="0" w:color="B7C9D6"/>
              <w:bottom w:val="single" w:sz="4" w:space="0" w:color="B7C9D6"/>
              <w:right w:val="single" w:sz="4" w:space="0" w:color="B7C9D6"/>
            </w:tcBorders>
            <w:vAlign w:val="center"/>
          </w:tcPr>
          <w:p w14:paraId="75D07943" w14:textId="77777777" w:rsidR="00DB3640" w:rsidRPr="00E21E63" w:rsidRDefault="00000000">
            <w:r w:rsidRPr="00E21E63">
              <w:rPr>
                <w:sz w:val="18"/>
              </w:rPr>
              <w:t>20점</w:t>
            </w:r>
          </w:p>
        </w:tc>
        <w:tc>
          <w:tcPr>
            <w:tcW w:w="6236" w:type="dxa"/>
            <w:tcBorders>
              <w:top w:val="single" w:sz="4" w:space="0" w:color="B7C9D6"/>
              <w:left w:val="single" w:sz="4" w:space="0" w:color="B7C9D6"/>
              <w:bottom w:val="single" w:sz="4" w:space="0" w:color="B7C9D6"/>
              <w:right w:val="single" w:sz="4" w:space="0" w:color="B7C9D6"/>
            </w:tcBorders>
            <w:vAlign w:val="center"/>
          </w:tcPr>
          <w:p w14:paraId="59C8F713" w14:textId="08E8251E" w:rsidR="00DB3640" w:rsidRPr="00E21E63" w:rsidRDefault="00C6636C">
            <w:pPr>
              <w:rPr>
                <w:lang w:eastAsia="ko-KR"/>
              </w:rPr>
            </w:pPr>
            <w:r w:rsidRPr="00E21E63">
              <w:rPr>
                <w:sz w:val="18"/>
                <w:lang w:eastAsia="ko-KR"/>
              </w:rPr>
              <w:t>핵심 기능 우선 구현, GPS·네트워크 오류 처리, 중복 배정 방지, 운행 시작·종료, 구체적인 테스트 시나리오</w:t>
            </w:r>
          </w:p>
        </w:tc>
      </w:tr>
      <w:tr w:rsidR="00350674" w:rsidRPr="00E21E63" w14:paraId="2BB5A2DF" w14:textId="77777777">
        <w:trPr>
          <w:jc w:val="center"/>
        </w:trPr>
        <w:tc>
          <w:tcPr>
            <w:tcW w:w="1701" w:type="dxa"/>
            <w:tcBorders>
              <w:top w:val="single" w:sz="4" w:space="0" w:color="B7C9D6"/>
              <w:left w:val="single" w:sz="4" w:space="0" w:color="B7C9D6"/>
              <w:bottom w:val="single" w:sz="4" w:space="0" w:color="B7C9D6"/>
              <w:right w:val="single" w:sz="4" w:space="0" w:color="B7C9D6"/>
            </w:tcBorders>
            <w:vAlign w:val="center"/>
          </w:tcPr>
          <w:p w14:paraId="6BF4D21B" w14:textId="77777777" w:rsidR="00DB3640" w:rsidRPr="00E21E63" w:rsidRDefault="00000000">
            <w:pPr>
              <w:jc w:val="center"/>
            </w:pPr>
            <w:proofErr w:type="spellStart"/>
            <w:r w:rsidRPr="00E21E63">
              <w:rPr>
                <w:sz w:val="18"/>
              </w:rPr>
              <w:t>사용성</w:t>
            </w:r>
            <w:proofErr w:type="spellEnd"/>
          </w:p>
        </w:tc>
        <w:tc>
          <w:tcPr>
            <w:tcW w:w="1134" w:type="dxa"/>
            <w:tcBorders>
              <w:top w:val="single" w:sz="4" w:space="0" w:color="B7C9D6"/>
              <w:left w:val="single" w:sz="4" w:space="0" w:color="B7C9D6"/>
              <w:bottom w:val="single" w:sz="4" w:space="0" w:color="B7C9D6"/>
              <w:right w:val="single" w:sz="4" w:space="0" w:color="B7C9D6"/>
            </w:tcBorders>
            <w:vAlign w:val="center"/>
          </w:tcPr>
          <w:p w14:paraId="2A2D3E2F" w14:textId="77777777" w:rsidR="00DB3640" w:rsidRPr="00E21E63" w:rsidRDefault="00000000">
            <w:r w:rsidRPr="00E21E63">
              <w:rPr>
                <w:sz w:val="18"/>
              </w:rPr>
              <w:t>20점</w:t>
            </w:r>
          </w:p>
        </w:tc>
        <w:tc>
          <w:tcPr>
            <w:tcW w:w="6236" w:type="dxa"/>
            <w:tcBorders>
              <w:top w:val="single" w:sz="4" w:space="0" w:color="B7C9D6"/>
              <w:left w:val="single" w:sz="4" w:space="0" w:color="B7C9D6"/>
              <w:bottom w:val="single" w:sz="4" w:space="0" w:color="B7C9D6"/>
              <w:right w:val="single" w:sz="4" w:space="0" w:color="B7C9D6"/>
            </w:tcBorders>
            <w:vAlign w:val="center"/>
          </w:tcPr>
          <w:p w14:paraId="24B76BF7" w14:textId="0E4B1EB2" w:rsidR="00DB3640" w:rsidRPr="00E21E63" w:rsidRDefault="00C6636C">
            <w:pPr>
              <w:rPr>
                <w:lang w:eastAsia="ko-KR"/>
              </w:rPr>
            </w:pPr>
            <w:r w:rsidRPr="00E21E63">
              <w:rPr>
                <w:sz w:val="18"/>
                <w:lang w:eastAsia="ko-KR"/>
              </w:rPr>
              <w:t>오늘 운행 여부 우선 표시, 노선별 명확한 화면, 정류장 사진·지도, 공식 정보와 제보 구분, 즐겨찾기·하차 알림</w:t>
            </w:r>
          </w:p>
        </w:tc>
      </w:tr>
    </w:tbl>
    <w:p w14:paraId="72360B11" w14:textId="77777777" w:rsidR="00DB3640" w:rsidRPr="00E21E63" w:rsidRDefault="00DB3640">
      <w:pPr>
        <w:rPr>
          <w:lang w:eastAsia="ko-KR"/>
        </w:rPr>
      </w:pPr>
    </w:p>
    <w:tbl>
      <w:tblPr>
        <w:tblW w:w="0" w:type="auto"/>
        <w:jc w:val="center"/>
        <w:tblLook w:val="04A0" w:firstRow="1" w:lastRow="0" w:firstColumn="1" w:lastColumn="0" w:noHBand="0" w:noVBand="1"/>
      </w:tblPr>
      <w:tblGrid>
        <w:gridCol w:w="9726"/>
      </w:tblGrid>
      <w:tr w:rsidR="00350674" w:rsidRPr="00E21E63" w14:paraId="0522850E" w14:textId="77777777">
        <w:trPr>
          <w:jc w:val="center"/>
        </w:trPr>
        <w:tc>
          <w:tcPr>
            <w:tcW w:w="9746" w:type="dxa"/>
            <w:tcBorders>
              <w:top w:val="single" w:sz="8" w:space="0" w:color="2E75B6"/>
              <w:left w:val="single" w:sz="8" w:space="0" w:color="2E75B6"/>
              <w:bottom w:val="single" w:sz="8" w:space="0" w:color="2E75B6"/>
              <w:right w:val="single" w:sz="8" w:space="0" w:color="2E75B6"/>
            </w:tcBorders>
            <w:shd w:val="clear" w:color="auto" w:fill="F3F7FB"/>
          </w:tcPr>
          <w:p w14:paraId="1E538503" w14:textId="6795940A" w:rsidR="00DB3640" w:rsidRPr="00E21E63" w:rsidRDefault="00000000">
            <w:pPr>
              <w:rPr>
                <w:lang w:eastAsia="ko-KR"/>
              </w:rPr>
            </w:pPr>
            <w:r w:rsidRPr="00E21E63">
              <w:rPr>
                <w:b/>
                <w:sz w:val="22"/>
                <w:lang w:eastAsia="ko-KR"/>
              </w:rPr>
              <w:t>수상 가능성을 높이는 핵심</w:t>
            </w:r>
            <w:r w:rsidRPr="00E21E63">
              <w:rPr>
                <w:b/>
                <w:sz w:val="22"/>
                <w:lang w:eastAsia="ko-KR"/>
              </w:rPr>
              <w:br/>
            </w:r>
            <w:r w:rsidR="00C6636C" w:rsidRPr="00E21E63">
              <w:rPr>
                <w:sz w:val="20"/>
                <w:lang w:eastAsia="ko-KR"/>
              </w:rPr>
              <w:t>기능을 많이 나열하기보다 실시간 위치가 실제로 움직이고, 여러 차량이 구분되며, 오류가 발생했을 때도 사용자가 현재 정보의 상태를 이해할 수 있는 완성도 높은 데모를 보여주는 것이 중요하다.</w:t>
            </w:r>
          </w:p>
        </w:tc>
      </w:tr>
    </w:tbl>
    <w:p w14:paraId="18573012" w14:textId="77777777" w:rsidR="00DB3640" w:rsidRPr="00E21E63" w:rsidRDefault="00DB3640">
      <w:pPr>
        <w:rPr>
          <w:lang w:eastAsia="ko-KR"/>
        </w:rPr>
      </w:pPr>
    </w:p>
    <w:p w14:paraId="63DBEF0A" w14:textId="6CF866E4" w:rsidR="00DB3640" w:rsidRPr="00E21E63" w:rsidRDefault="00C17968">
      <w:pPr>
        <w:pStyle w:val="1"/>
        <w:rPr>
          <w:rFonts w:ascii="Noto Sans CJK KR" w:eastAsia="Noto Sans CJK KR" w:hAnsi="Noto Sans CJK KR"/>
          <w:color w:val="auto"/>
        </w:rPr>
      </w:pPr>
      <w:r w:rsidRPr="00E21E63">
        <w:rPr>
          <w:rFonts w:ascii="Noto Sans CJK KR" w:eastAsia="Noto Sans CJK KR" w:hAnsi="Noto Sans CJK KR" w:hint="eastAsia"/>
          <w:color w:val="auto"/>
          <w:lang w:eastAsia="ko-KR"/>
        </w:rPr>
        <w:t>20</w:t>
      </w:r>
      <w:r w:rsidRPr="00E21E63">
        <w:rPr>
          <w:rFonts w:ascii="Noto Sans CJK KR" w:eastAsia="Noto Sans CJK KR" w:hAnsi="Noto Sans CJK KR"/>
          <w:color w:val="auto"/>
        </w:rPr>
        <w:t xml:space="preserve">. </w:t>
      </w:r>
      <w:proofErr w:type="spellStart"/>
      <w:r w:rsidRPr="00E21E63">
        <w:rPr>
          <w:rFonts w:ascii="Noto Sans CJK KR" w:eastAsia="Noto Sans CJK KR" w:hAnsi="Noto Sans CJK KR"/>
          <w:color w:val="auto"/>
        </w:rPr>
        <w:t>위험요인</w:t>
      </w:r>
      <w:proofErr w:type="spellEnd"/>
      <w:r w:rsidRPr="00E21E63">
        <w:rPr>
          <w:rFonts w:ascii="Noto Sans CJK KR" w:eastAsia="Noto Sans CJK KR" w:hAnsi="Noto Sans CJK KR"/>
          <w:color w:val="auto"/>
        </w:rPr>
        <w:t xml:space="preserve"> 및 </w:t>
      </w:r>
      <w:proofErr w:type="spellStart"/>
      <w:r w:rsidRPr="00E21E63">
        <w:rPr>
          <w:rFonts w:ascii="Noto Sans CJK KR" w:eastAsia="Noto Sans CJK KR" w:hAnsi="Noto Sans CJK KR"/>
          <w:color w:val="auto"/>
        </w:rPr>
        <w:t>대응방안</w:t>
      </w:r>
      <w:proofErr w:type="spellEnd"/>
    </w:p>
    <w:tbl>
      <w:tblPr>
        <w:tblStyle w:val="af9"/>
        <w:tblW w:w="0" w:type="auto"/>
        <w:jc w:val="center"/>
        <w:tblLook w:val="04A0" w:firstRow="1" w:lastRow="0" w:firstColumn="1" w:lastColumn="0" w:noHBand="0" w:noVBand="1"/>
      </w:tblPr>
      <w:tblGrid>
        <w:gridCol w:w="2268"/>
        <w:gridCol w:w="2268"/>
        <w:gridCol w:w="4535"/>
      </w:tblGrid>
      <w:tr w:rsidR="00350674" w:rsidRPr="00E21E63" w14:paraId="6242A135" w14:textId="77777777">
        <w:trPr>
          <w:tblHeader/>
          <w:jc w:val="center"/>
        </w:trPr>
        <w:tc>
          <w:tcPr>
            <w:tcW w:w="2268"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076E3DEF" w14:textId="77777777" w:rsidR="00DB3640" w:rsidRPr="00E21E63" w:rsidRDefault="00000000">
            <w:pPr>
              <w:jc w:val="center"/>
            </w:pPr>
            <w:r w:rsidRPr="00E21E63">
              <w:rPr>
                <w:b/>
                <w:sz w:val="17"/>
              </w:rPr>
              <w:t>위험요인</w:t>
            </w:r>
          </w:p>
        </w:tc>
        <w:tc>
          <w:tcPr>
            <w:tcW w:w="2268"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2B4AB17F" w14:textId="77777777" w:rsidR="00DB3640" w:rsidRPr="00E21E63" w:rsidRDefault="00000000">
            <w:pPr>
              <w:jc w:val="center"/>
            </w:pPr>
            <w:r w:rsidRPr="00E21E63">
              <w:rPr>
                <w:b/>
                <w:sz w:val="17"/>
              </w:rPr>
              <w:t>영향</w:t>
            </w:r>
          </w:p>
        </w:tc>
        <w:tc>
          <w:tcPr>
            <w:tcW w:w="4535"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6B882D66" w14:textId="77777777" w:rsidR="00DB3640" w:rsidRPr="00E21E63" w:rsidRDefault="00000000">
            <w:pPr>
              <w:jc w:val="center"/>
            </w:pPr>
            <w:r w:rsidRPr="00E21E63">
              <w:rPr>
                <w:b/>
                <w:sz w:val="17"/>
              </w:rPr>
              <w:t>대응방안</w:t>
            </w:r>
          </w:p>
        </w:tc>
      </w:tr>
      <w:tr w:rsidR="00350674" w:rsidRPr="00E21E63" w14:paraId="67C3DDB1"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312F5189" w14:textId="6B2C9495" w:rsidR="00DB3640" w:rsidRPr="00E21E63" w:rsidRDefault="00000000">
            <w:pPr>
              <w:jc w:val="center"/>
              <w:rPr>
                <w:lang w:eastAsia="ko-KR"/>
              </w:rPr>
            </w:pPr>
            <w:r w:rsidRPr="00E21E63">
              <w:rPr>
                <w:sz w:val="17"/>
                <w:lang w:eastAsia="ko-KR"/>
              </w:rPr>
              <w:t>학교·</w:t>
            </w:r>
            <w:r w:rsidR="00F3052C" w:rsidRPr="00E21E63">
              <w:rPr>
                <w:rFonts w:hint="eastAsia"/>
                <w:sz w:val="17"/>
                <w:lang w:eastAsia="ko-KR"/>
              </w:rPr>
              <w:t>운수</w:t>
            </w:r>
            <w:r w:rsidRPr="00E21E63">
              <w:rPr>
                <w:sz w:val="17"/>
                <w:lang w:eastAsia="ko-KR"/>
              </w:rPr>
              <w:t>회사 협조 미확보</w:t>
            </w:r>
          </w:p>
        </w:tc>
        <w:tc>
          <w:tcPr>
            <w:tcW w:w="2268" w:type="dxa"/>
            <w:tcBorders>
              <w:top w:val="single" w:sz="4" w:space="0" w:color="B7C9D6"/>
              <w:left w:val="single" w:sz="4" w:space="0" w:color="B7C9D6"/>
              <w:bottom w:val="single" w:sz="4" w:space="0" w:color="B7C9D6"/>
              <w:right w:val="single" w:sz="4" w:space="0" w:color="B7C9D6"/>
            </w:tcBorders>
            <w:vAlign w:val="center"/>
          </w:tcPr>
          <w:p w14:paraId="7F57C218" w14:textId="77777777" w:rsidR="00DB3640" w:rsidRPr="00E21E63" w:rsidRDefault="00000000">
            <w:proofErr w:type="spellStart"/>
            <w:r w:rsidRPr="00E21E63">
              <w:rPr>
                <w:sz w:val="17"/>
              </w:rPr>
              <w:t>실제</w:t>
            </w:r>
            <w:proofErr w:type="spellEnd"/>
            <w:r w:rsidRPr="00E21E63">
              <w:rPr>
                <w:sz w:val="17"/>
              </w:rPr>
              <w:t xml:space="preserve"> </w:t>
            </w:r>
            <w:proofErr w:type="spellStart"/>
            <w:r w:rsidRPr="00E21E63">
              <w:rPr>
                <w:sz w:val="17"/>
              </w:rPr>
              <w:t>운영</w:t>
            </w:r>
            <w:proofErr w:type="spellEnd"/>
            <w:r w:rsidRPr="00E21E63">
              <w:rPr>
                <w:sz w:val="17"/>
              </w:rPr>
              <w:t xml:space="preserve"> </w:t>
            </w:r>
            <w:proofErr w:type="spellStart"/>
            <w:r w:rsidRPr="00E21E63">
              <w:rPr>
                <w:sz w:val="17"/>
              </w:rPr>
              <w:t>불가</w:t>
            </w:r>
            <w:proofErr w:type="spellEnd"/>
          </w:p>
        </w:tc>
        <w:tc>
          <w:tcPr>
            <w:tcW w:w="4535" w:type="dxa"/>
            <w:tcBorders>
              <w:top w:val="single" w:sz="4" w:space="0" w:color="B7C9D6"/>
              <w:left w:val="single" w:sz="4" w:space="0" w:color="B7C9D6"/>
              <w:bottom w:val="single" w:sz="4" w:space="0" w:color="B7C9D6"/>
              <w:right w:val="single" w:sz="4" w:space="0" w:color="B7C9D6"/>
            </w:tcBorders>
            <w:vAlign w:val="center"/>
          </w:tcPr>
          <w:p w14:paraId="64BDFDF0" w14:textId="77777777" w:rsidR="00DB3640" w:rsidRPr="00E21E63" w:rsidRDefault="00000000">
            <w:pPr>
              <w:rPr>
                <w:lang w:eastAsia="ko-KR"/>
              </w:rPr>
            </w:pPr>
            <w:r w:rsidRPr="00E21E63">
              <w:rPr>
                <w:sz w:val="17"/>
                <w:lang w:eastAsia="ko-KR"/>
              </w:rPr>
              <w:t>시제품과 모의 운행으로 기술 검증 후 소규모 시험 운영 제안</w:t>
            </w:r>
          </w:p>
        </w:tc>
      </w:tr>
      <w:tr w:rsidR="00350674" w:rsidRPr="00E21E63" w14:paraId="5668730E"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601CB2A7" w14:textId="77777777" w:rsidR="00DB3640" w:rsidRPr="00E21E63" w:rsidRDefault="00000000">
            <w:pPr>
              <w:jc w:val="center"/>
            </w:pPr>
            <w:proofErr w:type="spellStart"/>
            <w:r w:rsidRPr="00E21E63">
              <w:rPr>
                <w:sz w:val="17"/>
              </w:rPr>
              <w:t>기사님</w:t>
            </w:r>
            <w:proofErr w:type="spellEnd"/>
            <w:r w:rsidRPr="00E21E63">
              <w:rPr>
                <w:sz w:val="17"/>
              </w:rPr>
              <w:t xml:space="preserve"> </w:t>
            </w:r>
            <w:proofErr w:type="spellStart"/>
            <w:r w:rsidRPr="00E21E63">
              <w:rPr>
                <w:sz w:val="17"/>
              </w:rPr>
              <w:t>위치</w:t>
            </w:r>
            <w:proofErr w:type="spellEnd"/>
            <w:r w:rsidRPr="00E21E63">
              <w:rPr>
                <w:sz w:val="17"/>
              </w:rPr>
              <w:t xml:space="preserve"> </w:t>
            </w:r>
            <w:proofErr w:type="spellStart"/>
            <w:r w:rsidRPr="00E21E63">
              <w:rPr>
                <w:sz w:val="17"/>
              </w:rPr>
              <w:t>공유</w:t>
            </w:r>
            <w:proofErr w:type="spellEnd"/>
            <w:r w:rsidRPr="00E21E63">
              <w:rPr>
                <w:sz w:val="17"/>
              </w:rPr>
              <w:t xml:space="preserve"> </w:t>
            </w:r>
            <w:proofErr w:type="spellStart"/>
            <w:r w:rsidRPr="00E21E63">
              <w:rPr>
                <w:sz w:val="17"/>
              </w:rPr>
              <w:t>거부</w:t>
            </w:r>
            <w:proofErr w:type="spellEnd"/>
          </w:p>
        </w:tc>
        <w:tc>
          <w:tcPr>
            <w:tcW w:w="2268" w:type="dxa"/>
            <w:tcBorders>
              <w:top w:val="single" w:sz="4" w:space="0" w:color="B7C9D6"/>
              <w:left w:val="single" w:sz="4" w:space="0" w:color="B7C9D6"/>
              <w:bottom w:val="single" w:sz="4" w:space="0" w:color="B7C9D6"/>
              <w:right w:val="single" w:sz="4" w:space="0" w:color="B7C9D6"/>
            </w:tcBorders>
            <w:vAlign w:val="center"/>
          </w:tcPr>
          <w:p w14:paraId="47FEAB53" w14:textId="77777777" w:rsidR="00DB3640" w:rsidRPr="00E21E63" w:rsidRDefault="00000000">
            <w:r w:rsidRPr="00E21E63">
              <w:rPr>
                <w:sz w:val="17"/>
              </w:rPr>
              <w:t>GPS 운영 어려움</w:t>
            </w:r>
          </w:p>
        </w:tc>
        <w:tc>
          <w:tcPr>
            <w:tcW w:w="4535" w:type="dxa"/>
            <w:tcBorders>
              <w:top w:val="single" w:sz="4" w:space="0" w:color="B7C9D6"/>
              <w:left w:val="single" w:sz="4" w:space="0" w:color="B7C9D6"/>
              <w:bottom w:val="single" w:sz="4" w:space="0" w:color="B7C9D6"/>
              <w:right w:val="single" w:sz="4" w:space="0" w:color="B7C9D6"/>
            </w:tcBorders>
            <w:vAlign w:val="center"/>
          </w:tcPr>
          <w:p w14:paraId="0FFF7642" w14:textId="77777777" w:rsidR="00DB3640" w:rsidRPr="00E21E63" w:rsidRDefault="00000000">
            <w:pPr>
              <w:rPr>
                <w:lang w:eastAsia="ko-KR"/>
              </w:rPr>
            </w:pPr>
            <w:r w:rsidRPr="00E21E63">
              <w:rPr>
                <w:sz w:val="17"/>
                <w:lang w:eastAsia="ko-KR"/>
              </w:rPr>
              <w:t>개인 휴대전화가 아닌 차량 전용 기기 사용, 운행 중에만 위치 수집</w:t>
            </w:r>
          </w:p>
        </w:tc>
      </w:tr>
      <w:tr w:rsidR="00350674" w:rsidRPr="00E21E63" w14:paraId="2743003B"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0012B8F5" w14:textId="77777777" w:rsidR="00DB3640" w:rsidRPr="00E21E63" w:rsidRDefault="00000000">
            <w:pPr>
              <w:jc w:val="center"/>
              <w:rPr>
                <w:lang w:eastAsia="ko-KR"/>
              </w:rPr>
            </w:pPr>
            <w:r w:rsidRPr="00E21E63">
              <w:rPr>
                <w:sz w:val="17"/>
                <w:lang w:eastAsia="ko-KR"/>
              </w:rPr>
              <w:t>카카오버스 모방이라는 평가</w:t>
            </w:r>
          </w:p>
        </w:tc>
        <w:tc>
          <w:tcPr>
            <w:tcW w:w="2268" w:type="dxa"/>
            <w:tcBorders>
              <w:top w:val="single" w:sz="4" w:space="0" w:color="B7C9D6"/>
              <w:left w:val="single" w:sz="4" w:space="0" w:color="B7C9D6"/>
              <w:bottom w:val="single" w:sz="4" w:space="0" w:color="B7C9D6"/>
              <w:right w:val="single" w:sz="4" w:space="0" w:color="B7C9D6"/>
            </w:tcBorders>
            <w:vAlign w:val="center"/>
          </w:tcPr>
          <w:p w14:paraId="694E2C73" w14:textId="77777777" w:rsidR="00DB3640" w:rsidRPr="00E21E63" w:rsidRDefault="00000000">
            <w:proofErr w:type="spellStart"/>
            <w:r w:rsidRPr="00E21E63">
              <w:rPr>
                <w:sz w:val="17"/>
              </w:rPr>
              <w:t>창의성</w:t>
            </w:r>
            <w:proofErr w:type="spellEnd"/>
            <w:r w:rsidRPr="00E21E63">
              <w:rPr>
                <w:sz w:val="17"/>
              </w:rPr>
              <w:t xml:space="preserve"> </w:t>
            </w:r>
            <w:proofErr w:type="spellStart"/>
            <w:r w:rsidRPr="00E21E63">
              <w:rPr>
                <w:sz w:val="17"/>
              </w:rPr>
              <w:t>저하</w:t>
            </w:r>
            <w:proofErr w:type="spellEnd"/>
          </w:p>
        </w:tc>
        <w:tc>
          <w:tcPr>
            <w:tcW w:w="4535" w:type="dxa"/>
            <w:tcBorders>
              <w:top w:val="single" w:sz="4" w:space="0" w:color="B7C9D6"/>
              <w:left w:val="single" w:sz="4" w:space="0" w:color="B7C9D6"/>
              <w:bottom w:val="single" w:sz="4" w:space="0" w:color="B7C9D6"/>
              <w:right w:val="single" w:sz="4" w:space="0" w:color="B7C9D6"/>
            </w:tcBorders>
            <w:vAlign w:val="center"/>
          </w:tcPr>
          <w:p w14:paraId="770C2060" w14:textId="77777777" w:rsidR="00DB3640" w:rsidRPr="00E21E63" w:rsidRDefault="00000000">
            <w:pPr>
              <w:rPr>
                <w:lang w:eastAsia="ko-KR"/>
              </w:rPr>
            </w:pPr>
            <w:r w:rsidRPr="00E21E63">
              <w:rPr>
                <w:sz w:val="17"/>
                <w:lang w:eastAsia="ko-KR"/>
              </w:rPr>
              <w:t>대학 셔틀 특수 문제와 운영 통합 플랫폼이라는 차별성 강조</w:t>
            </w:r>
          </w:p>
        </w:tc>
      </w:tr>
      <w:tr w:rsidR="00350674" w:rsidRPr="00E21E63" w14:paraId="78333647"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506CACED" w14:textId="77777777" w:rsidR="00DB3640" w:rsidRPr="00E21E63" w:rsidRDefault="00000000">
            <w:pPr>
              <w:jc w:val="center"/>
              <w:rPr>
                <w:lang w:eastAsia="ko-KR"/>
              </w:rPr>
            </w:pPr>
            <w:r w:rsidRPr="00E21E63">
              <w:rPr>
                <w:sz w:val="17"/>
                <w:lang w:eastAsia="ko-KR"/>
              </w:rPr>
              <w:t>GPS 오차·통신 장애</w:t>
            </w:r>
          </w:p>
        </w:tc>
        <w:tc>
          <w:tcPr>
            <w:tcW w:w="2268" w:type="dxa"/>
            <w:tcBorders>
              <w:top w:val="single" w:sz="4" w:space="0" w:color="B7C9D6"/>
              <w:left w:val="single" w:sz="4" w:space="0" w:color="B7C9D6"/>
              <w:bottom w:val="single" w:sz="4" w:space="0" w:color="B7C9D6"/>
              <w:right w:val="single" w:sz="4" w:space="0" w:color="B7C9D6"/>
            </w:tcBorders>
            <w:vAlign w:val="center"/>
          </w:tcPr>
          <w:p w14:paraId="7432E399" w14:textId="77777777" w:rsidR="00DB3640" w:rsidRPr="00E21E63" w:rsidRDefault="00000000">
            <w:proofErr w:type="spellStart"/>
            <w:r w:rsidRPr="00E21E63">
              <w:rPr>
                <w:sz w:val="17"/>
              </w:rPr>
              <w:t>잘못된</w:t>
            </w:r>
            <w:proofErr w:type="spellEnd"/>
            <w:r w:rsidRPr="00E21E63">
              <w:rPr>
                <w:sz w:val="17"/>
              </w:rPr>
              <w:t xml:space="preserve"> </w:t>
            </w:r>
            <w:proofErr w:type="spellStart"/>
            <w:r w:rsidRPr="00E21E63">
              <w:rPr>
                <w:sz w:val="17"/>
              </w:rPr>
              <w:t>위치</w:t>
            </w:r>
            <w:proofErr w:type="spellEnd"/>
            <w:r w:rsidRPr="00E21E63">
              <w:rPr>
                <w:sz w:val="17"/>
              </w:rPr>
              <w:t xml:space="preserve"> </w:t>
            </w:r>
            <w:proofErr w:type="spellStart"/>
            <w:r w:rsidRPr="00E21E63">
              <w:rPr>
                <w:sz w:val="17"/>
              </w:rPr>
              <w:t>안내</w:t>
            </w:r>
            <w:proofErr w:type="spellEnd"/>
          </w:p>
        </w:tc>
        <w:tc>
          <w:tcPr>
            <w:tcW w:w="4535" w:type="dxa"/>
            <w:tcBorders>
              <w:top w:val="single" w:sz="4" w:space="0" w:color="B7C9D6"/>
              <w:left w:val="single" w:sz="4" w:space="0" w:color="B7C9D6"/>
              <w:bottom w:val="single" w:sz="4" w:space="0" w:color="B7C9D6"/>
              <w:right w:val="single" w:sz="4" w:space="0" w:color="B7C9D6"/>
            </w:tcBorders>
            <w:vAlign w:val="center"/>
          </w:tcPr>
          <w:p w14:paraId="5F526D2D" w14:textId="77777777" w:rsidR="00DB3640" w:rsidRPr="00E21E63" w:rsidRDefault="00000000">
            <w:pPr>
              <w:rPr>
                <w:lang w:eastAsia="ko-KR"/>
              </w:rPr>
            </w:pPr>
            <w:r w:rsidRPr="00E21E63">
              <w:rPr>
                <w:sz w:val="17"/>
                <w:lang w:eastAsia="ko-KR"/>
              </w:rPr>
              <w:t>마지막 수신 시각, 연결 상태, 이상 좌표 필터링, 예상시간 숨김</w:t>
            </w:r>
          </w:p>
        </w:tc>
      </w:tr>
      <w:tr w:rsidR="00350674" w:rsidRPr="00E21E63" w14:paraId="382FCFE9"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5FB64750" w14:textId="77777777" w:rsidR="00DB3640" w:rsidRPr="00E21E63" w:rsidRDefault="00000000">
            <w:pPr>
              <w:jc w:val="center"/>
            </w:pPr>
            <w:proofErr w:type="spellStart"/>
            <w:r w:rsidRPr="00E21E63">
              <w:rPr>
                <w:sz w:val="17"/>
              </w:rPr>
              <w:t>기사님</w:t>
            </w:r>
            <w:proofErr w:type="spellEnd"/>
            <w:r w:rsidRPr="00E21E63">
              <w:rPr>
                <w:sz w:val="17"/>
              </w:rPr>
              <w:t xml:space="preserve"> </w:t>
            </w:r>
            <w:proofErr w:type="spellStart"/>
            <w:r w:rsidRPr="00E21E63">
              <w:rPr>
                <w:sz w:val="17"/>
              </w:rPr>
              <w:t>조작</w:t>
            </w:r>
            <w:proofErr w:type="spellEnd"/>
            <w:r w:rsidRPr="00E21E63">
              <w:rPr>
                <w:sz w:val="17"/>
              </w:rPr>
              <w:t xml:space="preserve"> </w:t>
            </w:r>
            <w:proofErr w:type="spellStart"/>
            <w:r w:rsidRPr="00E21E63">
              <w:rPr>
                <w:sz w:val="17"/>
              </w:rPr>
              <w:t>누락</w:t>
            </w:r>
            <w:proofErr w:type="spellEnd"/>
          </w:p>
        </w:tc>
        <w:tc>
          <w:tcPr>
            <w:tcW w:w="2268" w:type="dxa"/>
            <w:tcBorders>
              <w:top w:val="single" w:sz="4" w:space="0" w:color="B7C9D6"/>
              <w:left w:val="single" w:sz="4" w:space="0" w:color="B7C9D6"/>
              <w:bottom w:val="single" w:sz="4" w:space="0" w:color="B7C9D6"/>
              <w:right w:val="single" w:sz="4" w:space="0" w:color="B7C9D6"/>
            </w:tcBorders>
            <w:vAlign w:val="center"/>
          </w:tcPr>
          <w:p w14:paraId="6EDABC46" w14:textId="77777777" w:rsidR="00DB3640" w:rsidRPr="00E21E63" w:rsidRDefault="00000000">
            <w:r w:rsidRPr="00E21E63">
              <w:rPr>
                <w:sz w:val="17"/>
              </w:rPr>
              <w:t>위치정보 미제공</w:t>
            </w:r>
          </w:p>
        </w:tc>
        <w:tc>
          <w:tcPr>
            <w:tcW w:w="4535" w:type="dxa"/>
            <w:tcBorders>
              <w:top w:val="single" w:sz="4" w:space="0" w:color="B7C9D6"/>
              <w:left w:val="single" w:sz="4" w:space="0" w:color="B7C9D6"/>
              <w:bottom w:val="single" w:sz="4" w:space="0" w:color="B7C9D6"/>
              <w:right w:val="single" w:sz="4" w:space="0" w:color="B7C9D6"/>
            </w:tcBorders>
            <w:vAlign w:val="center"/>
          </w:tcPr>
          <w:p w14:paraId="5875BF11" w14:textId="77777777" w:rsidR="00DB3640" w:rsidRPr="00E21E63" w:rsidRDefault="00000000">
            <w:pPr>
              <w:rPr>
                <w:lang w:eastAsia="ko-KR"/>
              </w:rPr>
            </w:pPr>
            <w:r w:rsidRPr="00E21E63">
              <w:rPr>
                <w:sz w:val="17"/>
                <w:lang w:eastAsia="ko-KR"/>
              </w:rPr>
              <w:t xml:space="preserve">관리자 일괄 등록, 출발 전 알림, 관리자 </w:t>
            </w:r>
            <w:proofErr w:type="spellStart"/>
            <w:r w:rsidRPr="00E21E63">
              <w:rPr>
                <w:sz w:val="17"/>
                <w:lang w:eastAsia="ko-KR"/>
              </w:rPr>
              <w:t>미시작</w:t>
            </w:r>
            <w:proofErr w:type="spellEnd"/>
            <w:r w:rsidRPr="00E21E63">
              <w:rPr>
                <w:sz w:val="17"/>
                <w:lang w:eastAsia="ko-KR"/>
              </w:rPr>
              <w:t xml:space="preserve"> 차량 표시</w:t>
            </w:r>
          </w:p>
        </w:tc>
      </w:tr>
      <w:tr w:rsidR="00350674" w:rsidRPr="00E21E63" w14:paraId="1D856CEA"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1D47E43B" w14:textId="77777777" w:rsidR="00DB3640" w:rsidRPr="00E21E63" w:rsidRDefault="00000000">
            <w:pPr>
              <w:jc w:val="center"/>
            </w:pPr>
            <w:proofErr w:type="spellStart"/>
            <w:r w:rsidRPr="00E21E63">
              <w:rPr>
                <w:sz w:val="17"/>
              </w:rPr>
              <w:t>기능</w:t>
            </w:r>
            <w:proofErr w:type="spellEnd"/>
            <w:r w:rsidRPr="00E21E63">
              <w:rPr>
                <w:sz w:val="17"/>
              </w:rPr>
              <w:t xml:space="preserve"> </w:t>
            </w:r>
            <w:proofErr w:type="spellStart"/>
            <w:r w:rsidRPr="00E21E63">
              <w:rPr>
                <w:sz w:val="17"/>
              </w:rPr>
              <w:t>과다</w:t>
            </w:r>
            <w:proofErr w:type="spellEnd"/>
          </w:p>
        </w:tc>
        <w:tc>
          <w:tcPr>
            <w:tcW w:w="2268" w:type="dxa"/>
            <w:tcBorders>
              <w:top w:val="single" w:sz="4" w:space="0" w:color="B7C9D6"/>
              <w:left w:val="single" w:sz="4" w:space="0" w:color="B7C9D6"/>
              <w:bottom w:val="single" w:sz="4" w:space="0" w:color="B7C9D6"/>
              <w:right w:val="single" w:sz="4" w:space="0" w:color="B7C9D6"/>
            </w:tcBorders>
            <w:vAlign w:val="center"/>
          </w:tcPr>
          <w:p w14:paraId="6A0B62F4" w14:textId="77777777" w:rsidR="00DB3640" w:rsidRPr="00E21E63" w:rsidRDefault="00000000">
            <w:r w:rsidRPr="00E21E63">
              <w:rPr>
                <w:sz w:val="17"/>
              </w:rPr>
              <w:t>완성도 저하</w:t>
            </w:r>
          </w:p>
        </w:tc>
        <w:tc>
          <w:tcPr>
            <w:tcW w:w="4535" w:type="dxa"/>
            <w:tcBorders>
              <w:top w:val="single" w:sz="4" w:space="0" w:color="B7C9D6"/>
              <w:left w:val="single" w:sz="4" w:space="0" w:color="B7C9D6"/>
              <w:bottom w:val="single" w:sz="4" w:space="0" w:color="B7C9D6"/>
              <w:right w:val="single" w:sz="4" w:space="0" w:color="B7C9D6"/>
            </w:tcBorders>
            <w:vAlign w:val="center"/>
          </w:tcPr>
          <w:p w14:paraId="51E01B55" w14:textId="77777777" w:rsidR="00DB3640" w:rsidRPr="00E21E63" w:rsidRDefault="00000000">
            <w:pPr>
              <w:rPr>
                <w:lang w:eastAsia="ko-KR"/>
              </w:rPr>
            </w:pPr>
            <w:r w:rsidRPr="00E21E63">
              <w:rPr>
                <w:sz w:val="17"/>
                <w:lang w:eastAsia="ko-KR"/>
              </w:rPr>
              <w:t>GPS·운행 상태·공지·정류장 안내를 1차 필수 기능으로 우선</w:t>
            </w:r>
          </w:p>
        </w:tc>
      </w:tr>
      <w:tr w:rsidR="00350674" w:rsidRPr="00E21E63" w14:paraId="357A2557"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22B0091A" w14:textId="77777777" w:rsidR="00DB3640" w:rsidRPr="00E21E63" w:rsidRDefault="00000000">
            <w:pPr>
              <w:jc w:val="center"/>
            </w:pPr>
            <w:proofErr w:type="spellStart"/>
            <w:r w:rsidRPr="00E21E63">
              <w:rPr>
                <w:sz w:val="17"/>
              </w:rPr>
              <w:t>학생</w:t>
            </w:r>
            <w:proofErr w:type="spellEnd"/>
            <w:r w:rsidRPr="00E21E63">
              <w:rPr>
                <w:sz w:val="17"/>
              </w:rPr>
              <w:t xml:space="preserve"> </w:t>
            </w:r>
            <w:proofErr w:type="spellStart"/>
            <w:r w:rsidRPr="00E21E63">
              <w:rPr>
                <w:sz w:val="17"/>
              </w:rPr>
              <w:t>허위</w:t>
            </w:r>
            <w:proofErr w:type="spellEnd"/>
            <w:r w:rsidRPr="00E21E63">
              <w:rPr>
                <w:sz w:val="17"/>
              </w:rPr>
              <w:t xml:space="preserve"> </w:t>
            </w:r>
            <w:proofErr w:type="spellStart"/>
            <w:r w:rsidRPr="00E21E63">
              <w:rPr>
                <w:sz w:val="17"/>
              </w:rPr>
              <w:t>제보</w:t>
            </w:r>
            <w:proofErr w:type="spellEnd"/>
          </w:p>
        </w:tc>
        <w:tc>
          <w:tcPr>
            <w:tcW w:w="2268" w:type="dxa"/>
            <w:tcBorders>
              <w:top w:val="single" w:sz="4" w:space="0" w:color="B7C9D6"/>
              <w:left w:val="single" w:sz="4" w:space="0" w:color="B7C9D6"/>
              <w:bottom w:val="single" w:sz="4" w:space="0" w:color="B7C9D6"/>
              <w:right w:val="single" w:sz="4" w:space="0" w:color="B7C9D6"/>
            </w:tcBorders>
            <w:vAlign w:val="center"/>
          </w:tcPr>
          <w:p w14:paraId="5659F7D8" w14:textId="77777777" w:rsidR="00DB3640" w:rsidRPr="00E21E63" w:rsidRDefault="00000000">
            <w:r w:rsidRPr="00E21E63">
              <w:rPr>
                <w:sz w:val="17"/>
              </w:rPr>
              <w:t>정보 신뢰도 저하</w:t>
            </w:r>
          </w:p>
        </w:tc>
        <w:tc>
          <w:tcPr>
            <w:tcW w:w="4535" w:type="dxa"/>
            <w:tcBorders>
              <w:top w:val="single" w:sz="4" w:space="0" w:color="B7C9D6"/>
              <w:left w:val="single" w:sz="4" w:space="0" w:color="B7C9D6"/>
              <w:bottom w:val="single" w:sz="4" w:space="0" w:color="B7C9D6"/>
              <w:right w:val="single" w:sz="4" w:space="0" w:color="B7C9D6"/>
            </w:tcBorders>
            <w:vAlign w:val="center"/>
          </w:tcPr>
          <w:p w14:paraId="54860BA9" w14:textId="481D50EA" w:rsidR="00DB3640" w:rsidRPr="00E21E63" w:rsidRDefault="00350674">
            <w:pPr>
              <w:rPr>
                <w:lang w:eastAsia="ko-KR"/>
              </w:rPr>
            </w:pPr>
            <w:r w:rsidRPr="00E21E63">
              <w:rPr>
                <w:sz w:val="17"/>
                <w:lang w:eastAsia="ko-KR"/>
              </w:rPr>
              <w:t>공식 정보와 분리, 익명 표시와 내부 계정 구분, 유효시간 설정, 신고·이용 제한, 동일 제보 집계</w:t>
            </w:r>
          </w:p>
        </w:tc>
      </w:tr>
      <w:tr w:rsidR="00350674" w:rsidRPr="00E21E63" w14:paraId="549129BC"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29F7575E" w14:textId="77777777" w:rsidR="00DB3640" w:rsidRPr="00E21E63" w:rsidRDefault="00000000">
            <w:pPr>
              <w:jc w:val="center"/>
              <w:rPr>
                <w:lang w:eastAsia="ko-KR"/>
              </w:rPr>
            </w:pPr>
            <w:r w:rsidRPr="00E21E63">
              <w:rPr>
                <w:sz w:val="17"/>
                <w:lang w:eastAsia="ko-KR"/>
              </w:rPr>
              <w:t>개인정보·위치정보 우려</w:t>
            </w:r>
          </w:p>
        </w:tc>
        <w:tc>
          <w:tcPr>
            <w:tcW w:w="2268" w:type="dxa"/>
            <w:tcBorders>
              <w:top w:val="single" w:sz="4" w:space="0" w:color="B7C9D6"/>
              <w:left w:val="single" w:sz="4" w:space="0" w:color="B7C9D6"/>
              <w:bottom w:val="single" w:sz="4" w:space="0" w:color="B7C9D6"/>
              <w:right w:val="single" w:sz="4" w:space="0" w:color="B7C9D6"/>
            </w:tcBorders>
            <w:vAlign w:val="center"/>
          </w:tcPr>
          <w:p w14:paraId="10DF860C" w14:textId="77777777" w:rsidR="00DB3640" w:rsidRPr="00E21E63" w:rsidRDefault="00000000">
            <w:proofErr w:type="spellStart"/>
            <w:r w:rsidRPr="00E21E63">
              <w:rPr>
                <w:sz w:val="17"/>
              </w:rPr>
              <w:t>도입</w:t>
            </w:r>
            <w:proofErr w:type="spellEnd"/>
            <w:r w:rsidRPr="00E21E63">
              <w:rPr>
                <w:sz w:val="17"/>
              </w:rPr>
              <w:t xml:space="preserve"> </w:t>
            </w:r>
            <w:proofErr w:type="spellStart"/>
            <w:r w:rsidRPr="00E21E63">
              <w:rPr>
                <w:sz w:val="17"/>
              </w:rPr>
              <w:t>거부</w:t>
            </w:r>
            <w:proofErr w:type="spellEnd"/>
            <w:r w:rsidRPr="00E21E63">
              <w:rPr>
                <w:sz w:val="17"/>
              </w:rPr>
              <w:t xml:space="preserve"> 및 </w:t>
            </w:r>
            <w:proofErr w:type="spellStart"/>
            <w:r w:rsidRPr="00E21E63">
              <w:rPr>
                <w:sz w:val="17"/>
              </w:rPr>
              <w:t>운영</w:t>
            </w:r>
            <w:proofErr w:type="spellEnd"/>
            <w:r w:rsidRPr="00E21E63">
              <w:rPr>
                <w:sz w:val="17"/>
              </w:rPr>
              <w:t xml:space="preserve"> 위험</w:t>
            </w:r>
          </w:p>
        </w:tc>
        <w:tc>
          <w:tcPr>
            <w:tcW w:w="4535" w:type="dxa"/>
            <w:tcBorders>
              <w:top w:val="single" w:sz="4" w:space="0" w:color="B7C9D6"/>
              <w:left w:val="single" w:sz="4" w:space="0" w:color="B7C9D6"/>
              <w:bottom w:val="single" w:sz="4" w:space="0" w:color="B7C9D6"/>
              <w:right w:val="single" w:sz="4" w:space="0" w:color="B7C9D6"/>
            </w:tcBorders>
            <w:vAlign w:val="center"/>
          </w:tcPr>
          <w:p w14:paraId="6A26261E" w14:textId="77777777" w:rsidR="00DB3640" w:rsidRPr="00E21E63" w:rsidRDefault="00000000">
            <w:pPr>
              <w:rPr>
                <w:lang w:eastAsia="ko-KR"/>
              </w:rPr>
            </w:pPr>
            <w:r w:rsidRPr="00E21E63">
              <w:rPr>
                <w:sz w:val="17"/>
                <w:lang w:eastAsia="ko-KR"/>
              </w:rPr>
              <w:t>동의, 최소수집, 운행 외 수집 금지, 보관기간 설정, 권한 분리</w:t>
            </w:r>
          </w:p>
        </w:tc>
      </w:tr>
      <w:tr w:rsidR="00350674" w:rsidRPr="00E21E63" w14:paraId="08ACA0C3"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5FFAED28" w14:textId="77777777" w:rsidR="00DB3640" w:rsidRPr="00E21E63" w:rsidRDefault="00000000">
            <w:pPr>
              <w:jc w:val="center"/>
              <w:rPr>
                <w:lang w:eastAsia="ko-KR"/>
              </w:rPr>
            </w:pPr>
            <w:r w:rsidRPr="00E21E63">
              <w:rPr>
                <w:sz w:val="17"/>
                <w:lang w:eastAsia="ko-KR"/>
              </w:rPr>
              <w:t>타 대학 확장 시 학교별 차이</w:t>
            </w:r>
          </w:p>
        </w:tc>
        <w:tc>
          <w:tcPr>
            <w:tcW w:w="2268" w:type="dxa"/>
            <w:tcBorders>
              <w:top w:val="single" w:sz="4" w:space="0" w:color="B7C9D6"/>
              <w:left w:val="single" w:sz="4" w:space="0" w:color="B7C9D6"/>
              <w:bottom w:val="single" w:sz="4" w:space="0" w:color="B7C9D6"/>
              <w:right w:val="single" w:sz="4" w:space="0" w:color="B7C9D6"/>
            </w:tcBorders>
            <w:vAlign w:val="center"/>
          </w:tcPr>
          <w:p w14:paraId="38690BE5" w14:textId="77777777" w:rsidR="00DB3640" w:rsidRPr="00E21E63" w:rsidRDefault="00000000">
            <w:proofErr w:type="spellStart"/>
            <w:r w:rsidRPr="00E21E63">
              <w:rPr>
                <w:sz w:val="17"/>
              </w:rPr>
              <w:t>플랫폼</w:t>
            </w:r>
            <w:proofErr w:type="spellEnd"/>
            <w:r w:rsidRPr="00E21E63">
              <w:rPr>
                <w:sz w:val="17"/>
              </w:rPr>
              <w:t xml:space="preserve"> </w:t>
            </w:r>
            <w:proofErr w:type="spellStart"/>
            <w:r w:rsidRPr="00E21E63">
              <w:rPr>
                <w:sz w:val="17"/>
              </w:rPr>
              <w:t>복잡도</w:t>
            </w:r>
            <w:proofErr w:type="spellEnd"/>
            <w:r w:rsidRPr="00E21E63">
              <w:rPr>
                <w:sz w:val="17"/>
              </w:rPr>
              <w:t xml:space="preserve"> </w:t>
            </w:r>
            <w:proofErr w:type="spellStart"/>
            <w:r w:rsidRPr="00E21E63">
              <w:rPr>
                <w:sz w:val="17"/>
              </w:rPr>
              <w:t>증가</w:t>
            </w:r>
            <w:proofErr w:type="spellEnd"/>
          </w:p>
        </w:tc>
        <w:tc>
          <w:tcPr>
            <w:tcW w:w="4535" w:type="dxa"/>
            <w:tcBorders>
              <w:top w:val="single" w:sz="4" w:space="0" w:color="B7C9D6"/>
              <w:left w:val="single" w:sz="4" w:space="0" w:color="B7C9D6"/>
              <w:bottom w:val="single" w:sz="4" w:space="0" w:color="B7C9D6"/>
              <w:right w:val="single" w:sz="4" w:space="0" w:color="B7C9D6"/>
            </w:tcBorders>
            <w:vAlign w:val="center"/>
          </w:tcPr>
          <w:p w14:paraId="30FA2D67" w14:textId="77777777" w:rsidR="00DB3640" w:rsidRPr="00E21E63" w:rsidRDefault="00000000">
            <w:pPr>
              <w:rPr>
                <w:lang w:eastAsia="ko-KR"/>
              </w:rPr>
            </w:pPr>
            <w:r w:rsidRPr="00E21E63">
              <w:rPr>
                <w:sz w:val="17"/>
                <w:lang w:eastAsia="ko-KR"/>
              </w:rPr>
              <w:t>학교별 노선·시간표·관리자 데이터를 분리하는 구조 설계</w:t>
            </w:r>
          </w:p>
        </w:tc>
      </w:tr>
    </w:tbl>
    <w:p w14:paraId="61A0123C" w14:textId="77777777" w:rsidR="00DB3640" w:rsidRPr="00E21E63" w:rsidRDefault="00DB3640">
      <w:pPr>
        <w:rPr>
          <w:lang w:eastAsia="ko-KR"/>
        </w:rPr>
      </w:pPr>
    </w:p>
    <w:p w14:paraId="54E866E1" w14:textId="05145A3F" w:rsidR="00DB3640" w:rsidRPr="00E21E63" w:rsidRDefault="00000000">
      <w:pPr>
        <w:pStyle w:val="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lastRenderedPageBreak/>
        <w:t>2</w:t>
      </w:r>
      <w:r w:rsidR="00C17968" w:rsidRPr="00E21E63">
        <w:rPr>
          <w:rFonts w:ascii="Noto Sans CJK KR" w:eastAsia="Noto Sans CJK KR" w:hAnsi="Noto Sans CJK KR" w:hint="eastAsia"/>
          <w:color w:val="auto"/>
          <w:lang w:eastAsia="ko-KR"/>
        </w:rPr>
        <w:t>1</w:t>
      </w:r>
      <w:r w:rsidRPr="00E21E63">
        <w:rPr>
          <w:rFonts w:ascii="Noto Sans CJK KR" w:eastAsia="Noto Sans CJK KR" w:hAnsi="Noto Sans CJK KR"/>
          <w:color w:val="auto"/>
          <w:lang w:eastAsia="ko-KR"/>
        </w:rPr>
        <w:t>. 결론</w:t>
      </w:r>
    </w:p>
    <w:p w14:paraId="72BFB2D5" w14:textId="77777777" w:rsidR="00DB3640" w:rsidRPr="00E21E63" w:rsidRDefault="00000000">
      <w:pPr>
        <w:spacing w:after="120" w:line="348" w:lineRule="auto"/>
        <w:rPr>
          <w:lang w:eastAsia="ko-KR"/>
        </w:rPr>
      </w:pPr>
      <w:r w:rsidRPr="00E21E63">
        <w:rPr>
          <w:lang w:eastAsia="ko-KR"/>
        </w:rPr>
        <w:t>명지대학교 자연캠퍼스 셔틀버스의 문제는 단순히 시간표가 부족한 것이 아니라, 예정 정보와 실제 운행 사이의 차이를 학생이 확인할 수 없다는 데 있다. 본 서비스는 GPS 기반 실시간 위치를 핵심으로 하되, 공지사항, 정류장 상세 안내, 여러 차량 구분, 학생 제보, 하차 알림과 관리자 운행 관리를 함께 제공하여 대학 셔틀의 특수한 운영 문제를 해결한다.</w:t>
      </w:r>
    </w:p>
    <w:p w14:paraId="3F3C8133" w14:textId="77777777" w:rsidR="00DB3640" w:rsidRPr="00E21E63" w:rsidRDefault="00000000">
      <w:pPr>
        <w:spacing w:after="120" w:line="348" w:lineRule="auto"/>
        <w:rPr>
          <w:lang w:eastAsia="ko-KR"/>
        </w:rPr>
      </w:pPr>
      <w:r w:rsidRPr="00E21E63">
        <w:rPr>
          <w:lang w:eastAsia="ko-KR"/>
        </w:rPr>
        <w:t>또한 카카오버스와 같은 기존 대중교통 서비스를 단순 모방하지 않고, 정규 버스정보시스템에 포함되지 않는 캠퍼스 셔틀을 대상으로 한다. 경진대회 시제품에서 스마트폰 GPS로 가능성을 검증하고, 이후 차량 전용 기기를 이용한 소규모 시험 운영, 명지대학교 공식 도입, 타 대학 공식 도입으로 단계적으로 확장한다.</w:t>
      </w:r>
    </w:p>
    <w:p w14:paraId="0F356A0E" w14:textId="7D2ACA05" w:rsidR="00DB3640" w:rsidRPr="00E21E63" w:rsidRDefault="00000000">
      <w:pPr>
        <w:spacing w:after="120" w:line="348" w:lineRule="auto"/>
        <w:rPr>
          <w:lang w:eastAsia="ko-KR"/>
        </w:rPr>
      </w:pPr>
      <w:r w:rsidRPr="00E21E63">
        <w:rPr>
          <w:lang w:eastAsia="ko-KR"/>
        </w:rPr>
        <w:t xml:space="preserve">실제 도입을 위해서는 학교와 </w:t>
      </w:r>
      <w:r w:rsidR="00F3052C" w:rsidRPr="00E21E63">
        <w:rPr>
          <w:rFonts w:hint="eastAsia"/>
          <w:lang w:eastAsia="ko-KR"/>
        </w:rPr>
        <w:t>운수</w:t>
      </w:r>
      <w:r w:rsidRPr="00E21E63">
        <w:rPr>
          <w:lang w:eastAsia="ko-KR"/>
        </w:rPr>
        <w:t>회사, 기사님의 협조와 위치정보 보호가 필수적이다. 관리자가 운행 계획을 일괄 등록하고 기사님은 배정된 운행의 시작과 종료만 수행하도록 하여 업무 부담을 줄이며, 운행 중에만 차량 위치를 수집하도록 설계한다. 이러한 기술·운영·개인정보 대응을 함께 제시함으로써 본 프로젝트는 경진대회용 아이디어에 그치지 않고 실제 학교 현장에 적용 가능한 서비스로 발전할 수 있다.</w:t>
      </w:r>
    </w:p>
    <w:tbl>
      <w:tblPr>
        <w:tblW w:w="0" w:type="auto"/>
        <w:jc w:val="center"/>
        <w:tblLook w:val="04A0" w:firstRow="1" w:lastRow="0" w:firstColumn="1" w:lastColumn="0" w:noHBand="0" w:noVBand="1"/>
      </w:tblPr>
      <w:tblGrid>
        <w:gridCol w:w="9726"/>
      </w:tblGrid>
      <w:tr w:rsidR="00350674" w:rsidRPr="00E21E63" w14:paraId="1A38C240" w14:textId="77777777">
        <w:trPr>
          <w:jc w:val="center"/>
        </w:trPr>
        <w:tc>
          <w:tcPr>
            <w:tcW w:w="9746" w:type="dxa"/>
            <w:tcBorders>
              <w:top w:val="single" w:sz="8" w:space="0" w:color="2E75B6"/>
              <w:left w:val="single" w:sz="8" w:space="0" w:color="2E75B6"/>
              <w:bottom w:val="single" w:sz="8" w:space="0" w:color="2E75B6"/>
              <w:right w:val="single" w:sz="8" w:space="0" w:color="2E75B6"/>
            </w:tcBorders>
            <w:shd w:val="clear" w:color="auto" w:fill="F3F7FB"/>
          </w:tcPr>
          <w:p w14:paraId="0F325D7A" w14:textId="77777777" w:rsidR="00DB3640" w:rsidRPr="00E21E63" w:rsidRDefault="00000000">
            <w:pPr>
              <w:rPr>
                <w:lang w:eastAsia="ko-KR"/>
              </w:rPr>
            </w:pPr>
            <w:r w:rsidRPr="00E21E63">
              <w:rPr>
                <w:b/>
                <w:sz w:val="22"/>
                <w:lang w:eastAsia="ko-KR"/>
              </w:rPr>
              <w:t>최종 제안</w:t>
            </w:r>
            <w:r w:rsidRPr="00E21E63">
              <w:rPr>
                <w:b/>
                <w:sz w:val="22"/>
                <w:lang w:eastAsia="ko-KR"/>
              </w:rPr>
              <w:br/>
            </w:r>
            <w:r w:rsidRPr="00E21E63">
              <w:rPr>
                <w:sz w:val="20"/>
                <w:lang w:eastAsia="ko-KR"/>
              </w:rPr>
              <w:t>“학생이 버스를 기다리는 서비스”에서 “학생이 버스의 현재 상황을 확인하고 이동을 결정할 수 있는 서비스”로 전환한다.</w:t>
            </w:r>
          </w:p>
        </w:tc>
      </w:tr>
    </w:tbl>
    <w:p w14:paraId="008B9CC4" w14:textId="49A66EB5" w:rsidR="00DB3640" w:rsidRPr="00E21E63" w:rsidRDefault="00DB3640">
      <w:pPr>
        <w:rPr>
          <w:lang w:eastAsia="ko-KR"/>
        </w:rPr>
      </w:pPr>
    </w:p>
    <w:p w14:paraId="0709CCB2" w14:textId="77777777" w:rsidR="00DB3640" w:rsidRPr="00E21E63" w:rsidRDefault="00000000">
      <w:pPr>
        <w:pStyle w:val="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t>부록 A. 핵심 기능 우선순위</w:t>
      </w:r>
    </w:p>
    <w:tbl>
      <w:tblPr>
        <w:tblStyle w:val="af9"/>
        <w:tblW w:w="0" w:type="auto"/>
        <w:jc w:val="center"/>
        <w:tblLook w:val="04A0" w:firstRow="1" w:lastRow="0" w:firstColumn="1" w:lastColumn="0" w:noHBand="0" w:noVBand="1"/>
      </w:tblPr>
      <w:tblGrid>
        <w:gridCol w:w="2268"/>
        <w:gridCol w:w="6803"/>
      </w:tblGrid>
      <w:tr w:rsidR="00350674" w:rsidRPr="00E21E63" w14:paraId="5237B710" w14:textId="77777777">
        <w:trPr>
          <w:tblHeader/>
          <w:jc w:val="center"/>
        </w:trPr>
        <w:tc>
          <w:tcPr>
            <w:tcW w:w="2268"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1DFE72B4" w14:textId="77777777" w:rsidR="00DB3640" w:rsidRPr="00E21E63" w:rsidRDefault="00000000">
            <w:pPr>
              <w:jc w:val="center"/>
            </w:pPr>
            <w:proofErr w:type="spellStart"/>
            <w:r w:rsidRPr="00E21E63">
              <w:rPr>
                <w:b/>
                <w:sz w:val="18"/>
              </w:rPr>
              <w:t>우선순위</w:t>
            </w:r>
            <w:proofErr w:type="spellEnd"/>
          </w:p>
        </w:tc>
        <w:tc>
          <w:tcPr>
            <w:tcW w:w="6803"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45831E8C" w14:textId="77777777" w:rsidR="00DB3640" w:rsidRPr="00E21E63" w:rsidRDefault="00000000">
            <w:pPr>
              <w:jc w:val="center"/>
            </w:pPr>
            <w:r w:rsidRPr="00E21E63">
              <w:rPr>
                <w:b/>
                <w:sz w:val="18"/>
              </w:rPr>
              <w:t>기능</w:t>
            </w:r>
          </w:p>
        </w:tc>
      </w:tr>
      <w:tr w:rsidR="00350674" w:rsidRPr="00E21E63" w14:paraId="17D6BC36"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3E76CD02" w14:textId="77777777" w:rsidR="00DB3640" w:rsidRPr="00E21E63" w:rsidRDefault="00000000">
            <w:pPr>
              <w:jc w:val="center"/>
            </w:pPr>
            <w:proofErr w:type="spellStart"/>
            <w:r w:rsidRPr="00E21E63">
              <w:rPr>
                <w:sz w:val="18"/>
              </w:rPr>
              <w:t>필수</w:t>
            </w:r>
            <w:proofErr w:type="spellEnd"/>
            <w:r w:rsidRPr="00E21E63">
              <w:rPr>
                <w:sz w:val="18"/>
              </w:rPr>
              <w:t xml:space="preserve"> 1차 </w:t>
            </w:r>
            <w:proofErr w:type="spellStart"/>
            <w:r w:rsidRPr="00E21E63">
              <w:rPr>
                <w:sz w:val="18"/>
              </w:rPr>
              <w:t>구현</w:t>
            </w:r>
            <w:proofErr w:type="spellEnd"/>
          </w:p>
        </w:tc>
        <w:tc>
          <w:tcPr>
            <w:tcW w:w="6803" w:type="dxa"/>
            <w:tcBorders>
              <w:top w:val="single" w:sz="4" w:space="0" w:color="B7C9D6"/>
              <w:left w:val="single" w:sz="4" w:space="0" w:color="B7C9D6"/>
              <w:bottom w:val="single" w:sz="4" w:space="0" w:color="B7C9D6"/>
              <w:right w:val="single" w:sz="4" w:space="0" w:color="B7C9D6"/>
            </w:tcBorders>
            <w:vAlign w:val="center"/>
          </w:tcPr>
          <w:p w14:paraId="6EA3AAA7" w14:textId="7642D48D" w:rsidR="00DB3640" w:rsidRPr="00E21E63" w:rsidRDefault="00C6636C">
            <w:pPr>
              <w:rPr>
                <w:lang w:eastAsia="ko-KR"/>
              </w:rPr>
            </w:pPr>
            <w:r w:rsidRPr="00E21E63">
              <w:rPr>
                <w:sz w:val="18"/>
                <w:lang w:eastAsia="ko-KR"/>
              </w:rPr>
              <w:t>관리자 일괄 등록, 기사님 운행 시작·종료, GPS 실시간 위치, 다중 차량 구분, 운행 상태, 마지막 수신 시각, 공식 시간표, 공지, 정류장 안내</w:t>
            </w:r>
          </w:p>
        </w:tc>
      </w:tr>
      <w:tr w:rsidR="00350674" w:rsidRPr="00E21E63" w14:paraId="4D464178"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23FF1AB1" w14:textId="77777777" w:rsidR="00DB3640" w:rsidRPr="00E21E63" w:rsidRDefault="00000000">
            <w:pPr>
              <w:jc w:val="center"/>
            </w:pPr>
            <w:proofErr w:type="spellStart"/>
            <w:r w:rsidRPr="00E21E63">
              <w:rPr>
                <w:sz w:val="18"/>
              </w:rPr>
              <w:t>실용성</w:t>
            </w:r>
            <w:proofErr w:type="spellEnd"/>
            <w:r w:rsidRPr="00E21E63">
              <w:rPr>
                <w:sz w:val="18"/>
              </w:rPr>
              <w:t xml:space="preserve"> </w:t>
            </w:r>
            <w:proofErr w:type="spellStart"/>
            <w:r w:rsidRPr="00E21E63">
              <w:rPr>
                <w:sz w:val="18"/>
              </w:rPr>
              <w:t>강화</w:t>
            </w:r>
            <w:proofErr w:type="spellEnd"/>
          </w:p>
        </w:tc>
        <w:tc>
          <w:tcPr>
            <w:tcW w:w="6803" w:type="dxa"/>
            <w:tcBorders>
              <w:top w:val="single" w:sz="4" w:space="0" w:color="B7C9D6"/>
              <w:left w:val="single" w:sz="4" w:space="0" w:color="B7C9D6"/>
              <w:bottom w:val="single" w:sz="4" w:space="0" w:color="B7C9D6"/>
              <w:right w:val="single" w:sz="4" w:space="0" w:color="B7C9D6"/>
            </w:tcBorders>
            <w:vAlign w:val="center"/>
          </w:tcPr>
          <w:p w14:paraId="0CAFBF30" w14:textId="5882EB5A" w:rsidR="00DB3640" w:rsidRPr="00E21E63" w:rsidRDefault="00C6636C">
            <w:pPr>
              <w:rPr>
                <w:lang w:eastAsia="ko-KR"/>
              </w:rPr>
            </w:pPr>
            <w:r w:rsidRPr="00E21E63">
              <w:rPr>
                <w:sz w:val="18"/>
                <w:lang w:eastAsia="ko-KR"/>
              </w:rPr>
              <w:t>예상 도착시간, 정류장 통과 상태 안내, 즐겨찾기, 하차 알림, 긴급 공지 푸시</w:t>
            </w:r>
          </w:p>
        </w:tc>
      </w:tr>
      <w:tr w:rsidR="00350674" w:rsidRPr="00E21E63" w14:paraId="62F681BB"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1B4A78CE" w14:textId="77777777" w:rsidR="00DB3640" w:rsidRPr="00E21E63" w:rsidRDefault="00000000">
            <w:pPr>
              <w:jc w:val="center"/>
            </w:pPr>
            <w:proofErr w:type="spellStart"/>
            <w:r w:rsidRPr="00E21E63">
              <w:rPr>
                <w:sz w:val="18"/>
              </w:rPr>
              <w:t>추가</w:t>
            </w:r>
            <w:proofErr w:type="spellEnd"/>
            <w:r w:rsidRPr="00E21E63">
              <w:rPr>
                <w:sz w:val="18"/>
              </w:rPr>
              <w:t xml:space="preserve"> </w:t>
            </w:r>
            <w:proofErr w:type="spellStart"/>
            <w:r w:rsidRPr="00E21E63">
              <w:rPr>
                <w:sz w:val="18"/>
              </w:rPr>
              <w:t>기능</w:t>
            </w:r>
            <w:proofErr w:type="spellEnd"/>
          </w:p>
        </w:tc>
        <w:tc>
          <w:tcPr>
            <w:tcW w:w="6803" w:type="dxa"/>
            <w:tcBorders>
              <w:top w:val="single" w:sz="4" w:space="0" w:color="B7C9D6"/>
              <w:left w:val="single" w:sz="4" w:space="0" w:color="B7C9D6"/>
              <w:bottom w:val="single" w:sz="4" w:space="0" w:color="B7C9D6"/>
              <w:right w:val="single" w:sz="4" w:space="0" w:color="B7C9D6"/>
            </w:tcBorders>
            <w:vAlign w:val="center"/>
          </w:tcPr>
          <w:p w14:paraId="13093302" w14:textId="6D18545A" w:rsidR="00DB3640" w:rsidRPr="00E21E63" w:rsidRDefault="00C6636C">
            <w:pPr>
              <w:rPr>
                <w:lang w:eastAsia="ko-KR"/>
              </w:rPr>
            </w:pPr>
            <w:r w:rsidRPr="00E21E63">
              <w:rPr>
                <w:sz w:val="18"/>
                <w:lang w:eastAsia="ko-KR"/>
              </w:rPr>
              <w:t>학생 간편 제보, 커뮤니티, 동일 제보 집계, 신고·만료 기능</w:t>
            </w:r>
          </w:p>
        </w:tc>
      </w:tr>
      <w:tr w:rsidR="00350674" w:rsidRPr="00E21E63" w14:paraId="4DB7A0D0"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25DBD101" w14:textId="77777777" w:rsidR="00DB3640" w:rsidRPr="00E21E63" w:rsidRDefault="00000000">
            <w:pPr>
              <w:jc w:val="center"/>
            </w:pPr>
            <w:proofErr w:type="spellStart"/>
            <w:r w:rsidRPr="00E21E63">
              <w:rPr>
                <w:sz w:val="18"/>
              </w:rPr>
              <w:t>확장</w:t>
            </w:r>
            <w:proofErr w:type="spellEnd"/>
            <w:r w:rsidRPr="00E21E63">
              <w:rPr>
                <w:sz w:val="18"/>
              </w:rPr>
              <w:t xml:space="preserve"> </w:t>
            </w:r>
            <w:proofErr w:type="spellStart"/>
            <w:r w:rsidRPr="00E21E63">
              <w:rPr>
                <w:sz w:val="18"/>
              </w:rPr>
              <w:t>기능</w:t>
            </w:r>
            <w:proofErr w:type="spellEnd"/>
          </w:p>
        </w:tc>
        <w:tc>
          <w:tcPr>
            <w:tcW w:w="6803" w:type="dxa"/>
            <w:tcBorders>
              <w:top w:val="single" w:sz="4" w:space="0" w:color="B7C9D6"/>
              <w:left w:val="single" w:sz="4" w:space="0" w:color="B7C9D6"/>
              <w:bottom w:val="single" w:sz="4" w:space="0" w:color="B7C9D6"/>
              <w:right w:val="single" w:sz="4" w:space="0" w:color="B7C9D6"/>
            </w:tcBorders>
            <w:vAlign w:val="center"/>
          </w:tcPr>
          <w:p w14:paraId="7CEDE6AE" w14:textId="035D7781" w:rsidR="00DB3640" w:rsidRPr="00E21E63" w:rsidRDefault="00C6636C">
            <w:pPr>
              <w:rPr>
                <w:lang w:eastAsia="ko-KR"/>
              </w:rPr>
            </w:pPr>
            <w:r w:rsidRPr="00E21E63">
              <w:rPr>
                <w:sz w:val="18"/>
                <w:lang w:eastAsia="ko-KR"/>
              </w:rPr>
              <w:t>차량용 GPS 연동, 학교별 관리자 시스템, 타 대학 적용</w:t>
            </w:r>
          </w:p>
        </w:tc>
      </w:tr>
    </w:tbl>
    <w:p w14:paraId="18A1324B" w14:textId="77777777" w:rsidR="00DB3640" w:rsidRPr="00E21E63" w:rsidRDefault="00DB3640">
      <w:pPr>
        <w:rPr>
          <w:lang w:eastAsia="ko-KR"/>
        </w:rPr>
      </w:pPr>
    </w:p>
    <w:p w14:paraId="7B131BD8" w14:textId="77777777" w:rsidR="00DB3640" w:rsidRPr="00E21E63" w:rsidRDefault="00000000">
      <w:pPr>
        <w:pStyle w:val="1"/>
        <w:rPr>
          <w:rFonts w:ascii="Noto Sans CJK KR" w:eastAsia="Noto Sans CJK KR" w:hAnsi="Noto Sans CJK KR"/>
          <w:color w:val="auto"/>
          <w:lang w:eastAsia="ko-KR"/>
        </w:rPr>
      </w:pPr>
      <w:r w:rsidRPr="00E21E63">
        <w:rPr>
          <w:rFonts w:ascii="Noto Sans CJK KR" w:eastAsia="Noto Sans CJK KR" w:hAnsi="Noto Sans CJK KR"/>
          <w:color w:val="auto"/>
          <w:lang w:eastAsia="ko-KR"/>
        </w:rPr>
        <w:lastRenderedPageBreak/>
        <w:t>부록 B. 화면별 필수 표시 정보</w:t>
      </w:r>
    </w:p>
    <w:tbl>
      <w:tblPr>
        <w:tblStyle w:val="af9"/>
        <w:tblW w:w="0" w:type="auto"/>
        <w:jc w:val="center"/>
        <w:tblLook w:val="04A0" w:firstRow="1" w:lastRow="0" w:firstColumn="1" w:lastColumn="0" w:noHBand="0" w:noVBand="1"/>
      </w:tblPr>
      <w:tblGrid>
        <w:gridCol w:w="2268"/>
        <w:gridCol w:w="6803"/>
      </w:tblGrid>
      <w:tr w:rsidR="00350674" w:rsidRPr="00E21E63" w14:paraId="0E63DC21" w14:textId="77777777">
        <w:trPr>
          <w:tblHeader/>
          <w:jc w:val="center"/>
        </w:trPr>
        <w:tc>
          <w:tcPr>
            <w:tcW w:w="2268"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27201AF1" w14:textId="77777777" w:rsidR="00DB3640" w:rsidRPr="00E21E63" w:rsidRDefault="00000000">
            <w:pPr>
              <w:jc w:val="center"/>
            </w:pPr>
            <w:proofErr w:type="spellStart"/>
            <w:r w:rsidRPr="00E21E63">
              <w:rPr>
                <w:b/>
                <w:sz w:val="18"/>
              </w:rPr>
              <w:t>화면</w:t>
            </w:r>
            <w:proofErr w:type="spellEnd"/>
          </w:p>
        </w:tc>
        <w:tc>
          <w:tcPr>
            <w:tcW w:w="6803" w:type="dxa"/>
            <w:tcBorders>
              <w:top w:val="single" w:sz="4" w:space="0" w:color="B7C9D6"/>
              <w:left w:val="single" w:sz="4" w:space="0" w:color="B7C9D6"/>
              <w:bottom w:val="single" w:sz="4" w:space="0" w:color="B7C9D6"/>
              <w:right w:val="single" w:sz="4" w:space="0" w:color="B7C9D6"/>
            </w:tcBorders>
            <w:shd w:val="clear" w:color="auto" w:fill="D9EAF7"/>
            <w:vAlign w:val="center"/>
          </w:tcPr>
          <w:p w14:paraId="15B65191" w14:textId="77777777" w:rsidR="00DB3640" w:rsidRPr="00E21E63" w:rsidRDefault="00000000">
            <w:pPr>
              <w:jc w:val="center"/>
            </w:pPr>
            <w:r w:rsidRPr="00E21E63">
              <w:rPr>
                <w:b/>
                <w:sz w:val="18"/>
              </w:rPr>
              <w:t>필수 정보</w:t>
            </w:r>
          </w:p>
        </w:tc>
      </w:tr>
      <w:tr w:rsidR="00350674" w:rsidRPr="00E21E63" w14:paraId="415C0E00"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28009729" w14:textId="77777777" w:rsidR="00DB3640" w:rsidRPr="00E21E63" w:rsidRDefault="00000000">
            <w:pPr>
              <w:jc w:val="center"/>
            </w:pPr>
            <w:proofErr w:type="spellStart"/>
            <w:r w:rsidRPr="00E21E63">
              <w:rPr>
                <w:sz w:val="18"/>
              </w:rPr>
              <w:t>메인</w:t>
            </w:r>
            <w:proofErr w:type="spellEnd"/>
          </w:p>
        </w:tc>
        <w:tc>
          <w:tcPr>
            <w:tcW w:w="6803" w:type="dxa"/>
            <w:tcBorders>
              <w:top w:val="single" w:sz="4" w:space="0" w:color="B7C9D6"/>
              <w:left w:val="single" w:sz="4" w:space="0" w:color="B7C9D6"/>
              <w:bottom w:val="single" w:sz="4" w:space="0" w:color="B7C9D6"/>
              <w:right w:val="single" w:sz="4" w:space="0" w:color="B7C9D6"/>
            </w:tcBorders>
            <w:vAlign w:val="center"/>
          </w:tcPr>
          <w:p w14:paraId="39B3CA13" w14:textId="77777777" w:rsidR="00DB3640" w:rsidRPr="00E21E63" w:rsidRDefault="00000000">
            <w:pPr>
              <w:rPr>
                <w:lang w:eastAsia="ko-KR"/>
              </w:rPr>
            </w:pPr>
            <w:r w:rsidRPr="00E21E63">
              <w:rPr>
                <w:sz w:val="18"/>
                <w:lang w:eastAsia="ko-KR"/>
              </w:rPr>
              <w:t>오늘 운행 여부, 중요 공지, 즐겨찾기, 운행 중 차량 수, 노선 선택</w:t>
            </w:r>
          </w:p>
        </w:tc>
      </w:tr>
      <w:tr w:rsidR="00350674" w:rsidRPr="00E21E63" w14:paraId="64F3E10F"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0391DA57" w14:textId="77777777" w:rsidR="00DB3640" w:rsidRPr="00E21E63" w:rsidRDefault="00000000">
            <w:pPr>
              <w:jc w:val="center"/>
            </w:pPr>
            <w:proofErr w:type="spellStart"/>
            <w:r w:rsidRPr="00E21E63">
              <w:rPr>
                <w:sz w:val="18"/>
              </w:rPr>
              <w:t>노선</w:t>
            </w:r>
            <w:proofErr w:type="spellEnd"/>
          </w:p>
        </w:tc>
        <w:tc>
          <w:tcPr>
            <w:tcW w:w="6803" w:type="dxa"/>
            <w:tcBorders>
              <w:top w:val="single" w:sz="4" w:space="0" w:color="B7C9D6"/>
              <w:left w:val="single" w:sz="4" w:space="0" w:color="B7C9D6"/>
              <w:bottom w:val="single" w:sz="4" w:space="0" w:color="B7C9D6"/>
              <w:right w:val="single" w:sz="4" w:space="0" w:color="B7C9D6"/>
            </w:tcBorders>
            <w:vAlign w:val="center"/>
          </w:tcPr>
          <w:p w14:paraId="0D71E1E6" w14:textId="77777777" w:rsidR="00DB3640" w:rsidRPr="00E21E63" w:rsidRDefault="00000000">
            <w:pPr>
              <w:rPr>
                <w:lang w:eastAsia="ko-KR"/>
              </w:rPr>
            </w:pPr>
            <w:r w:rsidRPr="00E21E63">
              <w:rPr>
                <w:sz w:val="18"/>
                <w:lang w:eastAsia="ko-KR"/>
              </w:rPr>
              <w:t>정류장 순서, 차량 위치, 차량별 상태, 다음 정류장, 마지막 수신 시각</w:t>
            </w:r>
          </w:p>
        </w:tc>
      </w:tr>
      <w:tr w:rsidR="00350674" w:rsidRPr="00E21E63" w14:paraId="4815E0E6"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7B0DF89A" w14:textId="77777777" w:rsidR="00DB3640" w:rsidRPr="00E21E63" w:rsidRDefault="00000000">
            <w:pPr>
              <w:jc w:val="center"/>
            </w:pPr>
            <w:proofErr w:type="spellStart"/>
            <w:r w:rsidRPr="00E21E63">
              <w:rPr>
                <w:sz w:val="18"/>
              </w:rPr>
              <w:t>차량</w:t>
            </w:r>
            <w:proofErr w:type="spellEnd"/>
            <w:r w:rsidRPr="00E21E63">
              <w:rPr>
                <w:sz w:val="18"/>
              </w:rPr>
              <w:t xml:space="preserve"> </w:t>
            </w:r>
            <w:proofErr w:type="spellStart"/>
            <w:r w:rsidRPr="00E21E63">
              <w:rPr>
                <w:sz w:val="18"/>
              </w:rPr>
              <w:t>상세</w:t>
            </w:r>
            <w:proofErr w:type="spellEnd"/>
          </w:p>
        </w:tc>
        <w:tc>
          <w:tcPr>
            <w:tcW w:w="6803" w:type="dxa"/>
            <w:tcBorders>
              <w:top w:val="single" w:sz="4" w:space="0" w:color="B7C9D6"/>
              <w:left w:val="single" w:sz="4" w:space="0" w:color="B7C9D6"/>
              <w:bottom w:val="single" w:sz="4" w:space="0" w:color="B7C9D6"/>
              <w:right w:val="single" w:sz="4" w:space="0" w:color="B7C9D6"/>
            </w:tcBorders>
            <w:vAlign w:val="center"/>
          </w:tcPr>
          <w:p w14:paraId="62072B52" w14:textId="77777777" w:rsidR="00DB3640" w:rsidRPr="00E21E63" w:rsidRDefault="00000000">
            <w:pPr>
              <w:rPr>
                <w:lang w:eastAsia="ko-KR"/>
              </w:rPr>
            </w:pPr>
            <w:r w:rsidRPr="00E21E63">
              <w:rPr>
                <w:sz w:val="18"/>
                <w:lang w:eastAsia="ko-KR"/>
              </w:rPr>
              <w:t>버스 번호, 예정·실제 출발시간, GPS 상태, 예상 도착시간</w:t>
            </w:r>
          </w:p>
        </w:tc>
      </w:tr>
      <w:tr w:rsidR="00350674" w:rsidRPr="00E21E63" w14:paraId="69C962A9"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0A61B7EB" w14:textId="77777777" w:rsidR="00DB3640" w:rsidRPr="00E21E63" w:rsidRDefault="00000000">
            <w:pPr>
              <w:jc w:val="center"/>
            </w:pPr>
            <w:proofErr w:type="spellStart"/>
            <w:r w:rsidRPr="00E21E63">
              <w:rPr>
                <w:sz w:val="18"/>
              </w:rPr>
              <w:t>정류장</w:t>
            </w:r>
            <w:proofErr w:type="spellEnd"/>
            <w:r w:rsidRPr="00E21E63">
              <w:rPr>
                <w:sz w:val="18"/>
              </w:rPr>
              <w:t xml:space="preserve"> </w:t>
            </w:r>
            <w:proofErr w:type="spellStart"/>
            <w:r w:rsidRPr="00E21E63">
              <w:rPr>
                <w:sz w:val="18"/>
              </w:rPr>
              <w:t>안내</w:t>
            </w:r>
            <w:proofErr w:type="spellEnd"/>
          </w:p>
        </w:tc>
        <w:tc>
          <w:tcPr>
            <w:tcW w:w="6803" w:type="dxa"/>
            <w:tcBorders>
              <w:top w:val="single" w:sz="4" w:space="0" w:color="B7C9D6"/>
              <w:left w:val="single" w:sz="4" w:space="0" w:color="B7C9D6"/>
              <w:bottom w:val="single" w:sz="4" w:space="0" w:color="B7C9D6"/>
              <w:right w:val="single" w:sz="4" w:space="0" w:color="B7C9D6"/>
            </w:tcBorders>
            <w:vAlign w:val="center"/>
          </w:tcPr>
          <w:p w14:paraId="61D9561C" w14:textId="77777777" w:rsidR="00DB3640" w:rsidRPr="00E21E63" w:rsidRDefault="00000000">
            <w:pPr>
              <w:rPr>
                <w:lang w:eastAsia="ko-KR"/>
              </w:rPr>
            </w:pPr>
            <w:r w:rsidRPr="00E21E63">
              <w:rPr>
                <w:sz w:val="18"/>
                <w:lang w:eastAsia="ko-KR"/>
              </w:rPr>
              <w:t>사진, 지도 마커, 탑승 방향, 랜드마크, 이용 노선</w:t>
            </w:r>
          </w:p>
        </w:tc>
      </w:tr>
      <w:tr w:rsidR="00350674" w:rsidRPr="00E21E63" w14:paraId="0A7A1886"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6DDADC36" w14:textId="77777777" w:rsidR="00DB3640" w:rsidRPr="00E21E63" w:rsidRDefault="00000000">
            <w:pPr>
              <w:jc w:val="center"/>
            </w:pPr>
            <w:proofErr w:type="spellStart"/>
            <w:r w:rsidRPr="00E21E63">
              <w:rPr>
                <w:sz w:val="18"/>
              </w:rPr>
              <w:t>공지</w:t>
            </w:r>
            <w:proofErr w:type="spellEnd"/>
          </w:p>
        </w:tc>
        <w:tc>
          <w:tcPr>
            <w:tcW w:w="6803" w:type="dxa"/>
            <w:tcBorders>
              <w:top w:val="single" w:sz="4" w:space="0" w:color="B7C9D6"/>
              <w:left w:val="single" w:sz="4" w:space="0" w:color="B7C9D6"/>
              <w:bottom w:val="single" w:sz="4" w:space="0" w:color="B7C9D6"/>
              <w:right w:val="single" w:sz="4" w:space="0" w:color="B7C9D6"/>
            </w:tcBorders>
            <w:vAlign w:val="center"/>
          </w:tcPr>
          <w:p w14:paraId="003EF643" w14:textId="77777777" w:rsidR="00DB3640" w:rsidRPr="00E21E63" w:rsidRDefault="00000000">
            <w:pPr>
              <w:rPr>
                <w:lang w:eastAsia="ko-KR"/>
              </w:rPr>
            </w:pPr>
            <w:r w:rsidRPr="00E21E63">
              <w:rPr>
                <w:sz w:val="18"/>
                <w:lang w:eastAsia="ko-KR"/>
              </w:rPr>
              <w:t>최신순 목록, 중요 공지 고정, 공식 표시, 작성·수정 시각</w:t>
            </w:r>
          </w:p>
        </w:tc>
      </w:tr>
      <w:tr w:rsidR="00350674" w:rsidRPr="00E21E63" w14:paraId="1A97D0F3"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090B784B" w14:textId="77777777" w:rsidR="00DB3640" w:rsidRPr="00E21E63" w:rsidRDefault="00000000">
            <w:pPr>
              <w:jc w:val="center"/>
            </w:pPr>
            <w:proofErr w:type="spellStart"/>
            <w:r w:rsidRPr="00E21E63">
              <w:rPr>
                <w:sz w:val="18"/>
              </w:rPr>
              <w:t>기사님</w:t>
            </w:r>
            <w:proofErr w:type="spellEnd"/>
            <w:r w:rsidRPr="00E21E63">
              <w:rPr>
                <w:sz w:val="18"/>
              </w:rPr>
              <w:t xml:space="preserve"> 앱</w:t>
            </w:r>
          </w:p>
        </w:tc>
        <w:tc>
          <w:tcPr>
            <w:tcW w:w="6803" w:type="dxa"/>
            <w:tcBorders>
              <w:top w:val="single" w:sz="4" w:space="0" w:color="B7C9D6"/>
              <w:left w:val="single" w:sz="4" w:space="0" w:color="B7C9D6"/>
              <w:bottom w:val="single" w:sz="4" w:space="0" w:color="B7C9D6"/>
              <w:right w:val="single" w:sz="4" w:space="0" w:color="B7C9D6"/>
            </w:tcBorders>
            <w:vAlign w:val="center"/>
          </w:tcPr>
          <w:p w14:paraId="18128C29" w14:textId="77777777" w:rsidR="00DB3640" w:rsidRPr="00E21E63" w:rsidRDefault="00000000">
            <w:pPr>
              <w:rPr>
                <w:lang w:eastAsia="ko-KR"/>
              </w:rPr>
            </w:pPr>
            <w:r w:rsidRPr="00E21E63">
              <w:rPr>
                <w:sz w:val="18"/>
                <w:lang w:eastAsia="ko-KR"/>
              </w:rPr>
              <w:t>배정 노선·차량·</w:t>
            </w:r>
            <w:proofErr w:type="spellStart"/>
            <w:r w:rsidRPr="00E21E63">
              <w:rPr>
                <w:sz w:val="18"/>
                <w:lang w:eastAsia="ko-KR"/>
              </w:rPr>
              <w:t>회차</w:t>
            </w:r>
            <w:proofErr w:type="spellEnd"/>
            <w:r w:rsidRPr="00E21E63">
              <w:rPr>
                <w:sz w:val="18"/>
                <w:lang w:eastAsia="ko-KR"/>
              </w:rPr>
              <w:t>, 운행 시작·종료, 권한·네트워크 점검</w:t>
            </w:r>
          </w:p>
        </w:tc>
      </w:tr>
      <w:tr w:rsidR="00350674" w:rsidRPr="00E21E63" w14:paraId="65F3C205" w14:textId="77777777">
        <w:trPr>
          <w:jc w:val="center"/>
        </w:trPr>
        <w:tc>
          <w:tcPr>
            <w:tcW w:w="2268" w:type="dxa"/>
            <w:tcBorders>
              <w:top w:val="single" w:sz="4" w:space="0" w:color="B7C9D6"/>
              <w:left w:val="single" w:sz="4" w:space="0" w:color="B7C9D6"/>
              <w:bottom w:val="single" w:sz="4" w:space="0" w:color="B7C9D6"/>
              <w:right w:val="single" w:sz="4" w:space="0" w:color="B7C9D6"/>
            </w:tcBorders>
            <w:vAlign w:val="center"/>
          </w:tcPr>
          <w:p w14:paraId="4D37B4DF" w14:textId="77777777" w:rsidR="00DB3640" w:rsidRPr="00E21E63" w:rsidRDefault="00000000">
            <w:pPr>
              <w:jc w:val="center"/>
            </w:pPr>
            <w:proofErr w:type="spellStart"/>
            <w:r w:rsidRPr="00E21E63">
              <w:rPr>
                <w:sz w:val="18"/>
              </w:rPr>
              <w:t>관리자</w:t>
            </w:r>
            <w:proofErr w:type="spellEnd"/>
            <w:r w:rsidRPr="00E21E63">
              <w:rPr>
                <w:sz w:val="18"/>
              </w:rPr>
              <w:t xml:space="preserve"> 웹</w:t>
            </w:r>
          </w:p>
        </w:tc>
        <w:tc>
          <w:tcPr>
            <w:tcW w:w="6803" w:type="dxa"/>
            <w:tcBorders>
              <w:top w:val="single" w:sz="4" w:space="0" w:color="B7C9D6"/>
              <w:left w:val="single" w:sz="4" w:space="0" w:color="B7C9D6"/>
              <w:bottom w:val="single" w:sz="4" w:space="0" w:color="B7C9D6"/>
              <w:right w:val="single" w:sz="4" w:space="0" w:color="B7C9D6"/>
            </w:tcBorders>
            <w:vAlign w:val="center"/>
          </w:tcPr>
          <w:p w14:paraId="6D22AA7F" w14:textId="77777777" w:rsidR="00DB3640" w:rsidRPr="00E21E63" w:rsidRDefault="00000000">
            <w:pPr>
              <w:rPr>
                <w:lang w:eastAsia="ko-KR"/>
              </w:rPr>
            </w:pPr>
            <w:r w:rsidRPr="00E21E63">
              <w:rPr>
                <w:sz w:val="18"/>
                <w:lang w:eastAsia="ko-KR"/>
              </w:rPr>
              <w:t>운행 일괄 등록, 차량 관제, 위치 상태, 공지 작성, 오류 차량 표시</w:t>
            </w:r>
          </w:p>
        </w:tc>
      </w:tr>
    </w:tbl>
    <w:p w14:paraId="53672BA2" w14:textId="77777777" w:rsidR="00DB3640" w:rsidRPr="00E21E63" w:rsidRDefault="00DB3640">
      <w:pPr>
        <w:rPr>
          <w:lang w:eastAsia="ko-KR"/>
        </w:rPr>
      </w:pPr>
    </w:p>
    <w:sectPr w:rsidR="00DB3640" w:rsidRPr="00E21E63" w:rsidSect="00E21E63">
      <w:type w:val="continuous"/>
      <w:pgSz w:w="12240" w:h="15840"/>
      <w:pgMar w:top="1191"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EEE7D" w14:textId="77777777" w:rsidR="00866699" w:rsidRDefault="00866699">
      <w:pPr>
        <w:spacing w:after="0" w:line="240" w:lineRule="auto"/>
      </w:pPr>
      <w:r>
        <w:separator/>
      </w:r>
    </w:p>
  </w:endnote>
  <w:endnote w:type="continuationSeparator" w:id="0">
    <w:p w14:paraId="797181AC" w14:textId="77777777" w:rsidR="00866699" w:rsidRDefault="00866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CJK KR">
    <w:altName w:val="Cambria"/>
    <w:panose1 w:val="020B0500000000000000"/>
    <w:charset w:val="81"/>
    <w:family w:val="swiss"/>
    <w:notTrueType/>
    <w:pitch w:val="variable"/>
    <w:sig w:usb0="30000287" w:usb1="2BDF3C10" w:usb2="00000016" w:usb3="00000000" w:csb0="002E0107"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801E5" w14:textId="77777777" w:rsidR="00DB3640" w:rsidRDefault="00000000">
    <w:pPr>
      <w:pStyle w:val="a6"/>
      <w:jc w:val="center"/>
      <w:rPr>
        <w:lang w:eastAsia="ko-KR"/>
      </w:rPr>
    </w:pPr>
    <w:r>
      <w:rPr>
        <w:color w:val="6E6E6E"/>
        <w:sz w:val="17"/>
        <w:lang w:eastAsia="ko-KR"/>
      </w:rPr>
      <w:t>명지대학교 자연캠퍼스 셔틀버스 통합 안내 서비스 제안서</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3B372" w14:textId="77777777" w:rsidR="00866699" w:rsidRDefault="00866699">
      <w:pPr>
        <w:spacing w:after="0" w:line="240" w:lineRule="auto"/>
      </w:pPr>
      <w:r>
        <w:separator/>
      </w:r>
    </w:p>
  </w:footnote>
  <w:footnote w:type="continuationSeparator" w:id="0">
    <w:p w14:paraId="410C0743" w14:textId="77777777" w:rsidR="00866699" w:rsidRDefault="008666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F7F38" w14:textId="77777777" w:rsidR="00DB3640" w:rsidRDefault="00000000">
    <w:pPr>
      <w:pStyle w:val="a5"/>
      <w:jc w:val="right"/>
      <w:rPr>
        <w:lang w:eastAsia="ko-KR"/>
      </w:rPr>
    </w:pPr>
    <w:r>
      <w:rPr>
        <w:color w:val="646464"/>
        <w:sz w:val="17"/>
        <w:lang w:eastAsia="ko-KR"/>
      </w:rPr>
      <w:t>2026학년도 제5회 명지대학교 창의적SW프로그램 경진대회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762DAA6"/>
    <w:lvl w:ilvl="0">
      <w:start w:val="1"/>
      <w:numFmt w:val="decimal"/>
      <w:pStyle w:val="a"/>
      <w:lvlText w:val="%1."/>
      <w:lvlJc w:val="left"/>
      <w:pPr>
        <w:tabs>
          <w:tab w:val="num" w:pos="361"/>
        </w:tabs>
        <w:ind w:leftChars="200" w:left="361" w:hangingChars="200" w:hanging="360"/>
      </w:pPr>
    </w:lvl>
  </w:abstractNum>
  <w:abstractNum w:abstractNumId="8" w15:restartNumberingAfterBreak="0">
    <w:nsid w:val="FFFFFF89"/>
    <w:multiLevelType w:val="singleLevel"/>
    <w:tmpl w:val="1744D8F0"/>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636956"/>
    <w:multiLevelType w:val="multilevel"/>
    <w:tmpl w:val="A318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3E690C"/>
    <w:multiLevelType w:val="multilevel"/>
    <w:tmpl w:val="73E8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A3596"/>
    <w:multiLevelType w:val="multilevel"/>
    <w:tmpl w:val="0214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892AA1"/>
    <w:multiLevelType w:val="multilevel"/>
    <w:tmpl w:val="26A6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21A02"/>
    <w:multiLevelType w:val="multilevel"/>
    <w:tmpl w:val="CB7600C6"/>
    <w:lvl w:ilvl="0">
      <w:start w:val="10"/>
      <w:numFmt w:val="decimal"/>
      <w:lvlText w:val="%1"/>
      <w:lvlJc w:val="left"/>
      <w:pPr>
        <w:ind w:left="552" w:hanging="552"/>
      </w:pPr>
      <w:rPr>
        <w:rFonts w:ascii="Noto Sans CJK KR" w:eastAsia="Noto Sans CJK KR" w:hAnsi="Noto Sans CJK KR" w:hint="default"/>
      </w:rPr>
    </w:lvl>
    <w:lvl w:ilvl="1">
      <w:start w:val="5"/>
      <w:numFmt w:val="decimal"/>
      <w:lvlText w:val="%1.%2"/>
      <w:lvlJc w:val="left"/>
      <w:pPr>
        <w:ind w:left="552" w:hanging="552"/>
      </w:pPr>
      <w:rPr>
        <w:rFonts w:ascii="Noto Sans CJK KR" w:eastAsia="Noto Sans CJK KR" w:hAnsi="Noto Sans CJK KR" w:hint="default"/>
      </w:rPr>
    </w:lvl>
    <w:lvl w:ilvl="2">
      <w:start w:val="1"/>
      <w:numFmt w:val="decimal"/>
      <w:lvlText w:val="%1.%2.%3"/>
      <w:lvlJc w:val="left"/>
      <w:pPr>
        <w:ind w:left="720" w:hanging="720"/>
      </w:pPr>
      <w:rPr>
        <w:rFonts w:ascii="Noto Sans CJK KR" w:eastAsia="Noto Sans CJK KR" w:hAnsi="Noto Sans CJK KR" w:hint="default"/>
      </w:rPr>
    </w:lvl>
    <w:lvl w:ilvl="3">
      <w:start w:val="1"/>
      <w:numFmt w:val="decimal"/>
      <w:lvlText w:val="%1.%2.%3.%4"/>
      <w:lvlJc w:val="left"/>
      <w:pPr>
        <w:ind w:left="720" w:hanging="720"/>
      </w:pPr>
      <w:rPr>
        <w:rFonts w:ascii="Noto Sans CJK KR" w:eastAsia="Noto Sans CJK KR" w:hAnsi="Noto Sans CJK KR" w:hint="default"/>
      </w:rPr>
    </w:lvl>
    <w:lvl w:ilvl="4">
      <w:start w:val="1"/>
      <w:numFmt w:val="decimal"/>
      <w:lvlText w:val="%1.%2.%3.%4.%5"/>
      <w:lvlJc w:val="left"/>
      <w:pPr>
        <w:ind w:left="1080" w:hanging="1080"/>
      </w:pPr>
      <w:rPr>
        <w:rFonts w:ascii="Noto Sans CJK KR" w:eastAsia="Noto Sans CJK KR" w:hAnsi="Noto Sans CJK KR" w:hint="default"/>
      </w:rPr>
    </w:lvl>
    <w:lvl w:ilvl="5">
      <w:start w:val="1"/>
      <w:numFmt w:val="decimal"/>
      <w:lvlText w:val="%1.%2.%3.%4.%5.%6"/>
      <w:lvlJc w:val="left"/>
      <w:pPr>
        <w:ind w:left="1080" w:hanging="1080"/>
      </w:pPr>
      <w:rPr>
        <w:rFonts w:ascii="Noto Sans CJK KR" w:eastAsia="Noto Sans CJK KR" w:hAnsi="Noto Sans CJK KR" w:hint="default"/>
      </w:rPr>
    </w:lvl>
    <w:lvl w:ilvl="6">
      <w:start w:val="1"/>
      <w:numFmt w:val="decimal"/>
      <w:lvlText w:val="%1.%2.%3.%4.%5.%6.%7"/>
      <w:lvlJc w:val="left"/>
      <w:pPr>
        <w:ind w:left="1440" w:hanging="1440"/>
      </w:pPr>
      <w:rPr>
        <w:rFonts w:ascii="Noto Sans CJK KR" w:eastAsia="Noto Sans CJK KR" w:hAnsi="Noto Sans CJK KR" w:hint="default"/>
      </w:rPr>
    </w:lvl>
    <w:lvl w:ilvl="7">
      <w:start w:val="1"/>
      <w:numFmt w:val="decimal"/>
      <w:lvlText w:val="%1.%2.%3.%4.%5.%6.%7.%8"/>
      <w:lvlJc w:val="left"/>
      <w:pPr>
        <w:ind w:left="1440" w:hanging="1440"/>
      </w:pPr>
      <w:rPr>
        <w:rFonts w:ascii="Noto Sans CJK KR" w:eastAsia="Noto Sans CJK KR" w:hAnsi="Noto Sans CJK KR" w:hint="default"/>
      </w:rPr>
    </w:lvl>
    <w:lvl w:ilvl="8">
      <w:start w:val="1"/>
      <w:numFmt w:val="decimal"/>
      <w:lvlText w:val="%1.%2.%3.%4.%5.%6.%7.%8.%9"/>
      <w:lvlJc w:val="left"/>
      <w:pPr>
        <w:ind w:left="1800" w:hanging="1800"/>
      </w:pPr>
      <w:rPr>
        <w:rFonts w:ascii="Noto Sans CJK KR" w:eastAsia="Noto Sans CJK KR" w:hAnsi="Noto Sans CJK KR" w:hint="default"/>
      </w:rPr>
    </w:lvl>
  </w:abstractNum>
  <w:abstractNum w:abstractNumId="14" w15:restartNumberingAfterBreak="0">
    <w:nsid w:val="22AB32EB"/>
    <w:multiLevelType w:val="multilevel"/>
    <w:tmpl w:val="3DC2B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1222B8"/>
    <w:multiLevelType w:val="multilevel"/>
    <w:tmpl w:val="7B8873F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1B6297"/>
    <w:multiLevelType w:val="multilevel"/>
    <w:tmpl w:val="234A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542873"/>
    <w:multiLevelType w:val="hybridMultilevel"/>
    <w:tmpl w:val="4F108D58"/>
    <w:lvl w:ilvl="0" w:tplc="1C4044D6">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8" w15:restartNumberingAfterBreak="0">
    <w:nsid w:val="3A5B79FE"/>
    <w:multiLevelType w:val="hybridMultilevel"/>
    <w:tmpl w:val="FD96F002"/>
    <w:lvl w:ilvl="0" w:tplc="DAC8AC4A">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9" w15:restartNumberingAfterBreak="0">
    <w:nsid w:val="3DE54ABC"/>
    <w:multiLevelType w:val="multilevel"/>
    <w:tmpl w:val="9D925A36"/>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5E4CA6"/>
    <w:multiLevelType w:val="multilevel"/>
    <w:tmpl w:val="87E2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657A87"/>
    <w:multiLevelType w:val="multilevel"/>
    <w:tmpl w:val="C294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6D6992"/>
    <w:multiLevelType w:val="multilevel"/>
    <w:tmpl w:val="FE0A62C2"/>
    <w:lvl w:ilvl="0">
      <w:start w:val="2"/>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7E3B71"/>
    <w:multiLevelType w:val="multilevel"/>
    <w:tmpl w:val="24FC479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ED4F47"/>
    <w:multiLevelType w:val="multilevel"/>
    <w:tmpl w:val="9D925A36"/>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D35CBC"/>
    <w:multiLevelType w:val="hybridMultilevel"/>
    <w:tmpl w:val="C3DA1C0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6" w15:restartNumberingAfterBreak="0">
    <w:nsid w:val="57BC7CDD"/>
    <w:multiLevelType w:val="multilevel"/>
    <w:tmpl w:val="0334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CF2054"/>
    <w:multiLevelType w:val="hybridMultilevel"/>
    <w:tmpl w:val="E2C0833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8" w15:restartNumberingAfterBreak="0">
    <w:nsid w:val="6F1D0C6B"/>
    <w:multiLevelType w:val="multilevel"/>
    <w:tmpl w:val="2D989A3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367B83"/>
    <w:multiLevelType w:val="multilevel"/>
    <w:tmpl w:val="35D8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D65EE5"/>
    <w:multiLevelType w:val="hybridMultilevel"/>
    <w:tmpl w:val="63F66D90"/>
    <w:lvl w:ilvl="0" w:tplc="1C4044D6">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289780202">
    <w:abstractNumId w:val="8"/>
  </w:num>
  <w:num w:numId="2" w16cid:durableId="1626346662">
    <w:abstractNumId w:val="6"/>
  </w:num>
  <w:num w:numId="3" w16cid:durableId="7026154">
    <w:abstractNumId w:val="5"/>
  </w:num>
  <w:num w:numId="4" w16cid:durableId="138765113">
    <w:abstractNumId w:val="4"/>
  </w:num>
  <w:num w:numId="5" w16cid:durableId="1304041917">
    <w:abstractNumId w:val="7"/>
  </w:num>
  <w:num w:numId="6" w16cid:durableId="400258067">
    <w:abstractNumId w:val="3"/>
  </w:num>
  <w:num w:numId="7" w16cid:durableId="1168473463">
    <w:abstractNumId w:val="2"/>
  </w:num>
  <w:num w:numId="8" w16cid:durableId="622154722">
    <w:abstractNumId w:val="1"/>
  </w:num>
  <w:num w:numId="9" w16cid:durableId="1256789254">
    <w:abstractNumId w:val="0"/>
  </w:num>
  <w:num w:numId="10" w16cid:durableId="976302916">
    <w:abstractNumId w:val="27"/>
  </w:num>
  <w:num w:numId="11" w16cid:durableId="453208033">
    <w:abstractNumId w:val="7"/>
  </w:num>
  <w:num w:numId="12" w16cid:durableId="690298695">
    <w:abstractNumId w:val="7"/>
  </w:num>
  <w:num w:numId="13" w16cid:durableId="530336151">
    <w:abstractNumId w:val="16"/>
  </w:num>
  <w:num w:numId="14" w16cid:durableId="872692448">
    <w:abstractNumId w:val="29"/>
  </w:num>
  <w:num w:numId="15" w16cid:durableId="615335818">
    <w:abstractNumId w:val="26"/>
  </w:num>
  <w:num w:numId="16" w16cid:durableId="670908767">
    <w:abstractNumId w:val="21"/>
  </w:num>
  <w:num w:numId="17" w16cid:durableId="1118140764">
    <w:abstractNumId w:val="10"/>
  </w:num>
  <w:num w:numId="18" w16cid:durableId="1121416221">
    <w:abstractNumId w:val="12"/>
  </w:num>
  <w:num w:numId="19" w16cid:durableId="939489806">
    <w:abstractNumId w:val="20"/>
  </w:num>
  <w:num w:numId="20" w16cid:durableId="1698503534">
    <w:abstractNumId w:val="19"/>
  </w:num>
  <w:num w:numId="21" w16cid:durableId="1894612659">
    <w:abstractNumId w:val="11"/>
  </w:num>
  <w:num w:numId="22" w16cid:durableId="1963268259">
    <w:abstractNumId w:val="13"/>
  </w:num>
  <w:num w:numId="23" w16cid:durableId="378671398">
    <w:abstractNumId w:val="28"/>
  </w:num>
  <w:num w:numId="24" w16cid:durableId="93717325">
    <w:abstractNumId w:val="22"/>
  </w:num>
  <w:num w:numId="25" w16cid:durableId="1122381551">
    <w:abstractNumId w:val="25"/>
  </w:num>
  <w:num w:numId="26" w16cid:durableId="1531603627">
    <w:abstractNumId w:val="18"/>
  </w:num>
  <w:num w:numId="27" w16cid:durableId="2000380651">
    <w:abstractNumId w:val="17"/>
  </w:num>
  <w:num w:numId="28" w16cid:durableId="1235436477">
    <w:abstractNumId w:val="30"/>
  </w:num>
  <w:num w:numId="29" w16cid:durableId="1530096443">
    <w:abstractNumId w:val="7"/>
  </w:num>
  <w:num w:numId="30" w16cid:durableId="1149051272">
    <w:abstractNumId w:val="7"/>
  </w:num>
  <w:num w:numId="31" w16cid:durableId="590621612">
    <w:abstractNumId w:val="7"/>
  </w:num>
  <w:num w:numId="32" w16cid:durableId="774060112">
    <w:abstractNumId w:val="7"/>
  </w:num>
  <w:num w:numId="33" w16cid:durableId="364598903">
    <w:abstractNumId w:val="24"/>
  </w:num>
  <w:num w:numId="34" w16cid:durableId="1586769587">
    <w:abstractNumId w:val="23"/>
  </w:num>
  <w:num w:numId="35" w16cid:durableId="1211185593">
    <w:abstractNumId w:val="15"/>
  </w:num>
  <w:num w:numId="36" w16cid:durableId="550970100">
    <w:abstractNumId w:val="7"/>
  </w:num>
  <w:num w:numId="37" w16cid:durableId="1594901495">
    <w:abstractNumId w:val="7"/>
  </w:num>
  <w:num w:numId="38" w16cid:durableId="910042854">
    <w:abstractNumId w:val="14"/>
  </w:num>
  <w:num w:numId="39" w16cid:durableId="949245701">
    <w:abstractNumId w:val="9"/>
  </w:num>
  <w:num w:numId="40" w16cid:durableId="1464888387">
    <w:abstractNumId w:val="7"/>
    <w:lvlOverride w:ilvl="0">
      <w:startOverride w:val="1"/>
    </w:lvlOverride>
  </w:num>
  <w:num w:numId="41" w16cid:durableId="1533767496">
    <w:abstractNumId w:val="7"/>
    <w:lvlOverride w:ilvl="0">
      <w:startOverride w:val="1"/>
    </w:lvlOverride>
  </w:num>
  <w:num w:numId="42" w16cid:durableId="20126789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59D"/>
    <w:rsid w:val="00034616"/>
    <w:rsid w:val="0006063C"/>
    <w:rsid w:val="00093A18"/>
    <w:rsid w:val="0015074B"/>
    <w:rsid w:val="001630B3"/>
    <w:rsid w:val="001769BB"/>
    <w:rsid w:val="001E4020"/>
    <w:rsid w:val="00285E49"/>
    <w:rsid w:val="0029639D"/>
    <w:rsid w:val="002D7406"/>
    <w:rsid w:val="00326F90"/>
    <w:rsid w:val="00350674"/>
    <w:rsid w:val="00356982"/>
    <w:rsid w:val="00391240"/>
    <w:rsid w:val="003A7C60"/>
    <w:rsid w:val="003D1FF9"/>
    <w:rsid w:val="0047284D"/>
    <w:rsid w:val="0051459A"/>
    <w:rsid w:val="00537A9D"/>
    <w:rsid w:val="005B1A03"/>
    <w:rsid w:val="00605072"/>
    <w:rsid w:val="0062448F"/>
    <w:rsid w:val="006E6AF2"/>
    <w:rsid w:val="007B2ADC"/>
    <w:rsid w:val="00816280"/>
    <w:rsid w:val="0086412A"/>
    <w:rsid w:val="00866699"/>
    <w:rsid w:val="00887B30"/>
    <w:rsid w:val="00896AF0"/>
    <w:rsid w:val="008A2C0A"/>
    <w:rsid w:val="008E62A7"/>
    <w:rsid w:val="00902D77"/>
    <w:rsid w:val="00985366"/>
    <w:rsid w:val="009A3B86"/>
    <w:rsid w:val="009C3E5F"/>
    <w:rsid w:val="009E3832"/>
    <w:rsid w:val="00A16BB3"/>
    <w:rsid w:val="00A705FF"/>
    <w:rsid w:val="00AA1D8D"/>
    <w:rsid w:val="00AE790D"/>
    <w:rsid w:val="00B257B8"/>
    <w:rsid w:val="00B47730"/>
    <w:rsid w:val="00BA52CE"/>
    <w:rsid w:val="00BC1CB4"/>
    <w:rsid w:val="00BF1F3C"/>
    <w:rsid w:val="00C17968"/>
    <w:rsid w:val="00C57FEB"/>
    <w:rsid w:val="00C6636C"/>
    <w:rsid w:val="00CB0664"/>
    <w:rsid w:val="00D42ECA"/>
    <w:rsid w:val="00D44BE7"/>
    <w:rsid w:val="00D867C8"/>
    <w:rsid w:val="00DB3640"/>
    <w:rsid w:val="00DD39C6"/>
    <w:rsid w:val="00E21E63"/>
    <w:rsid w:val="00E432B3"/>
    <w:rsid w:val="00E77D6B"/>
    <w:rsid w:val="00E97F0D"/>
    <w:rsid w:val="00ED4416"/>
    <w:rsid w:val="00F3052C"/>
    <w:rsid w:val="00F47F45"/>
    <w:rsid w:val="00F66E75"/>
    <w:rsid w:val="00F8795E"/>
    <w:rsid w:val="00F908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5EDA47"/>
  <w14:defaultImageDpi w14:val="300"/>
  <w15:docId w15:val="{BFDC9E1B-5E94-4715-B336-ED7F522B9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KR" w:eastAsia="Noto Sans CJK KR" w:hAnsi="Noto Sans CJK KR"/>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A4375"/>
      <w:sz w:val="36"/>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2D2D2D"/>
      <w:sz w:val="28"/>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2D2D2D"/>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a1"/>
    <w:rsid w:val="00F47F45"/>
    <w:pPr>
      <w:spacing w:before="100" w:beforeAutospacing="1" w:after="100" w:afterAutospacing="1" w:line="240" w:lineRule="auto"/>
    </w:pPr>
    <w:rPr>
      <w:rFonts w:ascii="굴림" w:eastAsia="굴림" w:hAnsi="굴림" w:cs="굴림"/>
      <w:sz w:val="24"/>
      <w:szCs w:val="24"/>
      <w:lang w:eastAsia="ko-KR"/>
    </w:rPr>
  </w:style>
  <w:style w:type="paragraph" w:styleId="aff1">
    <w:name w:val="Normal (Web)"/>
    <w:basedOn w:val="a1"/>
    <w:uiPriority w:val="99"/>
    <w:semiHidden/>
    <w:unhideWhenUsed/>
    <w:rsid w:val="00F47F45"/>
    <w:pPr>
      <w:spacing w:before="100" w:beforeAutospacing="1" w:after="100" w:afterAutospacing="1" w:line="240" w:lineRule="auto"/>
    </w:pPr>
    <w:rPr>
      <w:rFonts w:ascii="굴림" w:eastAsia="굴림" w:hAnsi="굴림" w:cs="굴림"/>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2231</TotalTime>
  <Pages>35</Pages>
  <Words>3987</Words>
  <Characters>22727</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다윤 이</cp:lastModifiedBy>
  <cp:revision>15</cp:revision>
  <dcterms:created xsi:type="dcterms:W3CDTF">2026-07-13T17:43:00Z</dcterms:created>
  <dcterms:modified xsi:type="dcterms:W3CDTF">2026-07-22T15:24:00Z</dcterms:modified>
  <cp:category/>
</cp:coreProperties>
</file>