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AF3A" w14:textId="77777777" w:rsidR="00660939" w:rsidRPr="00025BB6" w:rsidRDefault="00660939" w:rsidP="00660939">
      <w:pPr>
        <w:spacing w:before="1800"/>
        <w:jc w:val="center"/>
        <w:rPr>
          <w:color w:val="1A4375"/>
          <w:lang w:eastAsia="ko-KR"/>
        </w:rPr>
      </w:pPr>
      <w:r w:rsidRPr="00025BB6">
        <w:rPr>
          <w:b/>
          <w:color w:val="1A4375"/>
          <w:sz w:val="36"/>
          <w:lang w:eastAsia="ko-KR"/>
        </w:rPr>
        <w:t>2026학년도 제5회</w:t>
      </w:r>
      <w:r w:rsidRPr="00025BB6">
        <w:rPr>
          <w:b/>
          <w:color w:val="1A4375"/>
          <w:sz w:val="36"/>
          <w:lang w:eastAsia="ko-KR"/>
        </w:rPr>
        <w:br/>
        <w:t>명지대학교 창의적SW프로그램 경진대회</w:t>
      </w:r>
    </w:p>
    <w:p w14:paraId="7B460016" w14:textId="5F943562" w:rsidR="00660939" w:rsidRPr="00025BB6" w:rsidRDefault="00660939" w:rsidP="00660939">
      <w:pPr>
        <w:spacing w:before="700"/>
        <w:jc w:val="center"/>
        <w:rPr>
          <w:color w:val="142E50"/>
          <w:lang w:eastAsia="ko-KR"/>
        </w:rPr>
      </w:pPr>
      <w:r w:rsidRPr="00025BB6">
        <w:rPr>
          <w:b/>
          <w:color w:val="142E50"/>
          <w:sz w:val="56"/>
          <w:lang w:eastAsia="ko-KR"/>
        </w:rPr>
        <w:t>명지대학교 자연캠퍼스</w:t>
      </w:r>
      <w:r w:rsidRPr="00025BB6">
        <w:rPr>
          <w:b/>
          <w:color w:val="142E50"/>
          <w:sz w:val="56"/>
          <w:lang w:eastAsia="ko-KR"/>
        </w:rPr>
        <w:br/>
        <w:t>셔틀버스 통합 안내 서비스 기능</w:t>
      </w:r>
      <w:r w:rsidRPr="00025BB6">
        <w:rPr>
          <w:rFonts w:hint="eastAsia"/>
          <w:b/>
          <w:color w:val="142E50"/>
          <w:sz w:val="56"/>
          <w:lang w:eastAsia="ko-KR"/>
        </w:rPr>
        <w:t xml:space="preserve"> 명세서</w:t>
      </w:r>
    </w:p>
    <w:p w14:paraId="477E38CA" w14:textId="101151F8" w:rsidR="00660939" w:rsidRPr="00025BB6" w:rsidRDefault="00660939" w:rsidP="00660939">
      <w:pPr>
        <w:spacing w:before="560"/>
        <w:jc w:val="center"/>
        <w:rPr>
          <w:color w:val="464646"/>
          <w:lang w:eastAsia="ko-KR"/>
        </w:rPr>
      </w:pPr>
      <w:r w:rsidRPr="00025BB6">
        <w:rPr>
          <w:rFonts w:hint="eastAsia"/>
          <w:color w:val="464646"/>
          <w:sz w:val="26"/>
          <w:lang w:eastAsia="ko-KR"/>
        </w:rPr>
        <w:t>학생용</w:t>
      </w:r>
      <w:r w:rsidRPr="00025BB6">
        <w:rPr>
          <w:color w:val="464646"/>
          <w:sz w:val="26"/>
          <w:lang w:eastAsia="ko-KR"/>
        </w:rPr>
        <w:t xml:space="preserve"> 앱 · </w:t>
      </w:r>
      <w:proofErr w:type="spellStart"/>
      <w:r w:rsidRPr="00025BB6">
        <w:rPr>
          <w:color w:val="464646"/>
          <w:sz w:val="26"/>
          <w:lang w:eastAsia="ko-KR"/>
        </w:rPr>
        <w:t>기사님용</w:t>
      </w:r>
      <w:proofErr w:type="spellEnd"/>
      <w:r w:rsidRPr="00025BB6">
        <w:rPr>
          <w:color w:val="464646"/>
          <w:sz w:val="26"/>
          <w:lang w:eastAsia="ko-KR"/>
        </w:rPr>
        <w:t xml:space="preserve"> 앱 · 관리자 웹 · 서버 기능 상세</w:t>
      </w:r>
    </w:p>
    <w:p w14:paraId="50556D55" w14:textId="77777777" w:rsidR="00660939" w:rsidRPr="00025BB6" w:rsidRDefault="00660939" w:rsidP="00660939">
      <w:pPr>
        <w:spacing w:before="2000"/>
        <w:jc w:val="center"/>
        <w:rPr>
          <w:lang w:eastAsia="ko-KR"/>
        </w:rPr>
      </w:pPr>
      <w:r w:rsidRPr="00025BB6">
        <w:rPr>
          <w:b/>
          <w:sz w:val="24"/>
          <w:lang w:eastAsia="ko-KR"/>
        </w:rPr>
        <w:t>SW프로그램 개발 부문</w:t>
      </w:r>
    </w:p>
    <w:p w14:paraId="78502872" w14:textId="77777777" w:rsidR="00660939" w:rsidRPr="00025BB6" w:rsidRDefault="00660939" w:rsidP="00660939">
      <w:pPr>
        <w:jc w:val="center"/>
        <w:rPr>
          <w:lang w:eastAsia="ko-KR"/>
        </w:rPr>
      </w:pPr>
      <w:r w:rsidRPr="00025BB6">
        <w:rPr>
          <w:lang w:eastAsia="ko-KR"/>
        </w:rPr>
        <w:t>작성일: 202</w:t>
      </w:r>
      <w:r w:rsidRPr="00025BB6">
        <w:rPr>
          <w:rFonts w:hint="eastAsia"/>
          <w:lang w:eastAsia="ko-KR"/>
        </w:rPr>
        <w:t>6</w:t>
      </w:r>
      <w:r w:rsidRPr="00025BB6">
        <w:rPr>
          <w:lang w:eastAsia="ko-KR"/>
        </w:rPr>
        <w:t>년 7월</w:t>
      </w:r>
    </w:p>
    <w:p w14:paraId="093739DA" w14:textId="77777777" w:rsidR="00A722D8" w:rsidRPr="00025BB6" w:rsidRDefault="00A722D8">
      <w:pPr>
        <w:spacing w:after="40"/>
        <w:rPr>
          <w:lang w:eastAsia="ko-KR"/>
        </w:rPr>
      </w:pPr>
    </w:p>
    <w:p w14:paraId="26B325CE" w14:textId="77777777" w:rsidR="00A722D8" w:rsidRPr="00025BB6" w:rsidRDefault="00000000">
      <w:pPr>
        <w:rPr>
          <w:lang w:eastAsia="ko-KR"/>
        </w:rPr>
      </w:pPr>
      <w:r w:rsidRPr="00025BB6">
        <w:rPr>
          <w:lang w:eastAsia="ko-KR"/>
        </w:rPr>
        <w:br w:type="page"/>
      </w:r>
    </w:p>
    <w:p w14:paraId="41BE1FDC" w14:textId="77777777" w:rsidR="00A722D8" w:rsidRPr="00025BB6" w:rsidRDefault="00000000">
      <w:pPr>
        <w:jc w:val="center"/>
        <w:rPr>
          <w:lang w:eastAsia="ko-KR"/>
        </w:rPr>
      </w:pPr>
      <w:r w:rsidRPr="00025BB6">
        <w:rPr>
          <w:b/>
          <w:color w:val="1F4E79"/>
          <w:sz w:val="40"/>
          <w:lang w:eastAsia="ko-KR"/>
        </w:rPr>
        <w:lastRenderedPageBreak/>
        <w:t>목차</w:t>
      </w:r>
    </w:p>
    <w:p w14:paraId="6A4506A2" w14:textId="77777777" w:rsidR="00B01676" w:rsidRDefault="00B01676" w:rsidP="00840EA0">
      <w:pPr>
        <w:spacing w:after="40"/>
        <w:rPr>
          <w:b/>
          <w:color w:val="1F4E79"/>
          <w:lang w:eastAsia="ko-KR"/>
        </w:rPr>
      </w:pPr>
    </w:p>
    <w:p w14:paraId="00B66814" w14:textId="77777777" w:rsidR="00B01676" w:rsidRDefault="00B01676" w:rsidP="00840EA0">
      <w:pPr>
        <w:spacing w:after="40"/>
        <w:rPr>
          <w:rFonts w:hint="eastAsia"/>
          <w:b/>
          <w:color w:val="1F4E79"/>
          <w:lang w:eastAsia="ko-KR"/>
        </w:rPr>
        <w:sectPr w:rsidR="00B01676" w:rsidSect="00034616">
          <w:headerReference w:type="default" r:id="rId8"/>
          <w:footerReference w:type="default" r:id="rId9"/>
          <w:pgSz w:w="12240" w:h="15840"/>
          <w:pgMar w:top="1134" w:right="1134" w:bottom="1020" w:left="1134" w:header="720" w:footer="720" w:gutter="0"/>
          <w:cols w:space="720"/>
          <w:docGrid w:linePitch="360"/>
        </w:sectPr>
      </w:pPr>
    </w:p>
    <w:p w14:paraId="6D57F0D9" w14:textId="62F047AD" w:rsidR="00840EA0" w:rsidRPr="00025BB6" w:rsidRDefault="00840EA0" w:rsidP="00840EA0">
      <w:pPr>
        <w:spacing w:after="40"/>
        <w:rPr>
          <w:rFonts w:hint="eastAsia"/>
          <w:lang w:eastAsia="ko-KR"/>
        </w:rPr>
      </w:pPr>
      <w:r w:rsidRPr="00025BB6">
        <w:rPr>
          <w:b/>
          <w:color w:val="1F4E79"/>
          <w:lang w:eastAsia="ko-KR"/>
        </w:rPr>
        <w:t>PART I. 명세서 개요 및 기본 정책</w:t>
      </w:r>
    </w:p>
    <w:p w14:paraId="35D91476" w14:textId="36FAB641"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문서 개요</w:t>
      </w:r>
    </w:p>
    <w:p w14:paraId="63F2CF07" w14:textId="486C76FD"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서비스 범위와 사용자</w:t>
      </w:r>
    </w:p>
    <w:p w14:paraId="74FD296A" w14:textId="041D9B76"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권한 및 접근 제어</w:t>
      </w:r>
    </w:p>
    <w:p w14:paraId="2EBE6430" w14:textId="3A1706E2" w:rsidR="00840EA0" w:rsidRPr="00B0167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공통 UI·UX 규칙</w:t>
      </w:r>
    </w:p>
    <w:p w14:paraId="79981A97" w14:textId="77777777" w:rsidR="00B01676" w:rsidRPr="00025BB6" w:rsidRDefault="00B01676" w:rsidP="00B01676">
      <w:pPr>
        <w:pStyle w:val="aa"/>
        <w:spacing w:after="40" w:line="324" w:lineRule="auto"/>
        <w:ind w:left="880"/>
        <w:rPr>
          <w:rFonts w:hint="eastAsia"/>
          <w:sz w:val="19"/>
          <w:szCs w:val="19"/>
          <w:lang w:eastAsia="ko-KR"/>
        </w:rPr>
      </w:pPr>
    </w:p>
    <w:p w14:paraId="5A231D1B" w14:textId="206FCFFD" w:rsidR="00840EA0" w:rsidRPr="00025BB6" w:rsidRDefault="00840EA0" w:rsidP="00840EA0">
      <w:pPr>
        <w:spacing w:after="40"/>
        <w:rPr>
          <w:rFonts w:hint="eastAsia"/>
          <w:lang w:eastAsia="ko-KR"/>
        </w:rPr>
      </w:pPr>
      <w:r w:rsidRPr="00025BB6">
        <w:rPr>
          <w:b/>
          <w:color w:val="1F4E79"/>
          <w:lang w:eastAsia="ko-KR"/>
        </w:rPr>
        <w:t>PART II. 시스템 및 화면 명세</w:t>
      </w:r>
    </w:p>
    <w:p w14:paraId="1545596D" w14:textId="6F4C35E5"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전체 시스템 및 데이터 흐름</w:t>
      </w:r>
    </w:p>
    <w:p w14:paraId="208455E9" w14:textId="5352A949"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학생용 앱 화면 명세</w:t>
      </w:r>
    </w:p>
    <w:p w14:paraId="0FE07EAD" w14:textId="38D9C655" w:rsidR="00A722D8" w:rsidRPr="00025BB6" w:rsidRDefault="00000000" w:rsidP="00840EA0">
      <w:pPr>
        <w:pStyle w:val="aa"/>
        <w:numPr>
          <w:ilvl w:val="0"/>
          <w:numId w:val="38"/>
        </w:numPr>
        <w:spacing w:after="40" w:line="324" w:lineRule="auto"/>
        <w:rPr>
          <w:sz w:val="19"/>
          <w:szCs w:val="19"/>
          <w:lang w:eastAsia="ko-KR"/>
        </w:rPr>
      </w:pPr>
      <w:proofErr w:type="spellStart"/>
      <w:r w:rsidRPr="00025BB6">
        <w:rPr>
          <w:color w:val="202020"/>
          <w:sz w:val="19"/>
          <w:szCs w:val="19"/>
          <w:lang w:eastAsia="ko-KR"/>
        </w:rPr>
        <w:t>기사님용</w:t>
      </w:r>
      <w:proofErr w:type="spellEnd"/>
      <w:r w:rsidRPr="00025BB6">
        <w:rPr>
          <w:color w:val="202020"/>
          <w:sz w:val="19"/>
          <w:szCs w:val="19"/>
          <w:lang w:eastAsia="ko-KR"/>
        </w:rPr>
        <w:t xml:space="preserve"> 앱 화면 명세</w:t>
      </w:r>
    </w:p>
    <w:p w14:paraId="32685AB6" w14:textId="0D3D4B64"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관리자 웹 화면 명세</w:t>
      </w:r>
    </w:p>
    <w:p w14:paraId="6BD4511C" w14:textId="2E2EFCA2" w:rsidR="00840EA0" w:rsidRPr="00025BB6" w:rsidRDefault="00000000" w:rsidP="00840EA0">
      <w:pPr>
        <w:pStyle w:val="aa"/>
        <w:numPr>
          <w:ilvl w:val="0"/>
          <w:numId w:val="38"/>
        </w:numPr>
        <w:spacing w:after="40" w:line="324" w:lineRule="auto"/>
        <w:rPr>
          <w:rFonts w:hint="eastAsia"/>
          <w:sz w:val="19"/>
          <w:szCs w:val="19"/>
          <w:lang w:eastAsia="ko-KR"/>
        </w:rPr>
      </w:pPr>
      <w:r w:rsidRPr="00025BB6">
        <w:rPr>
          <w:color w:val="202020"/>
          <w:sz w:val="19"/>
          <w:szCs w:val="19"/>
          <w:lang w:eastAsia="ko-KR"/>
        </w:rPr>
        <w:t>공통 기능 상세 명세</w:t>
      </w:r>
    </w:p>
    <w:p w14:paraId="325427CD" w14:textId="77777777" w:rsidR="00B01676" w:rsidRDefault="00B01676" w:rsidP="00840EA0">
      <w:pPr>
        <w:spacing w:after="40"/>
        <w:rPr>
          <w:b/>
          <w:color w:val="1F4E79"/>
          <w:lang w:eastAsia="ko-KR"/>
        </w:rPr>
      </w:pPr>
    </w:p>
    <w:p w14:paraId="2E76A33F" w14:textId="77777777" w:rsidR="00B01676" w:rsidRDefault="00B01676" w:rsidP="00840EA0">
      <w:pPr>
        <w:spacing w:after="40"/>
        <w:rPr>
          <w:b/>
          <w:color w:val="1F4E79"/>
          <w:lang w:eastAsia="ko-KR"/>
        </w:rPr>
      </w:pPr>
    </w:p>
    <w:p w14:paraId="6D228C1D" w14:textId="77777777" w:rsidR="00B01676" w:rsidRDefault="00B01676" w:rsidP="00840EA0">
      <w:pPr>
        <w:spacing w:after="40"/>
        <w:rPr>
          <w:b/>
          <w:color w:val="1F4E79"/>
          <w:lang w:eastAsia="ko-KR"/>
        </w:rPr>
      </w:pPr>
    </w:p>
    <w:p w14:paraId="27DFB58C" w14:textId="77777777" w:rsidR="00B01676" w:rsidRDefault="00B01676" w:rsidP="00840EA0">
      <w:pPr>
        <w:spacing w:after="40"/>
        <w:rPr>
          <w:b/>
          <w:color w:val="1F4E79"/>
          <w:lang w:eastAsia="ko-KR"/>
        </w:rPr>
      </w:pPr>
    </w:p>
    <w:p w14:paraId="5E376C8A" w14:textId="77777777" w:rsidR="00B01676" w:rsidRDefault="00B01676" w:rsidP="00840EA0">
      <w:pPr>
        <w:spacing w:after="40"/>
        <w:rPr>
          <w:rFonts w:hint="eastAsia"/>
          <w:b/>
          <w:color w:val="1F4E79"/>
          <w:lang w:eastAsia="ko-KR"/>
        </w:rPr>
      </w:pPr>
    </w:p>
    <w:p w14:paraId="16CAA3DF" w14:textId="61662D2B" w:rsidR="00840EA0" w:rsidRPr="00025BB6" w:rsidRDefault="00840EA0" w:rsidP="00840EA0">
      <w:pPr>
        <w:spacing w:after="40"/>
        <w:rPr>
          <w:rFonts w:hint="eastAsia"/>
          <w:lang w:eastAsia="ko-KR"/>
        </w:rPr>
      </w:pPr>
      <w:r w:rsidRPr="00025BB6">
        <w:rPr>
          <w:b/>
          <w:color w:val="1F4E79"/>
          <w:lang w:eastAsia="ko-KR"/>
        </w:rPr>
        <w:t>PART III. 핵심 기능 및 기술 명세</w:t>
      </w:r>
    </w:p>
    <w:p w14:paraId="2FA30DFE" w14:textId="0081D4EF"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GPS·운행 상태·예상 도착 처리 명세</w:t>
      </w:r>
    </w:p>
    <w:p w14:paraId="1D5C83CB" w14:textId="61C8FA5F"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알림 및 공지 명세</w:t>
      </w:r>
    </w:p>
    <w:p w14:paraId="0138D745" w14:textId="7639F935"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데이터베이스 명세</w:t>
      </w:r>
    </w:p>
    <w:p w14:paraId="7CA72158" w14:textId="291A5945"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API 및 실시간 통신 명세</w:t>
      </w:r>
    </w:p>
    <w:p w14:paraId="32B71E6A" w14:textId="72DF7F02" w:rsidR="00A722D8" w:rsidRDefault="00000000" w:rsidP="00840EA0">
      <w:pPr>
        <w:pStyle w:val="aa"/>
        <w:numPr>
          <w:ilvl w:val="0"/>
          <w:numId w:val="38"/>
        </w:numPr>
        <w:spacing w:after="40" w:line="324" w:lineRule="auto"/>
        <w:rPr>
          <w:color w:val="202020"/>
          <w:sz w:val="19"/>
          <w:szCs w:val="19"/>
          <w:lang w:eastAsia="ko-KR"/>
        </w:rPr>
      </w:pPr>
      <w:r w:rsidRPr="00025BB6">
        <w:rPr>
          <w:color w:val="202020"/>
          <w:sz w:val="19"/>
          <w:szCs w:val="19"/>
          <w:lang w:eastAsia="ko-KR"/>
        </w:rPr>
        <w:t>상태 전이 및 업무 흐름</w:t>
      </w:r>
    </w:p>
    <w:p w14:paraId="6A14DD2A" w14:textId="77777777" w:rsidR="00B01676" w:rsidRPr="00025BB6" w:rsidRDefault="00B01676" w:rsidP="00B01676">
      <w:pPr>
        <w:pStyle w:val="aa"/>
        <w:spacing w:after="40" w:line="324" w:lineRule="auto"/>
        <w:ind w:left="880"/>
        <w:rPr>
          <w:rFonts w:hint="eastAsia"/>
          <w:color w:val="202020"/>
          <w:sz w:val="19"/>
          <w:szCs w:val="19"/>
          <w:lang w:eastAsia="ko-KR"/>
        </w:rPr>
      </w:pPr>
    </w:p>
    <w:p w14:paraId="4AB626F2" w14:textId="061F8425" w:rsidR="00840EA0" w:rsidRPr="00025BB6" w:rsidRDefault="00840EA0" w:rsidP="00840EA0">
      <w:pPr>
        <w:spacing w:after="40"/>
        <w:rPr>
          <w:rFonts w:hint="eastAsia"/>
          <w:lang w:eastAsia="ko-KR"/>
        </w:rPr>
      </w:pPr>
      <w:r w:rsidRPr="00025BB6">
        <w:rPr>
          <w:b/>
          <w:color w:val="1F4E79"/>
          <w:lang w:eastAsia="ko-KR"/>
        </w:rPr>
        <w:t>PART IV. 안정성·보안 및 품질 명세</w:t>
      </w:r>
    </w:p>
    <w:p w14:paraId="361687AC" w14:textId="031872DB"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오류 코드 및 예외 처리</w:t>
      </w:r>
    </w:p>
    <w:p w14:paraId="195FB00C" w14:textId="5BFAEA3D"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개인정보·보안 명세</w:t>
      </w:r>
    </w:p>
    <w:p w14:paraId="06F178AE" w14:textId="43F90638" w:rsidR="00A722D8" w:rsidRPr="00025BB6" w:rsidRDefault="00000000" w:rsidP="00840EA0">
      <w:pPr>
        <w:pStyle w:val="aa"/>
        <w:numPr>
          <w:ilvl w:val="0"/>
          <w:numId w:val="38"/>
        </w:numPr>
        <w:spacing w:after="40" w:line="324" w:lineRule="auto"/>
        <w:rPr>
          <w:sz w:val="19"/>
          <w:szCs w:val="19"/>
          <w:lang w:eastAsia="ko-KR"/>
        </w:rPr>
      </w:pPr>
      <w:proofErr w:type="spellStart"/>
      <w:r w:rsidRPr="00025BB6">
        <w:rPr>
          <w:color w:val="202020"/>
          <w:sz w:val="19"/>
          <w:szCs w:val="19"/>
          <w:lang w:eastAsia="ko-KR"/>
        </w:rPr>
        <w:t>비기능</w:t>
      </w:r>
      <w:proofErr w:type="spellEnd"/>
      <w:r w:rsidRPr="00025BB6">
        <w:rPr>
          <w:color w:val="202020"/>
          <w:sz w:val="19"/>
          <w:szCs w:val="19"/>
          <w:lang w:eastAsia="ko-KR"/>
        </w:rPr>
        <w:t xml:space="preserve"> 요구사항</w:t>
      </w:r>
    </w:p>
    <w:p w14:paraId="78AF6727" w14:textId="43707DF1" w:rsidR="00A722D8" w:rsidRDefault="00000000" w:rsidP="00840EA0">
      <w:pPr>
        <w:pStyle w:val="aa"/>
        <w:numPr>
          <w:ilvl w:val="0"/>
          <w:numId w:val="38"/>
        </w:numPr>
        <w:spacing w:after="40" w:line="324" w:lineRule="auto"/>
        <w:rPr>
          <w:color w:val="202020"/>
          <w:sz w:val="19"/>
          <w:szCs w:val="19"/>
          <w:lang w:eastAsia="ko-KR"/>
        </w:rPr>
      </w:pPr>
      <w:r w:rsidRPr="00025BB6">
        <w:rPr>
          <w:color w:val="202020"/>
          <w:sz w:val="19"/>
          <w:szCs w:val="19"/>
          <w:lang w:eastAsia="ko-KR"/>
        </w:rPr>
        <w:t>테스트 및 인수 기준</w:t>
      </w:r>
    </w:p>
    <w:p w14:paraId="5E131AFC" w14:textId="77777777" w:rsidR="00B01676" w:rsidRPr="00025BB6" w:rsidRDefault="00B01676" w:rsidP="00B01676">
      <w:pPr>
        <w:pStyle w:val="aa"/>
        <w:spacing w:after="40" w:line="324" w:lineRule="auto"/>
        <w:ind w:left="880"/>
        <w:rPr>
          <w:rFonts w:hint="eastAsia"/>
          <w:color w:val="202020"/>
          <w:sz w:val="19"/>
          <w:szCs w:val="19"/>
          <w:lang w:eastAsia="ko-KR"/>
        </w:rPr>
      </w:pPr>
    </w:p>
    <w:p w14:paraId="45C27DED" w14:textId="72DF9336" w:rsidR="00840EA0" w:rsidRPr="00025BB6" w:rsidRDefault="00840EA0" w:rsidP="00840EA0">
      <w:pPr>
        <w:spacing w:after="40"/>
        <w:rPr>
          <w:rFonts w:hint="eastAsia"/>
          <w:lang w:eastAsia="ko-KR"/>
        </w:rPr>
      </w:pPr>
      <w:r w:rsidRPr="00025BB6">
        <w:rPr>
          <w:b/>
          <w:color w:val="1F4E79"/>
          <w:lang w:eastAsia="ko-KR"/>
        </w:rPr>
        <w:t>PART V. 개발 연계 및 부록</w:t>
      </w:r>
    </w:p>
    <w:p w14:paraId="7C1528FE" w14:textId="4D9C5A18" w:rsidR="00A722D8" w:rsidRPr="00025BB6" w:rsidRDefault="00000000" w:rsidP="00840EA0">
      <w:pPr>
        <w:pStyle w:val="aa"/>
        <w:numPr>
          <w:ilvl w:val="0"/>
          <w:numId w:val="38"/>
        </w:numPr>
        <w:spacing w:after="40" w:line="324" w:lineRule="auto"/>
        <w:rPr>
          <w:sz w:val="19"/>
          <w:szCs w:val="19"/>
          <w:lang w:eastAsia="ko-KR"/>
        </w:rPr>
      </w:pPr>
      <w:r w:rsidRPr="00025BB6">
        <w:rPr>
          <w:color w:val="202020"/>
          <w:sz w:val="19"/>
          <w:szCs w:val="19"/>
          <w:lang w:eastAsia="ko-KR"/>
        </w:rPr>
        <w:t>Figma 연계 및 산출물 관리</w:t>
      </w:r>
    </w:p>
    <w:p w14:paraId="52D292C8" w14:textId="77777777" w:rsidR="00A722D8" w:rsidRPr="00025BB6" w:rsidRDefault="00000000" w:rsidP="00840EA0">
      <w:pPr>
        <w:spacing w:after="40" w:line="324" w:lineRule="auto"/>
        <w:ind w:leftChars="210" w:left="441"/>
        <w:rPr>
          <w:sz w:val="19"/>
          <w:szCs w:val="19"/>
          <w:lang w:eastAsia="ko-KR"/>
        </w:rPr>
      </w:pPr>
      <w:r w:rsidRPr="00025BB6">
        <w:rPr>
          <w:color w:val="202020"/>
          <w:sz w:val="19"/>
          <w:szCs w:val="19"/>
          <w:lang w:eastAsia="ko-KR"/>
        </w:rPr>
        <w:t>부록 A. 코드 정의</w:t>
      </w:r>
    </w:p>
    <w:p w14:paraId="3FE1C6D8" w14:textId="214E9533" w:rsidR="00A722D8" w:rsidRPr="00025BB6" w:rsidRDefault="00000000" w:rsidP="00840EA0">
      <w:pPr>
        <w:spacing w:after="40" w:line="324" w:lineRule="auto"/>
        <w:ind w:leftChars="210" w:left="441"/>
        <w:rPr>
          <w:rFonts w:hint="eastAsia"/>
          <w:sz w:val="19"/>
          <w:szCs w:val="19"/>
          <w:lang w:eastAsia="ko-KR"/>
        </w:rPr>
      </w:pPr>
      <w:r w:rsidRPr="00025BB6">
        <w:rPr>
          <w:color w:val="202020"/>
          <w:sz w:val="19"/>
          <w:szCs w:val="19"/>
          <w:lang w:eastAsia="ko-KR"/>
        </w:rPr>
        <w:t>부록 B. 우선순위 및 개발 범위</w:t>
      </w:r>
    </w:p>
    <w:p w14:paraId="70C38681" w14:textId="77777777" w:rsidR="00B01676" w:rsidRDefault="00B01676">
      <w:pPr>
        <w:keepNext/>
        <w:pBdr>
          <w:bottom w:val="single" w:sz="8" w:space="4" w:color="1F4E79"/>
        </w:pBdr>
        <w:spacing w:before="240" w:after="120"/>
        <w:rPr>
          <w:b/>
          <w:color w:val="1F4E79"/>
          <w:sz w:val="36"/>
          <w:lang w:eastAsia="ko-KR"/>
        </w:rPr>
        <w:sectPr w:rsidR="00B01676" w:rsidSect="00B01676">
          <w:type w:val="continuous"/>
          <w:pgSz w:w="12240" w:h="15840"/>
          <w:pgMar w:top="1134" w:right="1134" w:bottom="1020" w:left="1134" w:header="720" w:footer="720" w:gutter="0"/>
          <w:cols w:num="2" w:space="720"/>
          <w:docGrid w:linePitch="360"/>
        </w:sectPr>
      </w:pPr>
    </w:p>
    <w:p w14:paraId="1BDF2E81" w14:textId="77777777" w:rsidR="00B01676" w:rsidRDefault="00B01676">
      <w:pPr>
        <w:rPr>
          <w:b/>
          <w:color w:val="1F4E79"/>
          <w:sz w:val="36"/>
          <w:lang w:eastAsia="ko-KR"/>
        </w:rPr>
      </w:pPr>
      <w:r>
        <w:rPr>
          <w:b/>
          <w:color w:val="1F4E79"/>
          <w:sz w:val="36"/>
          <w:lang w:eastAsia="ko-KR"/>
        </w:rPr>
        <w:br w:type="page"/>
      </w:r>
    </w:p>
    <w:p w14:paraId="5396209D" w14:textId="180BE865"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1. 문서 개요</w:t>
      </w:r>
    </w:p>
    <w:p w14:paraId="416E0033" w14:textId="77777777" w:rsidR="00A722D8" w:rsidRPr="00025BB6" w:rsidRDefault="00000000">
      <w:pPr>
        <w:keepNext/>
        <w:spacing w:before="160" w:after="120"/>
        <w:rPr>
          <w:lang w:eastAsia="ko-KR"/>
        </w:rPr>
      </w:pPr>
      <w:r w:rsidRPr="00025BB6">
        <w:rPr>
          <w:b/>
          <w:color w:val="1F4E79"/>
          <w:sz w:val="28"/>
          <w:lang w:eastAsia="ko-KR"/>
        </w:rPr>
        <w:t>1.1 작성 목적</w:t>
      </w:r>
    </w:p>
    <w:p w14:paraId="27828AE0" w14:textId="77777777" w:rsidR="00840EA0" w:rsidRPr="00025BB6" w:rsidRDefault="00840EA0">
      <w:pPr>
        <w:keepNext/>
        <w:spacing w:before="160" w:after="120"/>
        <w:rPr>
          <w:color w:val="202020"/>
          <w:sz w:val="20"/>
          <w:lang w:eastAsia="ko-KR"/>
        </w:rPr>
      </w:pPr>
      <w:r w:rsidRPr="00025BB6">
        <w:rPr>
          <w:color w:val="202020"/>
          <w:sz w:val="20"/>
          <w:lang w:eastAsia="ko-KR"/>
        </w:rPr>
        <w:t xml:space="preserve">본 문서는 ON-DA 서비스의 화면, 기능, 데이터, 사용자 권한, 오류 처리 및 테스트 기준을 구체화하여 개발자·디자이너·기획자 간 구현 기준을 통일하기 위한 기능 명세서이다. 학생용 앱, </w:t>
      </w:r>
      <w:proofErr w:type="spellStart"/>
      <w:r w:rsidRPr="00025BB6">
        <w:rPr>
          <w:color w:val="202020"/>
          <w:sz w:val="20"/>
          <w:lang w:eastAsia="ko-KR"/>
        </w:rPr>
        <w:t>기사님용</w:t>
      </w:r>
      <w:proofErr w:type="spellEnd"/>
      <w:r w:rsidRPr="00025BB6">
        <w:rPr>
          <w:color w:val="202020"/>
          <w:sz w:val="20"/>
          <w:lang w:eastAsia="ko-KR"/>
        </w:rPr>
        <w:t xml:space="preserve"> 앱, 관리자 웹 및 서버에서 제공해야 하는 기능의 입력 조건, 처리 방식, 출력 결과와 예외 상황을 정의하며, 설계·개발·테스트 과정에서 공통 기준으로 활용하는 것을 목적으로 한다.</w:t>
      </w:r>
    </w:p>
    <w:p w14:paraId="127EE3BC" w14:textId="0A48D791" w:rsidR="00A722D8" w:rsidRPr="00025BB6" w:rsidRDefault="00000000">
      <w:pPr>
        <w:keepNext/>
        <w:spacing w:before="160" w:after="120"/>
        <w:rPr>
          <w:lang w:eastAsia="ko-KR"/>
        </w:rPr>
      </w:pPr>
      <w:r w:rsidRPr="00025BB6">
        <w:rPr>
          <w:b/>
          <w:color w:val="1F4E79"/>
          <w:sz w:val="28"/>
          <w:lang w:eastAsia="ko-KR"/>
        </w:rPr>
        <w:t>1.2 기준 원칙</w:t>
      </w:r>
    </w:p>
    <w:p w14:paraId="634B08F6" w14:textId="77777777" w:rsidR="00A841F8" w:rsidRPr="00025BB6" w:rsidRDefault="00000000">
      <w:pPr>
        <w:spacing w:after="40" w:line="300" w:lineRule="auto"/>
        <w:ind w:left="340" w:hanging="198"/>
        <w:rPr>
          <w:color w:val="202020"/>
          <w:sz w:val="19"/>
          <w:lang w:eastAsia="ko-KR"/>
        </w:rPr>
      </w:pPr>
      <w:r w:rsidRPr="00025BB6">
        <w:rPr>
          <w:color w:val="202020"/>
          <w:sz w:val="19"/>
          <w:lang w:eastAsia="ko-KR"/>
        </w:rPr>
        <w:t xml:space="preserve">• </w:t>
      </w:r>
      <w:r w:rsidR="00A841F8" w:rsidRPr="00025BB6">
        <w:rPr>
          <w:color w:val="202020"/>
          <w:sz w:val="19"/>
          <w:lang w:eastAsia="ko-KR"/>
        </w:rPr>
        <w:t xml:space="preserve">학생용 앱, </w:t>
      </w:r>
      <w:proofErr w:type="spellStart"/>
      <w:r w:rsidR="00A841F8" w:rsidRPr="00025BB6">
        <w:rPr>
          <w:color w:val="202020"/>
          <w:sz w:val="19"/>
          <w:lang w:eastAsia="ko-KR"/>
        </w:rPr>
        <w:t>기사님용</w:t>
      </w:r>
      <w:proofErr w:type="spellEnd"/>
      <w:r w:rsidR="00A841F8" w:rsidRPr="00025BB6">
        <w:rPr>
          <w:color w:val="202020"/>
          <w:sz w:val="19"/>
          <w:lang w:eastAsia="ko-KR"/>
        </w:rPr>
        <w:t xml:space="preserve"> 앱, 관리자 웹 및 서버가 하나의 운행 데이터를 기준으로 동작하도록 한다.</w:t>
      </w:r>
    </w:p>
    <w:p w14:paraId="1DD59341" w14:textId="57C1F16D" w:rsidR="00A722D8" w:rsidRPr="00025BB6" w:rsidRDefault="00000000">
      <w:pPr>
        <w:spacing w:after="40" w:line="300" w:lineRule="auto"/>
        <w:ind w:left="340" w:hanging="198"/>
        <w:rPr>
          <w:lang w:eastAsia="ko-KR"/>
        </w:rPr>
      </w:pPr>
      <w:r w:rsidRPr="00025BB6">
        <w:rPr>
          <w:color w:val="202020"/>
          <w:sz w:val="19"/>
          <w:lang w:eastAsia="ko-KR"/>
        </w:rPr>
        <w:t xml:space="preserve">• </w:t>
      </w:r>
      <w:r w:rsidR="00A841F8" w:rsidRPr="00025BB6">
        <w:rPr>
          <w:color w:val="202020"/>
          <w:sz w:val="19"/>
          <w:lang w:eastAsia="ko-KR"/>
        </w:rPr>
        <w:t>기사님이 운행 시작 버튼을 누른 시점부터 위치정보 전송을 시작하고, 운행 종료 이후에는 위치 수집을 중단한다.</w:t>
      </w:r>
    </w:p>
    <w:p w14:paraId="6B433379" w14:textId="77777777" w:rsidR="00A841F8" w:rsidRPr="00025BB6" w:rsidRDefault="00000000">
      <w:pPr>
        <w:spacing w:after="40" w:line="300" w:lineRule="auto"/>
        <w:ind w:left="340" w:hanging="198"/>
        <w:rPr>
          <w:color w:val="202020"/>
          <w:sz w:val="19"/>
          <w:lang w:eastAsia="ko-KR"/>
        </w:rPr>
      </w:pPr>
      <w:r w:rsidRPr="00025BB6">
        <w:rPr>
          <w:color w:val="202020"/>
          <w:sz w:val="19"/>
          <w:lang w:eastAsia="ko-KR"/>
        </w:rPr>
        <w:t xml:space="preserve">• </w:t>
      </w:r>
      <w:r w:rsidR="00A841F8" w:rsidRPr="00025BB6">
        <w:rPr>
          <w:color w:val="202020"/>
          <w:sz w:val="19"/>
          <w:lang w:eastAsia="ko-KR"/>
        </w:rPr>
        <w:t>GPS 좌표, 예상 도착시간 및 정류장 통과 여부는 정확도가 충분하지 않은 경우 확정 정보처럼 표시하지 않는다.</w:t>
      </w:r>
    </w:p>
    <w:p w14:paraId="42AF0264" w14:textId="77777777" w:rsidR="00A841F8" w:rsidRPr="00025BB6" w:rsidRDefault="00000000">
      <w:pPr>
        <w:spacing w:after="40" w:line="300" w:lineRule="auto"/>
        <w:ind w:left="340" w:hanging="198"/>
        <w:rPr>
          <w:color w:val="202020"/>
          <w:sz w:val="19"/>
          <w:lang w:eastAsia="ko-KR"/>
        </w:rPr>
      </w:pPr>
      <w:r w:rsidRPr="00025BB6">
        <w:rPr>
          <w:color w:val="202020"/>
          <w:sz w:val="19"/>
          <w:lang w:eastAsia="ko-KR"/>
        </w:rPr>
        <w:t xml:space="preserve">• </w:t>
      </w:r>
      <w:r w:rsidR="00A841F8" w:rsidRPr="00025BB6">
        <w:rPr>
          <w:color w:val="202020"/>
          <w:sz w:val="19"/>
          <w:lang w:eastAsia="ko-KR"/>
        </w:rPr>
        <w:t>공식 시간표·운행 상태·공지는 학생 제보와 화면 및 데이터 구조에서 명확히 구분한다.</w:t>
      </w:r>
    </w:p>
    <w:p w14:paraId="7CF8F9B4" w14:textId="76905ACF" w:rsidR="00A841F8" w:rsidRPr="00025BB6" w:rsidRDefault="00000000" w:rsidP="00A841F8">
      <w:pPr>
        <w:spacing w:after="40" w:line="300" w:lineRule="auto"/>
        <w:ind w:left="340" w:hanging="198"/>
        <w:rPr>
          <w:rFonts w:hint="eastAsia"/>
          <w:color w:val="202020"/>
          <w:sz w:val="19"/>
          <w:lang w:eastAsia="ko-KR"/>
        </w:rPr>
      </w:pPr>
      <w:r w:rsidRPr="00025BB6">
        <w:rPr>
          <w:color w:val="202020"/>
          <w:sz w:val="19"/>
          <w:lang w:eastAsia="ko-KR"/>
        </w:rPr>
        <w:t xml:space="preserve">• </w:t>
      </w:r>
      <w:r w:rsidR="00A841F8" w:rsidRPr="00025BB6">
        <w:rPr>
          <w:rFonts w:hint="eastAsia"/>
          <w:color w:val="202020"/>
          <w:sz w:val="19"/>
          <w:lang w:eastAsia="ko-KR"/>
        </w:rPr>
        <w:t>기사님의</w:t>
      </w:r>
      <w:r w:rsidR="00A841F8" w:rsidRPr="00025BB6">
        <w:rPr>
          <w:color w:val="202020"/>
          <w:sz w:val="19"/>
          <w:lang w:eastAsia="ko-KR"/>
        </w:rPr>
        <w:t xml:space="preserve"> 운전 중 조작을 최소화하며, 운행 중단 요청과 같은 추가 입력은 안전한 장소에 정차한 뒤 수행하도록 안내한다.</w:t>
      </w:r>
    </w:p>
    <w:p w14:paraId="77923D1E" w14:textId="1C1F113F" w:rsidR="00A722D8" w:rsidRPr="00025BB6" w:rsidRDefault="00000000">
      <w:pPr>
        <w:spacing w:after="40" w:line="300" w:lineRule="auto"/>
        <w:ind w:left="340" w:hanging="198"/>
        <w:rPr>
          <w:color w:val="202020"/>
          <w:sz w:val="19"/>
          <w:lang w:eastAsia="ko-KR"/>
        </w:rPr>
      </w:pPr>
      <w:r w:rsidRPr="00025BB6">
        <w:rPr>
          <w:color w:val="202020"/>
          <w:sz w:val="19"/>
          <w:lang w:eastAsia="ko-KR"/>
        </w:rPr>
        <w:t xml:space="preserve">• </w:t>
      </w:r>
      <w:r w:rsidR="00A841F8" w:rsidRPr="00025BB6">
        <w:rPr>
          <w:color w:val="202020"/>
          <w:sz w:val="19"/>
          <w:lang w:eastAsia="ko-KR"/>
        </w:rPr>
        <w:t>사용자 역할과 소속 기관에 따라 조회·등록·수정·삭제 권한과 데이터 접근 범위를 제한한다</w:t>
      </w:r>
    </w:p>
    <w:p w14:paraId="03726179" w14:textId="4FDEB088" w:rsidR="00A841F8" w:rsidRPr="00025BB6" w:rsidRDefault="00A841F8">
      <w:pPr>
        <w:spacing w:after="40" w:line="300" w:lineRule="auto"/>
        <w:ind w:left="340" w:hanging="198"/>
        <w:rPr>
          <w:color w:val="202020"/>
          <w:sz w:val="19"/>
          <w:lang w:eastAsia="ko-KR"/>
        </w:rPr>
      </w:pPr>
      <w:r w:rsidRPr="00025BB6">
        <w:rPr>
          <w:color w:val="202020"/>
          <w:sz w:val="19"/>
          <w:lang w:eastAsia="ko-KR"/>
        </w:rPr>
        <w:t>•</w:t>
      </w:r>
      <w:r w:rsidRPr="00025BB6">
        <w:rPr>
          <w:rFonts w:hint="eastAsia"/>
          <w:color w:val="202020"/>
          <w:sz w:val="19"/>
          <w:lang w:eastAsia="ko-KR"/>
        </w:rPr>
        <w:t xml:space="preserve"> </w:t>
      </w:r>
      <w:r w:rsidRPr="00025BB6">
        <w:rPr>
          <w:color w:val="202020"/>
          <w:sz w:val="19"/>
          <w:lang w:eastAsia="ko-KR"/>
        </w:rPr>
        <w:t>오류나 네트워크 장애가 발생한 경우 오래된 데이터를 실시간 정보처럼 갱신하지 않고, 마지막 정상 수신 시각과 오류 상태를 표시한다.</w:t>
      </w:r>
    </w:p>
    <w:p w14:paraId="26E80888" w14:textId="22F262A4" w:rsidR="00A841F8" w:rsidRPr="00025BB6" w:rsidRDefault="00A841F8">
      <w:pPr>
        <w:spacing w:after="40" w:line="300" w:lineRule="auto"/>
        <w:ind w:left="340" w:hanging="198"/>
        <w:rPr>
          <w:rFonts w:hint="eastAsia"/>
          <w:color w:val="202020"/>
          <w:sz w:val="19"/>
          <w:lang w:eastAsia="ko-KR"/>
        </w:rPr>
      </w:pPr>
      <w:r w:rsidRPr="00025BB6">
        <w:rPr>
          <w:color w:val="202020"/>
          <w:sz w:val="19"/>
          <w:lang w:eastAsia="ko-KR"/>
        </w:rPr>
        <w:t>•</w:t>
      </w:r>
      <w:r w:rsidRPr="00025BB6">
        <w:rPr>
          <w:rFonts w:hint="eastAsia"/>
          <w:color w:val="202020"/>
          <w:sz w:val="19"/>
          <w:lang w:eastAsia="ko-KR"/>
        </w:rPr>
        <w:t xml:space="preserve"> </w:t>
      </w:r>
      <w:r w:rsidRPr="00025BB6">
        <w:rPr>
          <w:color w:val="202020"/>
          <w:sz w:val="19"/>
          <w:lang w:eastAsia="ko-KR"/>
        </w:rPr>
        <w:t>경진대회에서 구현할 필수 시제품 기능과 실제 학교 도입 이후의 확장 기능을 구분하여 관리한다.</w:t>
      </w:r>
    </w:p>
    <w:p w14:paraId="5CFE5A5A" w14:textId="5F8F25C8" w:rsidR="00A841F8" w:rsidRPr="00025BB6" w:rsidRDefault="00A841F8" w:rsidP="00A841F8">
      <w:pPr>
        <w:spacing w:after="40" w:line="300" w:lineRule="auto"/>
        <w:ind w:left="340" w:hanging="198"/>
        <w:rPr>
          <w:rFonts w:hint="eastAsia"/>
          <w:color w:val="202020"/>
          <w:sz w:val="19"/>
          <w:lang w:eastAsia="ko-KR"/>
        </w:rPr>
      </w:pPr>
      <w:r w:rsidRPr="00025BB6">
        <w:rPr>
          <w:color w:val="202020"/>
          <w:sz w:val="19"/>
          <w:lang w:eastAsia="ko-KR"/>
        </w:rPr>
        <w:t>•</w:t>
      </w:r>
      <w:r w:rsidRPr="00025BB6">
        <w:rPr>
          <w:rFonts w:hint="eastAsia"/>
          <w:color w:val="202020"/>
          <w:sz w:val="19"/>
          <w:lang w:eastAsia="ko-KR"/>
        </w:rPr>
        <w:t xml:space="preserve"> </w:t>
      </w:r>
      <w:r w:rsidRPr="00025BB6">
        <w:rPr>
          <w:color w:val="202020"/>
          <w:sz w:val="19"/>
          <w:lang w:eastAsia="ko-KR"/>
        </w:rPr>
        <w:t>기능 구현과 테스트는 본 명세서에 정의된 입력 조건, 처리 방식, 예외 처리 및 인수 기준을 따른다.</w:t>
      </w:r>
    </w:p>
    <w:p w14:paraId="403F91C6" w14:textId="77777777" w:rsidR="00A722D8" w:rsidRPr="00025BB6" w:rsidRDefault="00000000">
      <w:pPr>
        <w:keepNext/>
        <w:spacing w:before="160" w:after="120"/>
      </w:pPr>
      <w:r w:rsidRPr="00025BB6">
        <w:rPr>
          <w:b/>
          <w:color w:val="1F4E79"/>
          <w:sz w:val="28"/>
        </w:rPr>
        <w:t xml:space="preserve">1.3 </w:t>
      </w:r>
      <w:proofErr w:type="spellStart"/>
      <w:r w:rsidRPr="00025BB6">
        <w:rPr>
          <w:b/>
          <w:color w:val="1F4E79"/>
          <w:sz w:val="28"/>
        </w:rPr>
        <w:t>문서</w:t>
      </w:r>
      <w:proofErr w:type="spellEnd"/>
      <w:r w:rsidRPr="00025BB6">
        <w:rPr>
          <w:b/>
          <w:color w:val="1F4E79"/>
          <w:sz w:val="28"/>
        </w:rPr>
        <w:t xml:space="preserve"> </w:t>
      </w:r>
      <w:proofErr w:type="spellStart"/>
      <w:r w:rsidRPr="00025BB6">
        <w:rPr>
          <w:b/>
          <w:color w:val="1F4E79"/>
          <w:sz w:val="28"/>
        </w:rPr>
        <w:t>범위</w:t>
      </w:r>
      <w:proofErr w:type="spellEnd"/>
    </w:p>
    <w:tbl>
      <w:tblPr>
        <w:tblStyle w:val="af9"/>
        <w:tblW w:w="10124" w:type="dxa"/>
        <w:jc w:val="center"/>
        <w:tblLook w:val="04A0" w:firstRow="1" w:lastRow="0" w:firstColumn="1" w:lastColumn="0" w:noHBand="0" w:noVBand="1"/>
      </w:tblPr>
      <w:tblGrid>
        <w:gridCol w:w="2156"/>
        <w:gridCol w:w="7968"/>
      </w:tblGrid>
      <w:tr w:rsidR="00A722D8" w:rsidRPr="00025BB6" w14:paraId="2F9EE193" w14:textId="77777777" w:rsidTr="00987805">
        <w:trPr>
          <w:trHeight w:val="407"/>
          <w:tblHeader/>
          <w:jc w:val="center"/>
        </w:trPr>
        <w:tc>
          <w:tcPr>
            <w:tcW w:w="2156" w:type="dxa"/>
            <w:shd w:val="clear" w:color="auto" w:fill="1F4E79"/>
            <w:vAlign w:val="center"/>
          </w:tcPr>
          <w:p w14:paraId="61C825BB" w14:textId="77777777" w:rsidR="00A722D8" w:rsidRPr="00025BB6" w:rsidRDefault="00000000">
            <w:pPr>
              <w:jc w:val="center"/>
            </w:pPr>
            <w:proofErr w:type="spellStart"/>
            <w:r w:rsidRPr="00025BB6">
              <w:rPr>
                <w:b/>
                <w:color w:val="FFFFFF"/>
                <w:sz w:val="17"/>
              </w:rPr>
              <w:t>범위</w:t>
            </w:r>
            <w:proofErr w:type="spellEnd"/>
          </w:p>
        </w:tc>
        <w:tc>
          <w:tcPr>
            <w:tcW w:w="7968" w:type="dxa"/>
            <w:shd w:val="clear" w:color="auto" w:fill="1F4E79"/>
            <w:vAlign w:val="center"/>
          </w:tcPr>
          <w:p w14:paraId="565C57BD" w14:textId="77777777" w:rsidR="00A722D8" w:rsidRPr="00025BB6" w:rsidRDefault="00000000">
            <w:pPr>
              <w:jc w:val="center"/>
            </w:pPr>
            <w:r w:rsidRPr="00025BB6">
              <w:rPr>
                <w:b/>
                <w:color w:val="FFFFFF"/>
                <w:sz w:val="17"/>
              </w:rPr>
              <w:t>포함 내용</w:t>
            </w:r>
          </w:p>
        </w:tc>
      </w:tr>
      <w:tr w:rsidR="00A722D8" w:rsidRPr="00025BB6" w14:paraId="3A6027BD" w14:textId="77777777" w:rsidTr="00987805">
        <w:trPr>
          <w:trHeight w:val="467"/>
          <w:jc w:val="center"/>
        </w:trPr>
        <w:tc>
          <w:tcPr>
            <w:tcW w:w="2156" w:type="dxa"/>
            <w:vAlign w:val="center"/>
          </w:tcPr>
          <w:p w14:paraId="7D409E2A" w14:textId="77777777" w:rsidR="00A722D8" w:rsidRPr="00025BB6" w:rsidRDefault="00000000" w:rsidP="00987805">
            <w:pPr>
              <w:spacing w:line="276" w:lineRule="auto"/>
              <w:jc w:val="center"/>
            </w:pPr>
            <w:r w:rsidRPr="00025BB6">
              <w:rPr>
                <w:color w:val="202020"/>
                <w:sz w:val="17"/>
              </w:rPr>
              <w:t>학생용 앱</w:t>
            </w:r>
          </w:p>
        </w:tc>
        <w:tc>
          <w:tcPr>
            <w:tcW w:w="7968" w:type="dxa"/>
            <w:vAlign w:val="center"/>
          </w:tcPr>
          <w:p w14:paraId="3300A253" w14:textId="77777777" w:rsidR="00A722D8" w:rsidRPr="00025BB6" w:rsidRDefault="00000000">
            <w:pPr>
              <w:spacing w:line="276" w:lineRule="auto"/>
              <w:rPr>
                <w:lang w:eastAsia="ko-KR"/>
              </w:rPr>
            </w:pPr>
            <w:r w:rsidRPr="00025BB6">
              <w:rPr>
                <w:color w:val="202020"/>
                <w:sz w:val="17"/>
                <w:lang w:eastAsia="ko-KR"/>
              </w:rPr>
              <w:t>메인, 노선, 차량 상세, 시간표, 정류장 안내, 공지, 즐겨찾기, 하차 알림, 학생 제보</w:t>
            </w:r>
          </w:p>
        </w:tc>
      </w:tr>
      <w:tr w:rsidR="00A722D8" w:rsidRPr="00025BB6" w14:paraId="4D6E09B3" w14:textId="77777777" w:rsidTr="00987805">
        <w:trPr>
          <w:trHeight w:val="467"/>
          <w:jc w:val="center"/>
        </w:trPr>
        <w:tc>
          <w:tcPr>
            <w:tcW w:w="2156" w:type="dxa"/>
            <w:shd w:val="clear" w:color="auto" w:fill="F7FAFC"/>
            <w:vAlign w:val="center"/>
          </w:tcPr>
          <w:p w14:paraId="15E1527B" w14:textId="77777777" w:rsidR="00A722D8" w:rsidRPr="00025BB6" w:rsidRDefault="00000000" w:rsidP="00987805">
            <w:pPr>
              <w:spacing w:line="276" w:lineRule="auto"/>
              <w:jc w:val="center"/>
            </w:pPr>
            <w:proofErr w:type="spellStart"/>
            <w:r w:rsidRPr="00025BB6">
              <w:rPr>
                <w:color w:val="202020"/>
                <w:sz w:val="17"/>
              </w:rPr>
              <w:t>기사님용</w:t>
            </w:r>
            <w:proofErr w:type="spellEnd"/>
            <w:r w:rsidRPr="00025BB6">
              <w:rPr>
                <w:color w:val="202020"/>
                <w:sz w:val="17"/>
              </w:rPr>
              <w:t xml:space="preserve"> 앱</w:t>
            </w:r>
          </w:p>
        </w:tc>
        <w:tc>
          <w:tcPr>
            <w:tcW w:w="7968" w:type="dxa"/>
            <w:shd w:val="clear" w:color="auto" w:fill="F7FAFC"/>
            <w:vAlign w:val="center"/>
          </w:tcPr>
          <w:p w14:paraId="002603D7" w14:textId="77777777" w:rsidR="00A722D8" w:rsidRPr="00025BB6" w:rsidRDefault="00000000">
            <w:pPr>
              <w:spacing w:line="276" w:lineRule="auto"/>
              <w:rPr>
                <w:lang w:eastAsia="ko-KR"/>
              </w:rPr>
            </w:pPr>
            <w:r w:rsidRPr="00025BB6">
              <w:rPr>
                <w:color w:val="202020"/>
                <w:sz w:val="17"/>
                <w:lang w:eastAsia="ko-KR"/>
              </w:rPr>
              <w:t>로그인, 배정 운행 확인, 운행 전 점검, 시작·종료, GPS 전송, 중단 요청, 배정 변경 알림</w:t>
            </w:r>
          </w:p>
        </w:tc>
      </w:tr>
      <w:tr w:rsidR="00A722D8" w:rsidRPr="00025BB6" w14:paraId="23A05AF2" w14:textId="77777777" w:rsidTr="00987805">
        <w:trPr>
          <w:trHeight w:val="467"/>
          <w:jc w:val="center"/>
        </w:trPr>
        <w:tc>
          <w:tcPr>
            <w:tcW w:w="2156" w:type="dxa"/>
            <w:vAlign w:val="center"/>
          </w:tcPr>
          <w:p w14:paraId="1176F385" w14:textId="77777777" w:rsidR="00A722D8" w:rsidRPr="00025BB6" w:rsidRDefault="00000000" w:rsidP="00987805">
            <w:pPr>
              <w:spacing w:line="276" w:lineRule="auto"/>
              <w:jc w:val="center"/>
            </w:pPr>
            <w:proofErr w:type="spellStart"/>
            <w:r w:rsidRPr="00025BB6">
              <w:rPr>
                <w:color w:val="202020"/>
                <w:sz w:val="17"/>
              </w:rPr>
              <w:t>관리자</w:t>
            </w:r>
            <w:proofErr w:type="spellEnd"/>
            <w:r w:rsidRPr="00025BB6">
              <w:rPr>
                <w:color w:val="202020"/>
                <w:sz w:val="17"/>
              </w:rPr>
              <w:t xml:space="preserve"> 웹</w:t>
            </w:r>
          </w:p>
        </w:tc>
        <w:tc>
          <w:tcPr>
            <w:tcW w:w="7968" w:type="dxa"/>
            <w:vAlign w:val="center"/>
          </w:tcPr>
          <w:p w14:paraId="1B68EEDD" w14:textId="77777777" w:rsidR="00A722D8" w:rsidRPr="00025BB6" w:rsidRDefault="00000000">
            <w:pPr>
              <w:spacing w:line="276" w:lineRule="auto"/>
              <w:rPr>
                <w:lang w:eastAsia="ko-KR"/>
              </w:rPr>
            </w:pPr>
            <w:r w:rsidRPr="00025BB6">
              <w:rPr>
                <w:color w:val="202020"/>
                <w:sz w:val="17"/>
                <w:lang w:eastAsia="ko-KR"/>
              </w:rPr>
              <w:t>로그인, 대시보드, 운행 일정, 일괄 등록, 관제, 차량 상세, 중단 처리, 노선·정류장·공지·차량·기사 관리</w:t>
            </w:r>
          </w:p>
        </w:tc>
      </w:tr>
      <w:tr w:rsidR="00A722D8" w:rsidRPr="00025BB6" w14:paraId="56682E51" w14:textId="77777777" w:rsidTr="00987805">
        <w:trPr>
          <w:trHeight w:val="467"/>
          <w:jc w:val="center"/>
        </w:trPr>
        <w:tc>
          <w:tcPr>
            <w:tcW w:w="2156" w:type="dxa"/>
            <w:shd w:val="clear" w:color="auto" w:fill="F7FAFC"/>
            <w:vAlign w:val="center"/>
          </w:tcPr>
          <w:p w14:paraId="59CDB467" w14:textId="77777777" w:rsidR="00A722D8" w:rsidRPr="00025BB6" w:rsidRDefault="00000000" w:rsidP="00987805">
            <w:pPr>
              <w:spacing w:line="276" w:lineRule="auto"/>
              <w:jc w:val="center"/>
            </w:pPr>
            <w:proofErr w:type="spellStart"/>
            <w:r w:rsidRPr="00025BB6">
              <w:rPr>
                <w:color w:val="202020"/>
                <w:sz w:val="17"/>
              </w:rPr>
              <w:t>서버</w:t>
            </w:r>
            <w:proofErr w:type="spellEnd"/>
          </w:p>
        </w:tc>
        <w:tc>
          <w:tcPr>
            <w:tcW w:w="7968" w:type="dxa"/>
            <w:shd w:val="clear" w:color="auto" w:fill="F7FAFC"/>
            <w:vAlign w:val="center"/>
          </w:tcPr>
          <w:p w14:paraId="438EBFFD" w14:textId="77777777" w:rsidR="00A722D8" w:rsidRPr="00025BB6" w:rsidRDefault="00000000">
            <w:pPr>
              <w:spacing w:line="276" w:lineRule="auto"/>
              <w:rPr>
                <w:lang w:eastAsia="ko-KR"/>
              </w:rPr>
            </w:pPr>
            <w:r w:rsidRPr="00025BB6">
              <w:rPr>
                <w:color w:val="202020"/>
                <w:sz w:val="17"/>
                <w:lang w:eastAsia="ko-KR"/>
              </w:rPr>
              <w:t>인증, 권한, 위치 수집, 상태 판단, 알림, 제보, 감사 로그</w:t>
            </w:r>
          </w:p>
        </w:tc>
      </w:tr>
      <w:tr w:rsidR="00A722D8" w:rsidRPr="00025BB6" w14:paraId="21D7A1FB" w14:textId="77777777" w:rsidTr="00987805">
        <w:trPr>
          <w:trHeight w:val="452"/>
          <w:jc w:val="center"/>
        </w:trPr>
        <w:tc>
          <w:tcPr>
            <w:tcW w:w="2156" w:type="dxa"/>
            <w:vAlign w:val="center"/>
          </w:tcPr>
          <w:p w14:paraId="75C5B85B" w14:textId="77777777" w:rsidR="00A722D8" w:rsidRPr="00025BB6" w:rsidRDefault="00000000" w:rsidP="00987805">
            <w:pPr>
              <w:spacing w:line="276" w:lineRule="auto"/>
              <w:jc w:val="center"/>
            </w:pPr>
            <w:proofErr w:type="spellStart"/>
            <w:r w:rsidRPr="00025BB6">
              <w:rPr>
                <w:color w:val="202020"/>
                <w:sz w:val="17"/>
              </w:rPr>
              <w:t>데이터·API</w:t>
            </w:r>
            <w:proofErr w:type="spellEnd"/>
          </w:p>
        </w:tc>
        <w:tc>
          <w:tcPr>
            <w:tcW w:w="7968" w:type="dxa"/>
            <w:vAlign w:val="center"/>
          </w:tcPr>
          <w:p w14:paraId="3D3E8095" w14:textId="77777777" w:rsidR="00A722D8" w:rsidRPr="00025BB6" w:rsidRDefault="00000000">
            <w:pPr>
              <w:spacing w:line="276" w:lineRule="auto"/>
              <w:rPr>
                <w:lang w:eastAsia="ko-KR"/>
              </w:rPr>
            </w:pPr>
            <w:r w:rsidRPr="00025BB6">
              <w:rPr>
                <w:color w:val="202020"/>
                <w:sz w:val="17"/>
                <w:lang w:eastAsia="ko-KR"/>
              </w:rPr>
              <w:t xml:space="preserve">핵심 </w:t>
            </w:r>
            <w:proofErr w:type="spellStart"/>
            <w:r w:rsidRPr="00025BB6">
              <w:rPr>
                <w:color w:val="202020"/>
                <w:sz w:val="17"/>
                <w:lang w:eastAsia="ko-KR"/>
              </w:rPr>
              <w:t>엔터티</w:t>
            </w:r>
            <w:proofErr w:type="spellEnd"/>
            <w:r w:rsidRPr="00025BB6">
              <w:rPr>
                <w:color w:val="202020"/>
                <w:sz w:val="17"/>
                <w:lang w:eastAsia="ko-KR"/>
              </w:rPr>
              <w:t>, 필드, 유효성, REST API, 실시간 이벤트</w:t>
            </w:r>
          </w:p>
        </w:tc>
      </w:tr>
      <w:tr w:rsidR="00A722D8" w:rsidRPr="00025BB6" w14:paraId="73034100" w14:textId="77777777" w:rsidTr="00987805">
        <w:trPr>
          <w:trHeight w:val="467"/>
          <w:jc w:val="center"/>
        </w:trPr>
        <w:tc>
          <w:tcPr>
            <w:tcW w:w="2156" w:type="dxa"/>
            <w:shd w:val="clear" w:color="auto" w:fill="F7FAFC"/>
            <w:vAlign w:val="center"/>
          </w:tcPr>
          <w:p w14:paraId="686DE975" w14:textId="77777777" w:rsidR="00A722D8" w:rsidRPr="00025BB6" w:rsidRDefault="00000000" w:rsidP="00987805">
            <w:pPr>
              <w:spacing w:line="276" w:lineRule="auto"/>
              <w:jc w:val="center"/>
            </w:pPr>
            <w:proofErr w:type="spellStart"/>
            <w:r w:rsidRPr="00025BB6">
              <w:rPr>
                <w:color w:val="202020"/>
                <w:sz w:val="17"/>
              </w:rPr>
              <w:t>품질</w:t>
            </w:r>
            <w:proofErr w:type="spellEnd"/>
          </w:p>
        </w:tc>
        <w:tc>
          <w:tcPr>
            <w:tcW w:w="7968" w:type="dxa"/>
            <w:shd w:val="clear" w:color="auto" w:fill="F7FAFC"/>
            <w:vAlign w:val="center"/>
          </w:tcPr>
          <w:p w14:paraId="5BA20E16" w14:textId="77777777" w:rsidR="00A722D8" w:rsidRPr="00025BB6" w:rsidRDefault="00000000">
            <w:pPr>
              <w:spacing w:line="276" w:lineRule="auto"/>
              <w:rPr>
                <w:lang w:eastAsia="ko-KR"/>
              </w:rPr>
            </w:pPr>
            <w:r w:rsidRPr="00025BB6">
              <w:rPr>
                <w:color w:val="202020"/>
                <w:sz w:val="17"/>
                <w:lang w:eastAsia="ko-KR"/>
              </w:rPr>
              <w:t>오류 처리, 보안, 성능, 테스트 및 인수 기준</w:t>
            </w:r>
          </w:p>
        </w:tc>
      </w:tr>
    </w:tbl>
    <w:p w14:paraId="5EE18320" w14:textId="77777777" w:rsidR="00A722D8" w:rsidRPr="00025BB6" w:rsidRDefault="00A722D8">
      <w:pPr>
        <w:spacing w:after="40"/>
        <w:rPr>
          <w:lang w:eastAsia="ko-KR"/>
        </w:rPr>
      </w:pPr>
    </w:p>
    <w:p w14:paraId="0C7052A5"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t>2. 서비스 범위와 사용자</w:t>
      </w:r>
    </w:p>
    <w:p w14:paraId="4C1F4C9F" w14:textId="77777777" w:rsidR="00A722D8" w:rsidRPr="00025BB6" w:rsidRDefault="00000000">
      <w:pPr>
        <w:keepNext/>
        <w:spacing w:before="160" w:after="120"/>
        <w:rPr>
          <w:lang w:eastAsia="ko-KR"/>
        </w:rPr>
      </w:pPr>
      <w:r w:rsidRPr="00025BB6">
        <w:rPr>
          <w:b/>
          <w:color w:val="1F4E79"/>
          <w:sz w:val="28"/>
          <w:lang w:eastAsia="ko-KR"/>
        </w:rPr>
        <w:t>2.1 사용자 유형</w:t>
      </w:r>
    </w:p>
    <w:tbl>
      <w:tblPr>
        <w:tblStyle w:val="af9"/>
        <w:tblW w:w="0" w:type="auto"/>
        <w:jc w:val="center"/>
        <w:tblLook w:val="04A0" w:firstRow="1" w:lastRow="0" w:firstColumn="1" w:lastColumn="0" w:noHBand="0" w:noVBand="1"/>
      </w:tblPr>
      <w:tblGrid>
        <w:gridCol w:w="1838"/>
        <w:gridCol w:w="4186"/>
        <w:gridCol w:w="3938"/>
      </w:tblGrid>
      <w:tr w:rsidR="00A722D8" w:rsidRPr="00025BB6" w14:paraId="53CAAF8E" w14:textId="77777777" w:rsidTr="00987805">
        <w:trPr>
          <w:tblHeader/>
          <w:jc w:val="center"/>
        </w:trPr>
        <w:tc>
          <w:tcPr>
            <w:tcW w:w="1838" w:type="dxa"/>
            <w:shd w:val="clear" w:color="auto" w:fill="1F4E79"/>
            <w:vAlign w:val="center"/>
          </w:tcPr>
          <w:p w14:paraId="67CB50F1" w14:textId="77777777" w:rsidR="00A722D8" w:rsidRPr="00025BB6" w:rsidRDefault="00000000">
            <w:pPr>
              <w:jc w:val="center"/>
            </w:pPr>
            <w:proofErr w:type="spellStart"/>
            <w:r w:rsidRPr="00025BB6">
              <w:rPr>
                <w:b/>
                <w:color w:val="FFFFFF"/>
                <w:sz w:val="17"/>
              </w:rPr>
              <w:t>사용자</w:t>
            </w:r>
            <w:proofErr w:type="spellEnd"/>
          </w:p>
        </w:tc>
        <w:tc>
          <w:tcPr>
            <w:tcW w:w="4186" w:type="dxa"/>
            <w:shd w:val="clear" w:color="auto" w:fill="1F4E79"/>
            <w:vAlign w:val="center"/>
          </w:tcPr>
          <w:p w14:paraId="7DED1DF1" w14:textId="77777777" w:rsidR="00A722D8" w:rsidRPr="00025BB6" w:rsidRDefault="00000000">
            <w:pPr>
              <w:jc w:val="center"/>
            </w:pPr>
            <w:proofErr w:type="spellStart"/>
            <w:r w:rsidRPr="00025BB6">
              <w:rPr>
                <w:b/>
                <w:color w:val="FFFFFF"/>
                <w:sz w:val="17"/>
              </w:rPr>
              <w:t>주요</w:t>
            </w:r>
            <w:proofErr w:type="spellEnd"/>
            <w:r w:rsidRPr="00025BB6">
              <w:rPr>
                <w:b/>
                <w:color w:val="FFFFFF"/>
                <w:sz w:val="17"/>
              </w:rPr>
              <w:t xml:space="preserve"> </w:t>
            </w:r>
            <w:proofErr w:type="spellStart"/>
            <w:r w:rsidRPr="00025BB6">
              <w:rPr>
                <w:b/>
                <w:color w:val="FFFFFF"/>
                <w:sz w:val="17"/>
              </w:rPr>
              <w:t>목적</w:t>
            </w:r>
            <w:proofErr w:type="spellEnd"/>
          </w:p>
        </w:tc>
        <w:tc>
          <w:tcPr>
            <w:tcW w:w="3938" w:type="dxa"/>
            <w:shd w:val="clear" w:color="auto" w:fill="1F4E79"/>
            <w:vAlign w:val="center"/>
          </w:tcPr>
          <w:p w14:paraId="0CA29214" w14:textId="77777777" w:rsidR="00A722D8" w:rsidRPr="00025BB6" w:rsidRDefault="00000000">
            <w:pPr>
              <w:jc w:val="center"/>
            </w:pPr>
            <w:proofErr w:type="spellStart"/>
            <w:r w:rsidRPr="00025BB6">
              <w:rPr>
                <w:b/>
                <w:color w:val="FFFFFF"/>
                <w:sz w:val="17"/>
              </w:rPr>
              <w:t>주요</w:t>
            </w:r>
            <w:proofErr w:type="spellEnd"/>
            <w:r w:rsidRPr="00025BB6">
              <w:rPr>
                <w:b/>
                <w:color w:val="FFFFFF"/>
                <w:sz w:val="17"/>
              </w:rPr>
              <w:t xml:space="preserve"> </w:t>
            </w:r>
            <w:proofErr w:type="spellStart"/>
            <w:r w:rsidRPr="00025BB6">
              <w:rPr>
                <w:b/>
                <w:color w:val="FFFFFF"/>
                <w:sz w:val="17"/>
              </w:rPr>
              <w:t>기능</w:t>
            </w:r>
            <w:proofErr w:type="spellEnd"/>
          </w:p>
        </w:tc>
      </w:tr>
      <w:tr w:rsidR="00A722D8" w:rsidRPr="00025BB6" w14:paraId="52F4C6DF" w14:textId="77777777" w:rsidTr="00987805">
        <w:trPr>
          <w:jc w:val="center"/>
        </w:trPr>
        <w:tc>
          <w:tcPr>
            <w:tcW w:w="1838" w:type="dxa"/>
            <w:vAlign w:val="center"/>
          </w:tcPr>
          <w:p w14:paraId="21BDAD75" w14:textId="77777777" w:rsidR="00A722D8" w:rsidRPr="00025BB6" w:rsidRDefault="00000000" w:rsidP="00987805">
            <w:pPr>
              <w:spacing w:line="276" w:lineRule="auto"/>
              <w:jc w:val="center"/>
            </w:pPr>
            <w:proofErr w:type="spellStart"/>
            <w:r w:rsidRPr="00025BB6">
              <w:rPr>
                <w:color w:val="202020"/>
                <w:sz w:val="17"/>
              </w:rPr>
              <w:t>학생</w:t>
            </w:r>
            <w:proofErr w:type="spellEnd"/>
          </w:p>
        </w:tc>
        <w:tc>
          <w:tcPr>
            <w:tcW w:w="4186" w:type="dxa"/>
            <w:vAlign w:val="center"/>
          </w:tcPr>
          <w:p w14:paraId="04B4374D" w14:textId="77777777" w:rsidR="00A722D8" w:rsidRPr="00025BB6" w:rsidRDefault="00000000">
            <w:pPr>
              <w:spacing w:line="276" w:lineRule="auto"/>
              <w:rPr>
                <w:lang w:eastAsia="ko-KR"/>
              </w:rPr>
            </w:pPr>
            <w:r w:rsidRPr="00025BB6">
              <w:rPr>
                <w:color w:val="202020"/>
                <w:sz w:val="17"/>
                <w:lang w:eastAsia="ko-KR"/>
              </w:rPr>
              <w:t>셔틀의 현재 상황을 확인하고 이동 여부를 결정</w:t>
            </w:r>
          </w:p>
        </w:tc>
        <w:tc>
          <w:tcPr>
            <w:tcW w:w="3938" w:type="dxa"/>
            <w:vAlign w:val="center"/>
          </w:tcPr>
          <w:p w14:paraId="10BA37A1" w14:textId="77777777" w:rsidR="00A722D8" w:rsidRPr="00025BB6" w:rsidRDefault="00000000">
            <w:pPr>
              <w:spacing w:line="276" w:lineRule="auto"/>
              <w:rPr>
                <w:lang w:eastAsia="ko-KR"/>
              </w:rPr>
            </w:pPr>
            <w:r w:rsidRPr="00025BB6">
              <w:rPr>
                <w:color w:val="202020"/>
                <w:sz w:val="17"/>
                <w:lang w:eastAsia="ko-KR"/>
              </w:rPr>
              <w:t>실시간 운행 상태, 정류장·시간표·공지 조회, 즐겨찾기, 하차 알림, 익명 제보</w:t>
            </w:r>
          </w:p>
        </w:tc>
      </w:tr>
      <w:tr w:rsidR="00A722D8" w:rsidRPr="00025BB6" w14:paraId="0FFBCB80" w14:textId="77777777" w:rsidTr="00987805">
        <w:trPr>
          <w:jc w:val="center"/>
        </w:trPr>
        <w:tc>
          <w:tcPr>
            <w:tcW w:w="1838" w:type="dxa"/>
            <w:shd w:val="clear" w:color="auto" w:fill="F7FAFC"/>
            <w:vAlign w:val="center"/>
          </w:tcPr>
          <w:p w14:paraId="137E395F" w14:textId="77777777" w:rsidR="00A722D8" w:rsidRPr="00025BB6" w:rsidRDefault="00000000" w:rsidP="00987805">
            <w:pPr>
              <w:spacing w:line="276" w:lineRule="auto"/>
              <w:jc w:val="center"/>
            </w:pPr>
            <w:proofErr w:type="spellStart"/>
            <w:r w:rsidRPr="00025BB6">
              <w:rPr>
                <w:color w:val="202020"/>
                <w:sz w:val="17"/>
              </w:rPr>
              <w:t>기사님</w:t>
            </w:r>
            <w:proofErr w:type="spellEnd"/>
          </w:p>
        </w:tc>
        <w:tc>
          <w:tcPr>
            <w:tcW w:w="4186" w:type="dxa"/>
            <w:shd w:val="clear" w:color="auto" w:fill="F7FAFC"/>
            <w:vAlign w:val="center"/>
          </w:tcPr>
          <w:p w14:paraId="6C6BBB9D" w14:textId="77777777" w:rsidR="00A722D8" w:rsidRPr="00025BB6" w:rsidRDefault="00000000">
            <w:pPr>
              <w:spacing w:line="276" w:lineRule="auto"/>
              <w:rPr>
                <w:lang w:eastAsia="ko-KR"/>
              </w:rPr>
            </w:pPr>
            <w:r w:rsidRPr="00025BB6">
              <w:rPr>
                <w:color w:val="202020"/>
                <w:sz w:val="17"/>
                <w:lang w:eastAsia="ko-KR"/>
              </w:rPr>
              <w:t>배정된 운행을 확인하고 안전하게 위치를 전송</w:t>
            </w:r>
          </w:p>
        </w:tc>
        <w:tc>
          <w:tcPr>
            <w:tcW w:w="3938" w:type="dxa"/>
            <w:shd w:val="clear" w:color="auto" w:fill="F7FAFC"/>
            <w:vAlign w:val="center"/>
          </w:tcPr>
          <w:p w14:paraId="7C096886" w14:textId="77777777" w:rsidR="00A722D8" w:rsidRPr="00025BB6" w:rsidRDefault="00000000">
            <w:pPr>
              <w:spacing w:line="276" w:lineRule="auto"/>
              <w:rPr>
                <w:lang w:eastAsia="ko-KR"/>
              </w:rPr>
            </w:pPr>
            <w:r w:rsidRPr="00025BB6">
              <w:rPr>
                <w:color w:val="202020"/>
                <w:sz w:val="17"/>
                <w:lang w:eastAsia="ko-KR"/>
              </w:rPr>
              <w:t>배정 확인, 운행 전 점검, 시작·종료, 중단 요청, 배정 변경 알림</w:t>
            </w:r>
          </w:p>
        </w:tc>
      </w:tr>
      <w:tr w:rsidR="00A722D8" w:rsidRPr="00025BB6" w14:paraId="419BB3CD" w14:textId="77777777" w:rsidTr="00987805">
        <w:trPr>
          <w:jc w:val="center"/>
        </w:trPr>
        <w:tc>
          <w:tcPr>
            <w:tcW w:w="1838" w:type="dxa"/>
            <w:vAlign w:val="center"/>
          </w:tcPr>
          <w:p w14:paraId="49BAB9DA" w14:textId="77777777" w:rsidR="00A722D8" w:rsidRPr="00025BB6" w:rsidRDefault="00000000" w:rsidP="00987805">
            <w:pPr>
              <w:spacing w:line="276" w:lineRule="auto"/>
              <w:jc w:val="center"/>
            </w:pPr>
            <w:proofErr w:type="spellStart"/>
            <w:r w:rsidRPr="00025BB6">
              <w:rPr>
                <w:color w:val="202020"/>
                <w:sz w:val="17"/>
              </w:rPr>
              <w:t>학교</w:t>
            </w:r>
            <w:proofErr w:type="spellEnd"/>
            <w:r w:rsidRPr="00025BB6">
              <w:rPr>
                <w:color w:val="202020"/>
                <w:sz w:val="17"/>
              </w:rPr>
              <w:t xml:space="preserve"> </w:t>
            </w:r>
            <w:proofErr w:type="spellStart"/>
            <w:r w:rsidRPr="00025BB6">
              <w:rPr>
                <w:color w:val="202020"/>
                <w:sz w:val="17"/>
              </w:rPr>
              <w:t>담당자</w:t>
            </w:r>
            <w:proofErr w:type="spellEnd"/>
          </w:p>
        </w:tc>
        <w:tc>
          <w:tcPr>
            <w:tcW w:w="4186" w:type="dxa"/>
            <w:vAlign w:val="center"/>
          </w:tcPr>
          <w:p w14:paraId="1B78BD8F" w14:textId="77777777" w:rsidR="00A722D8" w:rsidRPr="00025BB6" w:rsidRDefault="00000000">
            <w:pPr>
              <w:spacing w:line="276" w:lineRule="auto"/>
              <w:rPr>
                <w:lang w:eastAsia="ko-KR"/>
              </w:rPr>
            </w:pPr>
            <w:r w:rsidRPr="00025BB6">
              <w:rPr>
                <w:color w:val="202020"/>
                <w:sz w:val="17"/>
                <w:lang w:eastAsia="ko-KR"/>
              </w:rPr>
              <w:t>학교 공식 정보를 관리하고 운행 상황을 확인</w:t>
            </w:r>
          </w:p>
        </w:tc>
        <w:tc>
          <w:tcPr>
            <w:tcW w:w="3938" w:type="dxa"/>
            <w:vAlign w:val="center"/>
          </w:tcPr>
          <w:p w14:paraId="020CD6DE" w14:textId="77777777" w:rsidR="00A722D8" w:rsidRPr="00025BB6" w:rsidRDefault="00000000">
            <w:pPr>
              <w:spacing w:line="276" w:lineRule="auto"/>
              <w:rPr>
                <w:lang w:eastAsia="ko-KR"/>
              </w:rPr>
            </w:pPr>
            <w:r w:rsidRPr="00025BB6">
              <w:rPr>
                <w:color w:val="202020"/>
                <w:sz w:val="17"/>
                <w:lang w:eastAsia="ko-KR"/>
              </w:rPr>
              <w:t>시간표·노선·정류장·공지 관리, 관제, 중단 공지</w:t>
            </w:r>
          </w:p>
        </w:tc>
      </w:tr>
      <w:tr w:rsidR="00A722D8" w:rsidRPr="00025BB6" w14:paraId="1BB1C6D2" w14:textId="77777777" w:rsidTr="00987805">
        <w:trPr>
          <w:jc w:val="center"/>
        </w:trPr>
        <w:tc>
          <w:tcPr>
            <w:tcW w:w="1838" w:type="dxa"/>
            <w:shd w:val="clear" w:color="auto" w:fill="F7FAFC"/>
            <w:vAlign w:val="center"/>
          </w:tcPr>
          <w:p w14:paraId="0D4D9F50" w14:textId="77777777" w:rsidR="00A722D8" w:rsidRPr="00025BB6" w:rsidRDefault="00000000" w:rsidP="00987805">
            <w:pPr>
              <w:spacing w:line="276" w:lineRule="auto"/>
              <w:jc w:val="center"/>
            </w:pPr>
            <w:proofErr w:type="spellStart"/>
            <w:r w:rsidRPr="00025BB6">
              <w:rPr>
                <w:color w:val="202020"/>
                <w:sz w:val="17"/>
              </w:rPr>
              <w:t>운수회사</w:t>
            </w:r>
            <w:proofErr w:type="spellEnd"/>
            <w:r w:rsidRPr="00025BB6">
              <w:rPr>
                <w:color w:val="202020"/>
                <w:sz w:val="17"/>
              </w:rPr>
              <w:t xml:space="preserve"> </w:t>
            </w:r>
            <w:proofErr w:type="spellStart"/>
            <w:r w:rsidRPr="00025BB6">
              <w:rPr>
                <w:color w:val="202020"/>
                <w:sz w:val="17"/>
              </w:rPr>
              <w:t>담당자</w:t>
            </w:r>
            <w:proofErr w:type="spellEnd"/>
          </w:p>
        </w:tc>
        <w:tc>
          <w:tcPr>
            <w:tcW w:w="4186" w:type="dxa"/>
            <w:shd w:val="clear" w:color="auto" w:fill="F7FAFC"/>
            <w:vAlign w:val="center"/>
          </w:tcPr>
          <w:p w14:paraId="75E57063" w14:textId="77777777" w:rsidR="00A722D8" w:rsidRPr="00025BB6" w:rsidRDefault="00000000">
            <w:pPr>
              <w:spacing w:line="276" w:lineRule="auto"/>
              <w:rPr>
                <w:lang w:eastAsia="ko-KR"/>
              </w:rPr>
            </w:pPr>
            <w:r w:rsidRPr="00025BB6">
              <w:rPr>
                <w:color w:val="202020"/>
                <w:sz w:val="17"/>
                <w:lang w:eastAsia="ko-KR"/>
              </w:rPr>
              <w:t>차량·기사·운행 일정을 관리</w:t>
            </w:r>
          </w:p>
        </w:tc>
        <w:tc>
          <w:tcPr>
            <w:tcW w:w="3938" w:type="dxa"/>
            <w:shd w:val="clear" w:color="auto" w:fill="F7FAFC"/>
            <w:vAlign w:val="center"/>
          </w:tcPr>
          <w:p w14:paraId="7E158C3C" w14:textId="77777777" w:rsidR="00A722D8" w:rsidRPr="00025BB6" w:rsidRDefault="00000000">
            <w:pPr>
              <w:spacing w:line="276" w:lineRule="auto"/>
              <w:rPr>
                <w:lang w:eastAsia="ko-KR"/>
              </w:rPr>
            </w:pPr>
            <w:r w:rsidRPr="00025BB6">
              <w:rPr>
                <w:color w:val="202020"/>
                <w:sz w:val="17"/>
                <w:lang w:eastAsia="ko-KR"/>
              </w:rPr>
              <w:t>차량·기사 배정, 일괄 등록, 대체 차량·기사 처리, 관제</w:t>
            </w:r>
          </w:p>
        </w:tc>
      </w:tr>
      <w:tr w:rsidR="00A722D8" w:rsidRPr="00025BB6" w14:paraId="6DB23A6F" w14:textId="77777777" w:rsidTr="00987805">
        <w:trPr>
          <w:jc w:val="center"/>
        </w:trPr>
        <w:tc>
          <w:tcPr>
            <w:tcW w:w="1838" w:type="dxa"/>
            <w:vAlign w:val="center"/>
          </w:tcPr>
          <w:p w14:paraId="0E2524DC" w14:textId="77777777" w:rsidR="00A722D8" w:rsidRPr="00025BB6" w:rsidRDefault="00000000" w:rsidP="00987805">
            <w:pPr>
              <w:spacing w:line="276" w:lineRule="auto"/>
              <w:jc w:val="center"/>
            </w:pPr>
            <w:r w:rsidRPr="00025BB6">
              <w:rPr>
                <w:color w:val="202020"/>
                <w:sz w:val="17"/>
              </w:rPr>
              <w:t xml:space="preserve">ON-DA </w:t>
            </w:r>
            <w:proofErr w:type="spellStart"/>
            <w:r w:rsidRPr="00025BB6">
              <w:rPr>
                <w:color w:val="202020"/>
                <w:sz w:val="17"/>
              </w:rPr>
              <w:t>운영자</w:t>
            </w:r>
            <w:proofErr w:type="spellEnd"/>
          </w:p>
        </w:tc>
        <w:tc>
          <w:tcPr>
            <w:tcW w:w="4186" w:type="dxa"/>
            <w:vAlign w:val="center"/>
          </w:tcPr>
          <w:p w14:paraId="4203B2BC" w14:textId="77777777" w:rsidR="00A722D8" w:rsidRPr="00025BB6" w:rsidRDefault="00000000">
            <w:pPr>
              <w:spacing w:line="276" w:lineRule="auto"/>
              <w:rPr>
                <w:lang w:eastAsia="ko-KR"/>
              </w:rPr>
            </w:pPr>
            <w:r w:rsidRPr="00025BB6">
              <w:rPr>
                <w:color w:val="202020"/>
                <w:sz w:val="17"/>
                <w:lang w:eastAsia="ko-KR"/>
              </w:rPr>
              <w:t>서비스 기술 운영과 기관별 설정 관리</w:t>
            </w:r>
          </w:p>
        </w:tc>
        <w:tc>
          <w:tcPr>
            <w:tcW w:w="3938" w:type="dxa"/>
            <w:vAlign w:val="center"/>
          </w:tcPr>
          <w:p w14:paraId="22ECB396" w14:textId="77777777" w:rsidR="00A722D8" w:rsidRPr="00025BB6" w:rsidRDefault="00000000">
            <w:pPr>
              <w:spacing w:line="276" w:lineRule="auto"/>
              <w:rPr>
                <w:lang w:eastAsia="ko-KR"/>
              </w:rPr>
            </w:pPr>
            <w:r w:rsidRPr="00025BB6">
              <w:rPr>
                <w:color w:val="202020"/>
                <w:sz w:val="17"/>
                <w:lang w:eastAsia="ko-KR"/>
              </w:rPr>
              <w:t>서버 운영, 권한 설정, 장애 대응, 감사 기록 확인</w:t>
            </w:r>
          </w:p>
        </w:tc>
      </w:tr>
    </w:tbl>
    <w:p w14:paraId="6978B653" w14:textId="77777777" w:rsidR="00A722D8" w:rsidRPr="00025BB6" w:rsidRDefault="00A722D8">
      <w:pPr>
        <w:spacing w:after="40"/>
        <w:rPr>
          <w:rFonts w:hint="eastAsia"/>
          <w:lang w:eastAsia="ko-KR"/>
        </w:rPr>
      </w:pPr>
    </w:p>
    <w:p w14:paraId="56F76DAF" w14:textId="77777777" w:rsidR="00A722D8" w:rsidRPr="00025BB6" w:rsidRDefault="00000000">
      <w:pPr>
        <w:keepNext/>
        <w:spacing w:before="160" w:after="120"/>
      </w:pPr>
      <w:r w:rsidRPr="00025BB6">
        <w:rPr>
          <w:b/>
          <w:color w:val="1F4E79"/>
          <w:sz w:val="28"/>
        </w:rPr>
        <w:t xml:space="preserve">2.2 </w:t>
      </w:r>
      <w:proofErr w:type="spellStart"/>
      <w:r w:rsidRPr="00025BB6">
        <w:rPr>
          <w:b/>
          <w:color w:val="1F4E79"/>
          <w:sz w:val="28"/>
        </w:rPr>
        <w:t>구현</w:t>
      </w:r>
      <w:proofErr w:type="spellEnd"/>
      <w:r w:rsidRPr="00025BB6">
        <w:rPr>
          <w:b/>
          <w:color w:val="1F4E79"/>
          <w:sz w:val="28"/>
        </w:rPr>
        <w:t xml:space="preserve"> </w:t>
      </w:r>
      <w:proofErr w:type="spellStart"/>
      <w:r w:rsidRPr="00025BB6">
        <w:rPr>
          <w:b/>
          <w:color w:val="1F4E79"/>
          <w:sz w:val="28"/>
        </w:rPr>
        <w:t>우선순위</w:t>
      </w:r>
      <w:proofErr w:type="spellEnd"/>
    </w:p>
    <w:tbl>
      <w:tblPr>
        <w:tblStyle w:val="af9"/>
        <w:tblW w:w="0" w:type="auto"/>
        <w:jc w:val="center"/>
        <w:tblLook w:val="04A0" w:firstRow="1" w:lastRow="0" w:firstColumn="1" w:lastColumn="0" w:noHBand="0" w:noVBand="1"/>
      </w:tblPr>
      <w:tblGrid>
        <w:gridCol w:w="1271"/>
        <w:gridCol w:w="3402"/>
        <w:gridCol w:w="5289"/>
      </w:tblGrid>
      <w:tr w:rsidR="00A722D8" w:rsidRPr="00025BB6" w14:paraId="71AA36FA" w14:textId="77777777" w:rsidTr="00987805">
        <w:trPr>
          <w:trHeight w:val="368"/>
          <w:tblHeader/>
          <w:jc w:val="center"/>
        </w:trPr>
        <w:tc>
          <w:tcPr>
            <w:tcW w:w="1271" w:type="dxa"/>
            <w:shd w:val="clear" w:color="auto" w:fill="1F4E79"/>
            <w:vAlign w:val="center"/>
          </w:tcPr>
          <w:p w14:paraId="6D37C31D" w14:textId="77777777" w:rsidR="00A722D8" w:rsidRPr="00025BB6" w:rsidRDefault="00000000">
            <w:pPr>
              <w:jc w:val="center"/>
            </w:pPr>
            <w:proofErr w:type="spellStart"/>
            <w:r w:rsidRPr="00025BB6">
              <w:rPr>
                <w:b/>
                <w:color w:val="FFFFFF"/>
                <w:sz w:val="17"/>
              </w:rPr>
              <w:t>등급</w:t>
            </w:r>
            <w:proofErr w:type="spellEnd"/>
          </w:p>
        </w:tc>
        <w:tc>
          <w:tcPr>
            <w:tcW w:w="3402" w:type="dxa"/>
            <w:shd w:val="clear" w:color="auto" w:fill="1F4E79"/>
            <w:vAlign w:val="center"/>
          </w:tcPr>
          <w:p w14:paraId="0F4528FF" w14:textId="77777777" w:rsidR="00A722D8" w:rsidRPr="00025BB6" w:rsidRDefault="00000000">
            <w:pPr>
              <w:jc w:val="center"/>
            </w:pPr>
            <w:r w:rsidRPr="00025BB6">
              <w:rPr>
                <w:b/>
                <w:color w:val="FFFFFF"/>
                <w:sz w:val="17"/>
              </w:rPr>
              <w:t>정의</w:t>
            </w:r>
          </w:p>
        </w:tc>
        <w:tc>
          <w:tcPr>
            <w:tcW w:w="5289" w:type="dxa"/>
            <w:shd w:val="clear" w:color="auto" w:fill="1F4E79"/>
            <w:vAlign w:val="center"/>
          </w:tcPr>
          <w:p w14:paraId="6B42830B" w14:textId="77777777" w:rsidR="00A722D8" w:rsidRPr="00025BB6" w:rsidRDefault="00000000">
            <w:pPr>
              <w:jc w:val="center"/>
            </w:pPr>
            <w:r w:rsidRPr="00025BB6">
              <w:rPr>
                <w:b/>
                <w:color w:val="FFFFFF"/>
                <w:sz w:val="17"/>
              </w:rPr>
              <w:t>기능 예시</w:t>
            </w:r>
          </w:p>
        </w:tc>
      </w:tr>
      <w:tr w:rsidR="00A722D8" w:rsidRPr="00025BB6" w14:paraId="3AF06099" w14:textId="77777777" w:rsidTr="00987805">
        <w:trPr>
          <w:trHeight w:val="838"/>
          <w:jc w:val="center"/>
        </w:trPr>
        <w:tc>
          <w:tcPr>
            <w:tcW w:w="1271" w:type="dxa"/>
            <w:vAlign w:val="center"/>
          </w:tcPr>
          <w:p w14:paraId="2A0C09EF" w14:textId="77777777" w:rsidR="00A722D8" w:rsidRPr="00025BB6" w:rsidRDefault="00000000" w:rsidP="00987805">
            <w:pPr>
              <w:spacing w:line="276" w:lineRule="auto"/>
              <w:jc w:val="center"/>
            </w:pPr>
            <w:r w:rsidRPr="00025BB6">
              <w:rPr>
                <w:color w:val="202020"/>
                <w:sz w:val="17"/>
              </w:rPr>
              <w:t>P0 필수</w:t>
            </w:r>
          </w:p>
        </w:tc>
        <w:tc>
          <w:tcPr>
            <w:tcW w:w="3402" w:type="dxa"/>
            <w:vAlign w:val="center"/>
          </w:tcPr>
          <w:p w14:paraId="2AE5EC11" w14:textId="77777777" w:rsidR="00A722D8" w:rsidRPr="00025BB6" w:rsidRDefault="00000000">
            <w:pPr>
              <w:spacing w:line="276" w:lineRule="auto"/>
              <w:rPr>
                <w:lang w:eastAsia="ko-KR"/>
              </w:rPr>
            </w:pPr>
            <w:r w:rsidRPr="00025BB6">
              <w:rPr>
                <w:color w:val="202020"/>
                <w:sz w:val="17"/>
                <w:lang w:eastAsia="ko-KR"/>
              </w:rPr>
              <w:t>경진대회 시제품에서 반드시 정상 작동</w:t>
            </w:r>
          </w:p>
        </w:tc>
        <w:tc>
          <w:tcPr>
            <w:tcW w:w="5289" w:type="dxa"/>
            <w:vAlign w:val="center"/>
          </w:tcPr>
          <w:p w14:paraId="519E24A3" w14:textId="77777777" w:rsidR="00A722D8" w:rsidRPr="00025BB6" w:rsidRDefault="00000000">
            <w:pPr>
              <w:spacing w:line="276" w:lineRule="auto"/>
              <w:rPr>
                <w:lang w:eastAsia="ko-KR"/>
              </w:rPr>
            </w:pPr>
            <w:r w:rsidRPr="00025BB6">
              <w:rPr>
                <w:color w:val="202020"/>
                <w:sz w:val="17"/>
                <w:lang w:eastAsia="ko-KR"/>
              </w:rPr>
              <w:t>운행 일괄 등록, 배정 확인, 시작·종료, GPS 위치, 다중 차량, 상태·마지막 수신 시각, 시간표, 공지, 정류장 안내</w:t>
            </w:r>
          </w:p>
        </w:tc>
      </w:tr>
      <w:tr w:rsidR="00A722D8" w:rsidRPr="00025BB6" w14:paraId="166F8870" w14:textId="77777777" w:rsidTr="00987805">
        <w:trPr>
          <w:trHeight w:val="418"/>
          <w:jc w:val="center"/>
        </w:trPr>
        <w:tc>
          <w:tcPr>
            <w:tcW w:w="1271" w:type="dxa"/>
            <w:shd w:val="clear" w:color="auto" w:fill="F7FAFC"/>
            <w:vAlign w:val="center"/>
          </w:tcPr>
          <w:p w14:paraId="32B6B030" w14:textId="77777777" w:rsidR="00A722D8" w:rsidRPr="00025BB6" w:rsidRDefault="00000000" w:rsidP="00987805">
            <w:pPr>
              <w:spacing w:line="276" w:lineRule="auto"/>
              <w:jc w:val="center"/>
            </w:pPr>
            <w:r w:rsidRPr="00025BB6">
              <w:rPr>
                <w:color w:val="202020"/>
                <w:sz w:val="17"/>
              </w:rPr>
              <w:t xml:space="preserve">P1 </w:t>
            </w:r>
            <w:proofErr w:type="spellStart"/>
            <w:r w:rsidRPr="00025BB6">
              <w:rPr>
                <w:color w:val="202020"/>
                <w:sz w:val="17"/>
              </w:rPr>
              <w:t>강화</w:t>
            </w:r>
            <w:proofErr w:type="spellEnd"/>
          </w:p>
        </w:tc>
        <w:tc>
          <w:tcPr>
            <w:tcW w:w="3402" w:type="dxa"/>
            <w:shd w:val="clear" w:color="auto" w:fill="F7FAFC"/>
            <w:vAlign w:val="center"/>
          </w:tcPr>
          <w:p w14:paraId="2591FCC7" w14:textId="77777777" w:rsidR="00A722D8" w:rsidRPr="00025BB6" w:rsidRDefault="00000000">
            <w:pPr>
              <w:spacing w:line="276" w:lineRule="auto"/>
              <w:rPr>
                <w:lang w:eastAsia="ko-KR"/>
              </w:rPr>
            </w:pPr>
            <w:r w:rsidRPr="00025BB6">
              <w:rPr>
                <w:color w:val="202020"/>
                <w:sz w:val="17"/>
                <w:lang w:eastAsia="ko-KR"/>
              </w:rPr>
              <w:t>핵심 데모 완성도를 높이는 기능</w:t>
            </w:r>
          </w:p>
        </w:tc>
        <w:tc>
          <w:tcPr>
            <w:tcW w:w="5289" w:type="dxa"/>
            <w:shd w:val="clear" w:color="auto" w:fill="F7FAFC"/>
            <w:vAlign w:val="center"/>
          </w:tcPr>
          <w:p w14:paraId="6C9B21E0" w14:textId="77777777" w:rsidR="00A722D8" w:rsidRPr="00025BB6" w:rsidRDefault="00000000">
            <w:pPr>
              <w:spacing w:line="276" w:lineRule="auto"/>
              <w:rPr>
                <w:lang w:eastAsia="ko-KR"/>
              </w:rPr>
            </w:pPr>
            <w:r w:rsidRPr="00025BB6">
              <w:rPr>
                <w:color w:val="202020"/>
                <w:sz w:val="17"/>
                <w:lang w:eastAsia="ko-KR"/>
              </w:rPr>
              <w:t>예상 도착시간, 정류장 통과 추정, 즐겨찾기, 하차 알림, 긴급 푸시</w:t>
            </w:r>
          </w:p>
        </w:tc>
      </w:tr>
      <w:tr w:rsidR="00A722D8" w:rsidRPr="00025BB6" w14:paraId="340C9579" w14:textId="77777777" w:rsidTr="00987805">
        <w:trPr>
          <w:trHeight w:val="418"/>
          <w:jc w:val="center"/>
        </w:trPr>
        <w:tc>
          <w:tcPr>
            <w:tcW w:w="1271" w:type="dxa"/>
            <w:vAlign w:val="center"/>
          </w:tcPr>
          <w:p w14:paraId="4FD1E01E" w14:textId="77777777" w:rsidR="00A722D8" w:rsidRPr="00025BB6" w:rsidRDefault="00000000" w:rsidP="00987805">
            <w:pPr>
              <w:spacing w:line="276" w:lineRule="auto"/>
              <w:jc w:val="center"/>
            </w:pPr>
            <w:r w:rsidRPr="00025BB6">
              <w:rPr>
                <w:color w:val="202020"/>
                <w:sz w:val="17"/>
              </w:rPr>
              <w:t xml:space="preserve">P2 </w:t>
            </w:r>
            <w:proofErr w:type="spellStart"/>
            <w:r w:rsidRPr="00025BB6">
              <w:rPr>
                <w:color w:val="202020"/>
                <w:sz w:val="17"/>
              </w:rPr>
              <w:t>추가</w:t>
            </w:r>
            <w:proofErr w:type="spellEnd"/>
          </w:p>
        </w:tc>
        <w:tc>
          <w:tcPr>
            <w:tcW w:w="3402" w:type="dxa"/>
            <w:vAlign w:val="center"/>
          </w:tcPr>
          <w:p w14:paraId="418FB7EA" w14:textId="77777777" w:rsidR="00A722D8" w:rsidRPr="00025BB6" w:rsidRDefault="00000000">
            <w:pPr>
              <w:spacing w:line="276" w:lineRule="auto"/>
            </w:pPr>
            <w:r w:rsidRPr="00025BB6">
              <w:rPr>
                <w:color w:val="202020"/>
                <w:sz w:val="17"/>
              </w:rPr>
              <w:t>시간이 허용될 때 구현</w:t>
            </w:r>
          </w:p>
        </w:tc>
        <w:tc>
          <w:tcPr>
            <w:tcW w:w="5289" w:type="dxa"/>
            <w:vAlign w:val="center"/>
          </w:tcPr>
          <w:p w14:paraId="418F5DC1" w14:textId="77777777" w:rsidR="00A722D8" w:rsidRPr="00025BB6" w:rsidRDefault="00000000">
            <w:pPr>
              <w:spacing w:line="276" w:lineRule="auto"/>
              <w:rPr>
                <w:lang w:eastAsia="ko-KR"/>
              </w:rPr>
            </w:pPr>
            <w:r w:rsidRPr="00025BB6">
              <w:rPr>
                <w:color w:val="202020"/>
                <w:sz w:val="17"/>
                <w:lang w:eastAsia="ko-KR"/>
              </w:rPr>
              <w:t>익명 간편 제보, 동일 제보 집계, 신고·만료</w:t>
            </w:r>
          </w:p>
        </w:tc>
      </w:tr>
      <w:tr w:rsidR="00A722D8" w:rsidRPr="00025BB6" w14:paraId="25426101" w14:textId="77777777" w:rsidTr="00987805">
        <w:trPr>
          <w:trHeight w:val="418"/>
          <w:jc w:val="center"/>
        </w:trPr>
        <w:tc>
          <w:tcPr>
            <w:tcW w:w="1271" w:type="dxa"/>
            <w:shd w:val="clear" w:color="auto" w:fill="F7FAFC"/>
            <w:vAlign w:val="center"/>
          </w:tcPr>
          <w:p w14:paraId="61CF0D0F" w14:textId="77777777" w:rsidR="00A722D8" w:rsidRPr="00025BB6" w:rsidRDefault="00000000" w:rsidP="00987805">
            <w:pPr>
              <w:spacing w:line="276" w:lineRule="auto"/>
              <w:jc w:val="center"/>
            </w:pPr>
            <w:r w:rsidRPr="00025BB6">
              <w:rPr>
                <w:color w:val="202020"/>
                <w:sz w:val="17"/>
              </w:rPr>
              <w:t xml:space="preserve">P3 </w:t>
            </w:r>
            <w:proofErr w:type="spellStart"/>
            <w:r w:rsidRPr="00025BB6">
              <w:rPr>
                <w:color w:val="202020"/>
                <w:sz w:val="17"/>
              </w:rPr>
              <w:t>확장</w:t>
            </w:r>
            <w:proofErr w:type="spellEnd"/>
          </w:p>
        </w:tc>
        <w:tc>
          <w:tcPr>
            <w:tcW w:w="3402" w:type="dxa"/>
            <w:shd w:val="clear" w:color="auto" w:fill="F7FAFC"/>
            <w:vAlign w:val="center"/>
          </w:tcPr>
          <w:p w14:paraId="5F34EAF0" w14:textId="77777777" w:rsidR="00A722D8" w:rsidRPr="00025BB6" w:rsidRDefault="00000000">
            <w:pPr>
              <w:spacing w:line="276" w:lineRule="auto"/>
              <w:rPr>
                <w:lang w:eastAsia="ko-KR"/>
              </w:rPr>
            </w:pPr>
            <w:r w:rsidRPr="00025BB6">
              <w:rPr>
                <w:color w:val="202020"/>
                <w:sz w:val="17"/>
                <w:lang w:eastAsia="ko-KR"/>
              </w:rPr>
              <w:t>실제 도입 또는 후속 개발</w:t>
            </w:r>
          </w:p>
        </w:tc>
        <w:tc>
          <w:tcPr>
            <w:tcW w:w="5289" w:type="dxa"/>
            <w:shd w:val="clear" w:color="auto" w:fill="F7FAFC"/>
            <w:vAlign w:val="center"/>
          </w:tcPr>
          <w:p w14:paraId="0C25E803" w14:textId="01BC0B1A" w:rsidR="00A722D8" w:rsidRPr="00025BB6" w:rsidRDefault="00000000">
            <w:pPr>
              <w:spacing w:line="276" w:lineRule="auto"/>
              <w:rPr>
                <w:lang w:eastAsia="ko-KR"/>
              </w:rPr>
            </w:pPr>
            <w:r w:rsidRPr="00025BB6">
              <w:rPr>
                <w:color w:val="202020"/>
                <w:sz w:val="17"/>
                <w:lang w:eastAsia="ko-KR"/>
              </w:rPr>
              <w:t>외부 차량 GPS 연동,</w:t>
            </w:r>
            <w:r w:rsidR="00987805" w:rsidRPr="00025BB6">
              <w:rPr>
                <w:rFonts w:hint="eastAsia"/>
                <w:color w:val="202020"/>
                <w:sz w:val="17"/>
                <w:lang w:eastAsia="ko-KR"/>
              </w:rPr>
              <w:t xml:space="preserve"> 타 대학 확장 운영</w:t>
            </w:r>
            <w:r w:rsidRPr="00025BB6">
              <w:rPr>
                <w:color w:val="202020"/>
                <w:sz w:val="17"/>
                <w:lang w:eastAsia="ko-KR"/>
              </w:rPr>
              <w:t>, 고급 통계</w:t>
            </w:r>
          </w:p>
        </w:tc>
      </w:tr>
    </w:tbl>
    <w:p w14:paraId="7E9039C1" w14:textId="77777777" w:rsidR="00A722D8" w:rsidRPr="00025BB6" w:rsidRDefault="00A722D8">
      <w:pPr>
        <w:spacing w:after="40"/>
        <w:rPr>
          <w:lang w:eastAsia="ko-KR"/>
        </w:rPr>
      </w:pPr>
    </w:p>
    <w:p w14:paraId="083D8EEC" w14:textId="77777777" w:rsidR="00987805" w:rsidRPr="00025BB6" w:rsidRDefault="00987805">
      <w:pPr>
        <w:rPr>
          <w:b/>
          <w:color w:val="1F4E79"/>
          <w:sz w:val="36"/>
        </w:rPr>
      </w:pPr>
      <w:r w:rsidRPr="00025BB6">
        <w:rPr>
          <w:b/>
          <w:color w:val="1F4E79"/>
          <w:sz w:val="36"/>
        </w:rPr>
        <w:br w:type="page"/>
      </w:r>
    </w:p>
    <w:p w14:paraId="7E048B82" w14:textId="261B8156" w:rsidR="00A722D8" w:rsidRPr="00025BB6" w:rsidRDefault="00000000">
      <w:pPr>
        <w:keepNext/>
        <w:pBdr>
          <w:bottom w:val="single" w:sz="8" w:space="4" w:color="1F4E79"/>
        </w:pBdr>
        <w:spacing w:before="240" w:after="120"/>
      </w:pPr>
      <w:r w:rsidRPr="00025BB6">
        <w:rPr>
          <w:b/>
          <w:color w:val="1F4E79"/>
          <w:sz w:val="36"/>
        </w:rPr>
        <w:lastRenderedPageBreak/>
        <w:t xml:space="preserve">3. </w:t>
      </w:r>
      <w:proofErr w:type="spellStart"/>
      <w:r w:rsidRPr="00025BB6">
        <w:rPr>
          <w:b/>
          <w:color w:val="1F4E79"/>
          <w:sz w:val="36"/>
        </w:rPr>
        <w:t>권한</w:t>
      </w:r>
      <w:proofErr w:type="spellEnd"/>
      <w:r w:rsidRPr="00025BB6">
        <w:rPr>
          <w:b/>
          <w:color w:val="1F4E79"/>
          <w:sz w:val="36"/>
        </w:rPr>
        <w:t xml:space="preserve"> 및 </w:t>
      </w:r>
      <w:proofErr w:type="spellStart"/>
      <w:r w:rsidRPr="00025BB6">
        <w:rPr>
          <w:b/>
          <w:color w:val="1F4E79"/>
          <w:sz w:val="36"/>
        </w:rPr>
        <w:t>접근</w:t>
      </w:r>
      <w:proofErr w:type="spellEnd"/>
      <w:r w:rsidRPr="00025BB6">
        <w:rPr>
          <w:b/>
          <w:color w:val="1F4E79"/>
          <w:sz w:val="36"/>
        </w:rPr>
        <w:t xml:space="preserve"> </w:t>
      </w:r>
      <w:proofErr w:type="spellStart"/>
      <w:r w:rsidRPr="00025BB6">
        <w:rPr>
          <w:b/>
          <w:color w:val="1F4E79"/>
          <w:sz w:val="36"/>
        </w:rPr>
        <w:t>제어</w:t>
      </w:r>
      <w:proofErr w:type="spellEnd"/>
    </w:p>
    <w:tbl>
      <w:tblPr>
        <w:tblStyle w:val="af9"/>
        <w:tblW w:w="9978" w:type="dxa"/>
        <w:jc w:val="center"/>
        <w:tblLook w:val="04A0" w:firstRow="1" w:lastRow="0" w:firstColumn="1" w:lastColumn="0" w:noHBand="0" w:noVBand="1"/>
      </w:tblPr>
      <w:tblGrid>
        <w:gridCol w:w="1838"/>
        <w:gridCol w:w="1559"/>
        <w:gridCol w:w="1701"/>
        <w:gridCol w:w="1843"/>
        <w:gridCol w:w="1701"/>
        <w:gridCol w:w="1336"/>
      </w:tblGrid>
      <w:tr w:rsidR="00A722D8" w:rsidRPr="00025BB6" w14:paraId="2374843A" w14:textId="77777777" w:rsidTr="006B1652">
        <w:trPr>
          <w:trHeight w:val="341"/>
          <w:tblHeader/>
          <w:jc w:val="center"/>
        </w:trPr>
        <w:tc>
          <w:tcPr>
            <w:tcW w:w="1838" w:type="dxa"/>
            <w:shd w:val="clear" w:color="auto" w:fill="1F4E79"/>
            <w:vAlign w:val="center"/>
          </w:tcPr>
          <w:p w14:paraId="0F68F7BC" w14:textId="77777777" w:rsidR="00A722D8" w:rsidRPr="00025BB6" w:rsidRDefault="00000000">
            <w:pPr>
              <w:jc w:val="center"/>
            </w:pPr>
            <w:proofErr w:type="spellStart"/>
            <w:r w:rsidRPr="00025BB6">
              <w:rPr>
                <w:b/>
                <w:color w:val="FFFFFF"/>
                <w:sz w:val="15"/>
              </w:rPr>
              <w:t>기능</w:t>
            </w:r>
            <w:proofErr w:type="spellEnd"/>
          </w:p>
        </w:tc>
        <w:tc>
          <w:tcPr>
            <w:tcW w:w="1559" w:type="dxa"/>
            <w:shd w:val="clear" w:color="auto" w:fill="1F4E79"/>
            <w:vAlign w:val="center"/>
          </w:tcPr>
          <w:p w14:paraId="48F4A45D" w14:textId="77777777" w:rsidR="00A722D8" w:rsidRPr="00025BB6" w:rsidRDefault="00000000">
            <w:pPr>
              <w:jc w:val="center"/>
            </w:pPr>
            <w:r w:rsidRPr="00025BB6">
              <w:rPr>
                <w:b/>
                <w:color w:val="FFFFFF"/>
                <w:sz w:val="15"/>
              </w:rPr>
              <w:t>학생</w:t>
            </w:r>
          </w:p>
        </w:tc>
        <w:tc>
          <w:tcPr>
            <w:tcW w:w="1701" w:type="dxa"/>
            <w:shd w:val="clear" w:color="auto" w:fill="1F4E79"/>
            <w:vAlign w:val="center"/>
          </w:tcPr>
          <w:p w14:paraId="6C525F0C" w14:textId="77777777" w:rsidR="00A722D8" w:rsidRPr="00025BB6" w:rsidRDefault="00000000">
            <w:pPr>
              <w:jc w:val="center"/>
            </w:pPr>
            <w:r w:rsidRPr="00025BB6">
              <w:rPr>
                <w:b/>
                <w:color w:val="FFFFFF"/>
                <w:sz w:val="15"/>
              </w:rPr>
              <w:t>기사님</w:t>
            </w:r>
          </w:p>
        </w:tc>
        <w:tc>
          <w:tcPr>
            <w:tcW w:w="1843" w:type="dxa"/>
            <w:shd w:val="clear" w:color="auto" w:fill="1F4E79"/>
            <w:vAlign w:val="center"/>
          </w:tcPr>
          <w:p w14:paraId="2F153257" w14:textId="77777777" w:rsidR="00A722D8" w:rsidRPr="00025BB6" w:rsidRDefault="00000000">
            <w:pPr>
              <w:jc w:val="center"/>
            </w:pPr>
            <w:r w:rsidRPr="00025BB6">
              <w:rPr>
                <w:b/>
                <w:color w:val="FFFFFF"/>
                <w:sz w:val="15"/>
              </w:rPr>
              <w:t>학교 담당자</w:t>
            </w:r>
          </w:p>
        </w:tc>
        <w:tc>
          <w:tcPr>
            <w:tcW w:w="1701" w:type="dxa"/>
            <w:shd w:val="clear" w:color="auto" w:fill="1F4E79"/>
            <w:vAlign w:val="center"/>
          </w:tcPr>
          <w:p w14:paraId="5B390B7F" w14:textId="77777777" w:rsidR="00A722D8" w:rsidRPr="00025BB6" w:rsidRDefault="00000000">
            <w:pPr>
              <w:jc w:val="center"/>
            </w:pPr>
            <w:r w:rsidRPr="00025BB6">
              <w:rPr>
                <w:b/>
                <w:color w:val="FFFFFF"/>
                <w:sz w:val="15"/>
              </w:rPr>
              <w:t>운수회사 담당자</w:t>
            </w:r>
          </w:p>
        </w:tc>
        <w:tc>
          <w:tcPr>
            <w:tcW w:w="1336" w:type="dxa"/>
            <w:shd w:val="clear" w:color="auto" w:fill="1F4E79"/>
            <w:vAlign w:val="center"/>
          </w:tcPr>
          <w:p w14:paraId="367AE373" w14:textId="77777777" w:rsidR="00A722D8" w:rsidRPr="00025BB6" w:rsidRDefault="00000000">
            <w:pPr>
              <w:jc w:val="center"/>
            </w:pPr>
            <w:r w:rsidRPr="00025BB6">
              <w:rPr>
                <w:b/>
                <w:color w:val="FFFFFF"/>
                <w:sz w:val="15"/>
              </w:rPr>
              <w:t>ON-DA 운영자</w:t>
            </w:r>
          </w:p>
        </w:tc>
      </w:tr>
      <w:tr w:rsidR="00B01676" w:rsidRPr="00025BB6" w14:paraId="6E4F3ADE" w14:textId="77777777" w:rsidTr="006B1652">
        <w:trPr>
          <w:trHeight w:val="395"/>
          <w:jc w:val="center"/>
        </w:trPr>
        <w:tc>
          <w:tcPr>
            <w:tcW w:w="1838" w:type="dxa"/>
            <w:shd w:val="clear" w:color="auto" w:fill="E7EDF5"/>
            <w:vAlign w:val="center"/>
          </w:tcPr>
          <w:p w14:paraId="4801698E" w14:textId="77777777" w:rsidR="00A722D8" w:rsidRPr="00025BB6" w:rsidRDefault="00000000" w:rsidP="00987805">
            <w:pPr>
              <w:spacing w:line="276" w:lineRule="auto"/>
              <w:jc w:val="center"/>
              <w:rPr>
                <w:b/>
                <w:bCs/>
              </w:rPr>
            </w:pPr>
            <w:proofErr w:type="spellStart"/>
            <w:r w:rsidRPr="00025BB6">
              <w:rPr>
                <w:b/>
                <w:bCs/>
                <w:color w:val="202020"/>
                <w:sz w:val="15"/>
              </w:rPr>
              <w:t>시간표·노선</w:t>
            </w:r>
            <w:proofErr w:type="spellEnd"/>
            <w:r w:rsidRPr="00025BB6">
              <w:rPr>
                <w:b/>
                <w:bCs/>
                <w:color w:val="202020"/>
                <w:sz w:val="15"/>
              </w:rPr>
              <w:t xml:space="preserve"> </w:t>
            </w:r>
            <w:proofErr w:type="spellStart"/>
            <w:r w:rsidRPr="00025BB6">
              <w:rPr>
                <w:b/>
                <w:bCs/>
                <w:color w:val="202020"/>
                <w:sz w:val="15"/>
              </w:rPr>
              <w:t>조회</w:t>
            </w:r>
            <w:proofErr w:type="spellEnd"/>
          </w:p>
        </w:tc>
        <w:tc>
          <w:tcPr>
            <w:tcW w:w="1559" w:type="dxa"/>
            <w:vAlign w:val="center"/>
          </w:tcPr>
          <w:p w14:paraId="793B472C" w14:textId="77777777" w:rsidR="00A722D8" w:rsidRPr="00025BB6" w:rsidRDefault="00000000" w:rsidP="00987805">
            <w:pPr>
              <w:spacing w:line="276" w:lineRule="auto"/>
              <w:jc w:val="center"/>
            </w:pPr>
            <w:r w:rsidRPr="00025BB6">
              <w:rPr>
                <w:color w:val="202020"/>
                <w:sz w:val="15"/>
              </w:rPr>
              <w:t>조회</w:t>
            </w:r>
          </w:p>
        </w:tc>
        <w:tc>
          <w:tcPr>
            <w:tcW w:w="1701" w:type="dxa"/>
            <w:vAlign w:val="center"/>
          </w:tcPr>
          <w:p w14:paraId="722653F9" w14:textId="77777777" w:rsidR="00A722D8" w:rsidRPr="00025BB6" w:rsidRDefault="00000000" w:rsidP="00987805">
            <w:pPr>
              <w:spacing w:line="276" w:lineRule="auto"/>
              <w:jc w:val="center"/>
            </w:pPr>
            <w:r w:rsidRPr="00025BB6">
              <w:rPr>
                <w:color w:val="202020"/>
                <w:sz w:val="15"/>
              </w:rPr>
              <w:t>조회</w:t>
            </w:r>
          </w:p>
        </w:tc>
        <w:tc>
          <w:tcPr>
            <w:tcW w:w="1843" w:type="dxa"/>
            <w:vAlign w:val="center"/>
          </w:tcPr>
          <w:p w14:paraId="4370745D" w14:textId="77777777" w:rsidR="00A722D8" w:rsidRPr="00025BB6" w:rsidRDefault="00000000" w:rsidP="00987805">
            <w:pPr>
              <w:spacing w:line="276" w:lineRule="auto"/>
              <w:jc w:val="center"/>
            </w:pPr>
            <w:r w:rsidRPr="00025BB6">
              <w:rPr>
                <w:color w:val="202020"/>
                <w:sz w:val="15"/>
              </w:rPr>
              <w:t>조회/수정</w:t>
            </w:r>
          </w:p>
        </w:tc>
        <w:tc>
          <w:tcPr>
            <w:tcW w:w="1701" w:type="dxa"/>
            <w:vAlign w:val="center"/>
          </w:tcPr>
          <w:p w14:paraId="4C2CE5D5" w14:textId="77777777" w:rsidR="00A722D8" w:rsidRPr="00025BB6" w:rsidRDefault="00000000" w:rsidP="00987805">
            <w:pPr>
              <w:spacing w:line="276" w:lineRule="auto"/>
              <w:jc w:val="center"/>
            </w:pPr>
            <w:r w:rsidRPr="00025BB6">
              <w:rPr>
                <w:color w:val="202020"/>
                <w:sz w:val="15"/>
              </w:rPr>
              <w:t>조회</w:t>
            </w:r>
          </w:p>
        </w:tc>
        <w:tc>
          <w:tcPr>
            <w:tcW w:w="1336" w:type="dxa"/>
            <w:vAlign w:val="center"/>
          </w:tcPr>
          <w:p w14:paraId="7179F23E" w14:textId="77777777" w:rsidR="00A722D8" w:rsidRPr="00025BB6" w:rsidRDefault="00000000" w:rsidP="00987805">
            <w:pPr>
              <w:spacing w:line="276" w:lineRule="auto"/>
              <w:jc w:val="center"/>
            </w:pPr>
            <w:r w:rsidRPr="00025BB6">
              <w:rPr>
                <w:color w:val="202020"/>
                <w:sz w:val="15"/>
              </w:rPr>
              <w:t>전체</w:t>
            </w:r>
          </w:p>
        </w:tc>
      </w:tr>
      <w:tr w:rsidR="00B01676" w:rsidRPr="00025BB6" w14:paraId="53D63BCA" w14:textId="77777777" w:rsidTr="006B1652">
        <w:trPr>
          <w:trHeight w:val="395"/>
          <w:jc w:val="center"/>
        </w:trPr>
        <w:tc>
          <w:tcPr>
            <w:tcW w:w="1838" w:type="dxa"/>
            <w:shd w:val="clear" w:color="auto" w:fill="E7EDF5"/>
            <w:vAlign w:val="center"/>
          </w:tcPr>
          <w:p w14:paraId="70924AB6" w14:textId="77777777" w:rsidR="00A722D8" w:rsidRPr="00025BB6" w:rsidRDefault="00000000" w:rsidP="00987805">
            <w:pPr>
              <w:spacing w:line="276" w:lineRule="auto"/>
              <w:jc w:val="center"/>
              <w:rPr>
                <w:b/>
                <w:bCs/>
              </w:rPr>
            </w:pPr>
            <w:proofErr w:type="spellStart"/>
            <w:r w:rsidRPr="00025BB6">
              <w:rPr>
                <w:b/>
                <w:bCs/>
                <w:color w:val="202020"/>
                <w:sz w:val="15"/>
              </w:rPr>
              <w:t>정류장</w:t>
            </w:r>
            <w:proofErr w:type="spellEnd"/>
            <w:r w:rsidRPr="00025BB6">
              <w:rPr>
                <w:b/>
                <w:bCs/>
                <w:color w:val="202020"/>
                <w:sz w:val="15"/>
              </w:rPr>
              <w:t xml:space="preserve"> </w:t>
            </w:r>
            <w:proofErr w:type="spellStart"/>
            <w:r w:rsidRPr="00025BB6">
              <w:rPr>
                <w:b/>
                <w:bCs/>
                <w:color w:val="202020"/>
                <w:sz w:val="15"/>
              </w:rPr>
              <w:t>안내</w:t>
            </w:r>
            <w:proofErr w:type="spellEnd"/>
          </w:p>
        </w:tc>
        <w:tc>
          <w:tcPr>
            <w:tcW w:w="1559" w:type="dxa"/>
            <w:shd w:val="clear" w:color="auto" w:fill="F7FAFC"/>
            <w:vAlign w:val="center"/>
          </w:tcPr>
          <w:p w14:paraId="37490FE5" w14:textId="77777777" w:rsidR="00A722D8" w:rsidRPr="00025BB6" w:rsidRDefault="00000000" w:rsidP="00987805">
            <w:pPr>
              <w:spacing w:line="276" w:lineRule="auto"/>
              <w:jc w:val="center"/>
            </w:pPr>
            <w:r w:rsidRPr="00025BB6">
              <w:rPr>
                <w:color w:val="202020"/>
                <w:sz w:val="15"/>
              </w:rPr>
              <w:t>조회</w:t>
            </w:r>
          </w:p>
        </w:tc>
        <w:tc>
          <w:tcPr>
            <w:tcW w:w="1701" w:type="dxa"/>
            <w:shd w:val="clear" w:color="auto" w:fill="F7FAFC"/>
            <w:vAlign w:val="center"/>
          </w:tcPr>
          <w:p w14:paraId="08F38DB3" w14:textId="77777777" w:rsidR="00A722D8" w:rsidRPr="00025BB6" w:rsidRDefault="00000000" w:rsidP="00987805">
            <w:pPr>
              <w:spacing w:line="276" w:lineRule="auto"/>
              <w:jc w:val="center"/>
            </w:pPr>
            <w:r w:rsidRPr="00025BB6">
              <w:rPr>
                <w:color w:val="202020"/>
                <w:sz w:val="15"/>
              </w:rPr>
              <w:t>조회</w:t>
            </w:r>
          </w:p>
        </w:tc>
        <w:tc>
          <w:tcPr>
            <w:tcW w:w="1843" w:type="dxa"/>
            <w:shd w:val="clear" w:color="auto" w:fill="F7FAFC"/>
            <w:vAlign w:val="center"/>
          </w:tcPr>
          <w:p w14:paraId="028FC6C6" w14:textId="77777777" w:rsidR="00A722D8" w:rsidRPr="00025BB6" w:rsidRDefault="00000000" w:rsidP="00987805">
            <w:pPr>
              <w:spacing w:line="276" w:lineRule="auto"/>
              <w:jc w:val="center"/>
            </w:pPr>
            <w:r w:rsidRPr="00025BB6">
              <w:rPr>
                <w:color w:val="202020"/>
                <w:sz w:val="15"/>
              </w:rPr>
              <w:t>조회/수정</w:t>
            </w:r>
          </w:p>
        </w:tc>
        <w:tc>
          <w:tcPr>
            <w:tcW w:w="1701" w:type="dxa"/>
            <w:shd w:val="clear" w:color="auto" w:fill="F7FAFC"/>
            <w:vAlign w:val="center"/>
          </w:tcPr>
          <w:p w14:paraId="60C95CFD" w14:textId="77777777" w:rsidR="00A722D8" w:rsidRPr="00025BB6" w:rsidRDefault="00000000" w:rsidP="00987805">
            <w:pPr>
              <w:spacing w:line="276" w:lineRule="auto"/>
              <w:jc w:val="center"/>
            </w:pPr>
            <w:r w:rsidRPr="00025BB6">
              <w:rPr>
                <w:color w:val="202020"/>
                <w:sz w:val="15"/>
              </w:rPr>
              <w:t>조회</w:t>
            </w:r>
          </w:p>
        </w:tc>
        <w:tc>
          <w:tcPr>
            <w:tcW w:w="1336" w:type="dxa"/>
            <w:shd w:val="clear" w:color="auto" w:fill="F7FAFC"/>
            <w:vAlign w:val="center"/>
          </w:tcPr>
          <w:p w14:paraId="2801458F" w14:textId="77777777" w:rsidR="00A722D8" w:rsidRPr="00025BB6" w:rsidRDefault="00000000" w:rsidP="00987805">
            <w:pPr>
              <w:spacing w:line="276" w:lineRule="auto"/>
              <w:jc w:val="center"/>
            </w:pPr>
            <w:r w:rsidRPr="00025BB6">
              <w:rPr>
                <w:color w:val="202020"/>
                <w:sz w:val="15"/>
              </w:rPr>
              <w:t>전체</w:t>
            </w:r>
          </w:p>
        </w:tc>
      </w:tr>
      <w:tr w:rsidR="00B01676" w:rsidRPr="00025BB6" w14:paraId="263962BD" w14:textId="77777777" w:rsidTr="006B1652">
        <w:trPr>
          <w:trHeight w:val="415"/>
          <w:jc w:val="center"/>
        </w:trPr>
        <w:tc>
          <w:tcPr>
            <w:tcW w:w="1838" w:type="dxa"/>
            <w:shd w:val="clear" w:color="auto" w:fill="E7EDF5"/>
            <w:vAlign w:val="center"/>
          </w:tcPr>
          <w:p w14:paraId="5CC0A11A" w14:textId="77777777" w:rsidR="00A722D8" w:rsidRPr="00025BB6" w:rsidRDefault="00000000" w:rsidP="00987805">
            <w:pPr>
              <w:spacing w:line="276" w:lineRule="auto"/>
              <w:jc w:val="center"/>
              <w:rPr>
                <w:b/>
                <w:bCs/>
              </w:rPr>
            </w:pPr>
            <w:proofErr w:type="spellStart"/>
            <w:r w:rsidRPr="00025BB6">
              <w:rPr>
                <w:b/>
                <w:bCs/>
                <w:color w:val="202020"/>
                <w:sz w:val="15"/>
              </w:rPr>
              <w:t>공식</w:t>
            </w:r>
            <w:proofErr w:type="spellEnd"/>
            <w:r w:rsidRPr="00025BB6">
              <w:rPr>
                <w:b/>
                <w:bCs/>
                <w:color w:val="202020"/>
                <w:sz w:val="15"/>
              </w:rPr>
              <w:t xml:space="preserve"> </w:t>
            </w:r>
            <w:proofErr w:type="spellStart"/>
            <w:r w:rsidRPr="00025BB6">
              <w:rPr>
                <w:b/>
                <w:bCs/>
                <w:color w:val="202020"/>
                <w:sz w:val="15"/>
              </w:rPr>
              <w:t>공지</w:t>
            </w:r>
            <w:proofErr w:type="spellEnd"/>
          </w:p>
        </w:tc>
        <w:tc>
          <w:tcPr>
            <w:tcW w:w="1559" w:type="dxa"/>
            <w:vAlign w:val="center"/>
          </w:tcPr>
          <w:p w14:paraId="64F151C9" w14:textId="77777777" w:rsidR="00A722D8" w:rsidRPr="00025BB6" w:rsidRDefault="00000000" w:rsidP="00987805">
            <w:pPr>
              <w:spacing w:line="276" w:lineRule="auto"/>
              <w:jc w:val="center"/>
            </w:pPr>
            <w:r w:rsidRPr="00025BB6">
              <w:rPr>
                <w:color w:val="202020"/>
                <w:sz w:val="15"/>
              </w:rPr>
              <w:t>조회</w:t>
            </w:r>
          </w:p>
        </w:tc>
        <w:tc>
          <w:tcPr>
            <w:tcW w:w="1701" w:type="dxa"/>
            <w:vAlign w:val="center"/>
          </w:tcPr>
          <w:p w14:paraId="18DB8914" w14:textId="77777777" w:rsidR="00A722D8" w:rsidRPr="00025BB6" w:rsidRDefault="00000000" w:rsidP="00987805">
            <w:pPr>
              <w:spacing w:line="276" w:lineRule="auto"/>
              <w:jc w:val="center"/>
            </w:pPr>
            <w:r w:rsidRPr="00025BB6">
              <w:rPr>
                <w:color w:val="202020"/>
                <w:sz w:val="15"/>
              </w:rPr>
              <w:t>조회</w:t>
            </w:r>
          </w:p>
        </w:tc>
        <w:tc>
          <w:tcPr>
            <w:tcW w:w="1843" w:type="dxa"/>
            <w:vAlign w:val="center"/>
          </w:tcPr>
          <w:p w14:paraId="39267DD0" w14:textId="77777777" w:rsidR="00A722D8" w:rsidRPr="00025BB6" w:rsidRDefault="00000000" w:rsidP="00987805">
            <w:pPr>
              <w:spacing w:line="276" w:lineRule="auto"/>
              <w:jc w:val="center"/>
            </w:pPr>
            <w:r w:rsidRPr="00025BB6">
              <w:rPr>
                <w:color w:val="202020"/>
                <w:sz w:val="15"/>
              </w:rPr>
              <w:t>작성/수정</w:t>
            </w:r>
          </w:p>
        </w:tc>
        <w:tc>
          <w:tcPr>
            <w:tcW w:w="1701" w:type="dxa"/>
            <w:vAlign w:val="center"/>
          </w:tcPr>
          <w:p w14:paraId="14B55B39" w14:textId="77777777" w:rsidR="00A722D8" w:rsidRPr="00025BB6" w:rsidRDefault="00000000" w:rsidP="00987805">
            <w:pPr>
              <w:spacing w:line="276" w:lineRule="auto"/>
              <w:jc w:val="center"/>
            </w:pPr>
            <w:r w:rsidRPr="00025BB6">
              <w:rPr>
                <w:color w:val="202020"/>
                <w:sz w:val="15"/>
              </w:rPr>
              <w:t>권한 시 작성</w:t>
            </w:r>
          </w:p>
        </w:tc>
        <w:tc>
          <w:tcPr>
            <w:tcW w:w="1336" w:type="dxa"/>
            <w:vAlign w:val="center"/>
          </w:tcPr>
          <w:p w14:paraId="0C795833" w14:textId="77777777" w:rsidR="00A722D8" w:rsidRPr="00025BB6" w:rsidRDefault="00000000" w:rsidP="00987805">
            <w:pPr>
              <w:spacing w:line="276" w:lineRule="auto"/>
              <w:jc w:val="center"/>
            </w:pPr>
            <w:r w:rsidRPr="00025BB6">
              <w:rPr>
                <w:color w:val="202020"/>
                <w:sz w:val="15"/>
              </w:rPr>
              <w:t>전체</w:t>
            </w:r>
          </w:p>
        </w:tc>
      </w:tr>
      <w:tr w:rsidR="00B01676" w:rsidRPr="00025BB6" w14:paraId="17A9F963" w14:textId="77777777" w:rsidTr="006B1652">
        <w:trPr>
          <w:trHeight w:val="395"/>
          <w:jc w:val="center"/>
        </w:trPr>
        <w:tc>
          <w:tcPr>
            <w:tcW w:w="1838" w:type="dxa"/>
            <w:shd w:val="clear" w:color="auto" w:fill="E7EDF5"/>
            <w:vAlign w:val="center"/>
          </w:tcPr>
          <w:p w14:paraId="028DA7B5" w14:textId="77777777" w:rsidR="00A722D8" w:rsidRPr="00025BB6" w:rsidRDefault="00000000" w:rsidP="00987805">
            <w:pPr>
              <w:spacing w:line="276" w:lineRule="auto"/>
              <w:jc w:val="center"/>
              <w:rPr>
                <w:b/>
                <w:bCs/>
              </w:rPr>
            </w:pPr>
            <w:proofErr w:type="spellStart"/>
            <w:r w:rsidRPr="00025BB6">
              <w:rPr>
                <w:b/>
                <w:bCs/>
                <w:color w:val="202020"/>
                <w:sz w:val="15"/>
              </w:rPr>
              <w:t>운행</w:t>
            </w:r>
            <w:proofErr w:type="spellEnd"/>
            <w:r w:rsidRPr="00025BB6">
              <w:rPr>
                <w:b/>
                <w:bCs/>
                <w:color w:val="202020"/>
                <w:sz w:val="15"/>
              </w:rPr>
              <w:t xml:space="preserve"> </w:t>
            </w:r>
            <w:proofErr w:type="spellStart"/>
            <w:r w:rsidRPr="00025BB6">
              <w:rPr>
                <w:b/>
                <w:bCs/>
                <w:color w:val="202020"/>
                <w:sz w:val="15"/>
              </w:rPr>
              <w:t>일정</w:t>
            </w:r>
            <w:proofErr w:type="spellEnd"/>
          </w:p>
        </w:tc>
        <w:tc>
          <w:tcPr>
            <w:tcW w:w="1559" w:type="dxa"/>
            <w:shd w:val="clear" w:color="auto" w:fill="F7FAFC"/>
            <w:vAlign w:val="center"/>
          </w:tcPr>
          <w:p w14:paraId="0F678354" w14:textId="77777777" w:rsidR="00A722D8" w:rsidRPr="00025BB6" w:rsidRDefault="00000000" w:rsidP="00987805">
            <w:pPr>
              <w:spacing w:line="276" w:lineRule="auto"/>
              <w:jc w:val="center"/>
            </w:pPr>
            <w:r w:rsidRPr="00025BB6">
              <w:rPr>
                <w:color w:val="202020"/>
                <w:sz w:val="15"/>
              </w:rPr>
              <w:t>조회</w:t>
            </w:r>
          </w:p>
        </w:tc>
        <w:tc>
          <w:tcPr>
            <w:tcW w:w="1701" w:type="dxa"/>
            <w:shd w:val="clear" w:color="auto" w:fill="F7FAFC"/>
            <w:vAlign w:val="center"/>
          </w:tcPr>
          <w:p w14:paraId="1125E651" w14:textId="77777777" w:rsidR="00A722D8" w:rsidRPr="00025BB6" w:rsidRDefault="00000000" w:rsidP="00987805">
            <w:pPr>
              <w:spacing w:line="276" w:lineRule="auto"/>
              <w:jc w:val="center"/>
            </w:pPr>
            <w:r w:rsidRPr="00025BB6">
              <w:rPr>
                <w:color w:val="202020"/>
                <w:sz w:val="15"/>
              </w:rPr>
              <w:t>배정분 조회</w:t>
            </w:r>
          </w:p>
        </w:tc>
        <w:tc>
          <w:tcPr>
            <w:tcW w:w="1843" w:type="dxa"/>
            <w:shd w:val="clear" w:color="auto" w:fill="F7FAFC"/>
            <w:vAlign w:val="center"/>
          </w:tcPr>
          <w:p w14:paraId="76016FC3" w14:textId="77777777" w:rsidR="00A722D8" w:rsidRPr="00025BB6" w:rsidRDefault="00000000" w:rsidP="00987805">
            <w:pPr>
              <w:spacing w:line="276" w:lineRule="auto"/>
              <w:jc w:val="center"/>
            </w:pPr>
            <w:r w:rsidRPr="00025BB6">
              <w:rPr>
                <w:color w:val="202020"/>
                <w:sz w:val="15"/>
              </w:rPr>
              <w:t>조회</w:t>
            </w:r>
          </w:p>
        </w:tc>
        <w:tc>
          <w:tcPr>
            <w:tcW w:w="1701" w:type="dxa"/>
            <w:shd w:val="clear" w:color="auto" w:fill="F7FAFC"/>
            <w:vAlign w:val="center"/>
          </w:tcPr>
          <w:p w14:paraId="302990D7" w14:textId="77777777" w:rsidR="00A722D8" w:rsidRPr="00025BB6" w:rsidRDefault="00000000" w:rsidP="00987805">
            <w:pPr>
              <w:spacing w:line="276" w:lineRule="auto"/>
              <w:jc w:val="center"/>
            </w:pPr>
            <w:r w:rsidRPr="00025BB6">
              <w:rPr>
                <w:color w:val="202020"/>
                <w:sz w:val="15"/>
              </w:rPr>
              <w:t>작성/수정</w:t>
            </w:r>
          </w:p>
        </w:tc>
        <w:tc>
          <w:tcPr>
            <w:tcW w:w="1336" w:type="dxa"/>
            <w:shd w:val="clear" w:color="auto" w:fill="F7FAFC"/>
            <w:vAlign w:val="center"/>
          </w:tcPr>
          <w:p w14:paraId="45A64B77" w14:textId="77777777" w:rsidR="00A722D8" w:rsidRPr="00025BB6" w:rsidRDefault="00000000" w:rsidP="00987805">
            <w:pPr>
              <w:spacing w:line="276" w:lineRule="auto"/>
              <w:jc w:val="center"/>
            </w:pPr>
            <w:r w:rsidRPr="00025BB6">
              <w:rPr>
                <w:color w:val="202020"/>
                <w:sz w:val="15"/>
              </w:rPr>
              <w:t>전체</w:t>
            </w:r>
          </w:p>
        </w:tc>
      </w:tr>
      <w:tr w:rsidR="00B01676" w:rsidRPr="00025BB6" w14:paraId="6C974245" w14:textId="77777777" w:rsidTr="006B1652">
        <w:trPr>
          <w:trHeight w:val="395"/>
          <w:jc w:val="center"/>
        </w:trPr>
        <w:tc>
          <w:tcPr>
            <w:tcW w:w="1838" w:type="dxa"/>
            <w:shd w:val="clear" w:color="auto" w:fill="E7EDF5"/>
            <w:vAlign w:val="center"/>
          </w:tcPr>
          <w:p w14:paraId="6ED106AE" w14:textId="77777777" w:rsidR="00A722D8" w:rsidRPr="00025BB6" w:rsidRDefault="00000000" w:rsidP="00987805">
            <w:pPr>
              <w:spacing w:line="276" w:lineRule="auto"/>
              <w:jc w:val="center"/>
              <w:rPr>
                <w:b/>
                <w:bCs/>
              </w:rPr>
            </w:pPr>
            <w:r w:rsidRPr="00025BB6">
              <w:rPr>
                <w:b/>
                <w:bCs/>
                <w:color w:val="202020"/>
                <w:sz w:val="15"/>
              </w:rPr>
              <w:t xml:space="preserve">GPS </w:t>
            </w:r>
            <w:proofErr w:type="spellStart"/>
            <w:r w:rsidRPr="00025BB6">
              <w:rPr>
                <w:b/>
                <w:bCs/>
                <w:color w:val="202020"/>
                <w:sz w:val="15"/>
              </w:rPr>
              <w:t>위치</w:t>
            </w:r>
            <w:proofErr w:type="spellEnd"/>
          </w:p>
        </w:tc>
        <w:tc>
          <w:tcPr>
            <w:tcW w:w="1559" w:type="dxa"/>
            <w:vAlign w:val="center"/>
          </w:tcPr>
          <w:p w14:paraId="63FA387F" w14:textId="77777777" w:rsidR="00A722D8" w:rsidRPr="00025BB6" w:rsidRDefault="00000000" w:rsidP="00987805">
            <w:pPr>
              <w:spacing w:line="276" w:lineRule="auto"/>
              <w:jc w:val="center"/>
            </w:pPr>
            <w:r w:rsidRPr="00025BB6">
              <w:rPr>
                <w:color w:val="202020"/>
                <w:sz w:val="15"/>
              </w:rPr>
              <w:t>조회</w:t>
            </w:r>
          </w:p>
        </w:tc>
        <w:tc>
          <w:tcPr>
            <w:tcW w:w="1701" w:type="dxa"/>
            <w:vAlign w:val="center"/>
          </w:tcPr>
          <w:p w14:paraId="11564093" w14:textId="77777777" w:rsidR="00A722D8" w:rsidRPr="00025BB6" w:rsidRDefault="00000000" w:rsidP="00987805">
            <w:pPr>
              <w:spacing w:line="276" w:lineRule="auto"/>
              <w:jc w:val="center"/>
            </w:pPr>
            <w:r w:rsidRPr="00025BB6">
              <w:rPr>
                <w:color w:val="202020"/>
                <w:sz w:val="15"/>
              </w:rPr>
              <w:t>본인 배정 운행 전송</w:t>
            </w:r>
          </w:p>
        </w:tc>
        <w:tc>
          <w:tcPr>
            <w:tcW w:w="1843" w:type="dxa"/>
            <w:vAlign w:val="center"/>
          </w:tcPr>
          <w:p w14:paraId="34F7F21D" w14:textId="77777777" w:rsidR="00A722D8" w:rsidRPr="00025BB6" w:rsidRDefault="00000000" w:rsidP="00987805">
            <w:pPr>
              <w:spacing w:line="276" w:lineRule="auto"/>
              <w:jc w:val="center"/>
            </w:pPr>
            <w:r w:rsidRPr="00025BB6">
              <w:rPr>
                <w:color w:val="202020"/>
                <w:sz w:val="15"/>
              </w:rPr>
              <w:t>관제</w:t>
            </w:r>
          </w:p>
        </w:tc>
        <w:tc>
          <w:tcPr>
            <w:tcW w:w="1701" w:type="dxa"/>
            <w:vAlign w:val="center"/>
          </w:tcPr>
          <w:p w14:paraId="27100A8B" w14:textId="77777777" w:rsidR="00A722D8" w:rsidRPr="00025BB6" w:rsidRDefault="00000000" w:rsidP="00987805">
            <w:pPr>
              <w:spacing w:line="276" w:lineRule="auto"/>
              <w:jc w:val="center"/>
            </w:pPr>
            <w:r w:rsidRPr="00025BB6">
              <w:rPr>
                <w:color w:val="202020"/>
                <w:sz w:val="15"/>
              </w:rPr>
              <w:t>관제</w:t>
            </w:r>
          </w:p>
        </w:tc>
        <w:tc>
          <w:tcPr>
            <w:tcW w:w="1336" w:type="dxa"/>
            <w:vAlign w:val="center"/>
          </w:tcPr>
          <w:p w14:paraId="2D713F54" w14:textId="77777777" w:rsidR="00A722D8" w:rsidRPr="00025BB6" w:rsidRDefault="00000000" w:rsidP="00987805">
            <w:pPr>
              <w:spacing w:line="276" w:lineRule="auto"/>
              <w:jc w:val="center"/>
            </w:pPr>
            <w:r w:rsidRPr="00025BB6">
              <w:rPr>
                <w:color w:val="202020"/>
                <w:sz w:val="15"/>
              </w:rPr>
              <w:t>전체</w:t>
            </w:r>
          </w:p>
        </w:tc>
      </w:tr>
      <w:tr w:rsidR="00B01676" w:rsidRPr="00025BB6" w14:paraId="60EDCA77" w14:textId="77777777" w:rsidTr="006B1652">
        <w:trPr>
          <w:trHeight w:val="395"/>
          <w:jc w:val="center"/>
        </w:trPr>
        <w:tc>
          <w:tcPr>
            <w:tcW w:w="1838" w:type="dxa"/>
            <w:shd w:val="clear" w:color="auto" w:fill="E7EDF5"/>
            <w:vAlign w:val="center"/>
          </w:tcPr>
          <w:p w14:paraId="01D63939" w14:textId="77777777" w:rsidR="00A722D8" w:rsidRPr="00025BB6" w:rsidRDefault="00000000" w:rsidP="00987805">
            <w:pPr>
              <w:spacing w:line="276" w:lineRule="auto"/>
              <w:jc w:val="center"/>
              <w:rPr>
                <w:b/>
                <w:bCs/>
              </w:rPr>
            </w:pPr>
            <w:proofErr w:type="spellStart"/>
            <w:r w:rsidRPr="00025BB6">
              <w:rPr>
                <w:b/>
                <w:bCs/>
                <w:color w:val="202020"/>
                <w:sz w:val="15"/>
              </w:rPr>
              <w:t>운행</w:t>
            </w:r>
            <w:proofErr w:type="spellEnd"/>
            <w:r w:rsidRPr="00025BB6">
              <w:rPr>
                <w:b/>
                <w:bCs/>
                <w:color w:val="202020"/>
                <w:sz w:val="15"/>
              </w:rPr>
              <w:t xml:space="preserve"> </w:t>
            </w:r>
            <w:proofErr w:type="spellStart"/>
            <w:r w:rsidRPr="00025BB6">
              <w:rPr>
                <w:b/>
                <w:bCs/>
                <w:color w:val="202020"/>
                <w:sz w:val="15"/>
              </w:rPr>
              <w:t>시작·종료</w:t>
            </w:r>
            <w:proofErr w:type="spellEnd"/>
          </w:p>
        </w:tc>
        <w:tc>
          <w:tcPr>
            <w:tcW w:w="1559" w:type="dxa"/>
            <w:shd w:val="clear" w:color="auto" w:fill="F7FAFC"/>
            <w:vAlign w:val="center"/>
          </w:tcPr>
          <w:p w14:paraId="125DDF68" w14:textId="77777777" w:rsidR="00A722D8" w:rsidRPr="00025BB6" w:rsidRDefault="00000000" w:rsidP="00987805">
            <w:pPr>
              <w:spacing w:line="276" w:lineRule="auto"/>
              <w:jc w:val="center"/>
            </w:pPr>
            <w:r w:rsidRPr="00025BB6">
              <w:rPr>
                <w:color w:val="202020"/>
                <w:sz w:val="15"/>
              </w:rPr>
              <w:t>-</w:t>
            </w:r>
          </w:p>
        </w:tc>
        <w:tc>
          <w:tcPr>
            <w:tcW w:w="1701" w:type="dxa"/>
            <w:shd w:val="clear" w:color="auto" w:fill="F7FAFC"/>
            <w:vAlign w:val="center"/>
          </w:tcPr>
          <w:p w14:paraId="365045E4" w14:textId="77777777" w:rsidR="00A722D8" w:rsidRPr="00025BB6" w:rsidRDefault="00000000" w:rsidP="00987805">
            <w:pPr>
              <w:spacing w:line="276" w:lineRule="auto"/>
              <w:jc w:val="center"/>
            </w:pPr>
            <w:r w:rsidRPr="00025BB6">
              <w:rPr>
                <w:color w:val="202020"/>
                <w:sz w:val="15"/>
              </w:rPr>
              <w:t>본인 배정만</w:t>
            </w:r>
          </w:p>
        </w:tc>
        <w:tc>
          <w:tcPr>
            <w:tcW w:w="1843" w:type="dxa"/>
            <w:shd w:val="clear" w:color="auto" w:fill="F7FAFC"/>
            <w:vAlign w:val="center"/>
          </w:tcPr>
          <w:p w14:paraId="409613A5" w14:textId="77777777" w:rsidR="00A722D8" w:rsidRPr="00025BB6" w:rsidRDefault="00000000" w:rsidP="00987805">
            <w:pPr>
              <w:spacing w:line="276" w:lineRule="auto"/>
              <w:jc w:val="center"/>
            </w:pPr>
            <w:r w:rsidRPr="00025BB6">
              <w:rPr>
                <w:color w:val="202020"/>
                <w:sz w:val="15"/>
              </w:rPr>
              <w:t>관리 종료</w:t>
            </w:r>
          </w:p>
        </w:tc>
        <w:tc>
          <w:tcPr>
            <w:tcW w:w="1701" w:type="dxa"/>
            <w:shd w:val="clear" w:color="auto" w:fill="F7FAFC"/>
            <w:vAlign w:val="center"/>
          </w:tcPr>
          <w:p w14:paraId="587C7649" w14:textId="77777777" w:rsidR="00A722D8" w:rsidRPr="00025BB6" w:rsidRDefault="00000000" w:rsidP="00987805">
            <w:pPr>
              <w:spacing w:line="276" w:lineRule="auto"/>
              <w:jc w:val="center"/>
            </w:pPr>
            <w:r w:rsidRPr="00025BB6">
              <w:rPr>
                <w:color w:val="202020"/>
                <w:sz w:val="15"/>
              </w:rPr>
              <w:t>관리 종료</w:t>
            </w:r>
          </w:p>
        </w:tc>
        <w:tc>
          <w:tcPr>
            <w:tcW w:w="1336" w:type="dxa"/>
            <w:shd w:val="clear" w:color="auto" w:fill="F7FAFC"/>
            <w:vAlign w:val="center"/>
          </w:tcPr>
          <w:p w14:paraId="39D2A417" w14:textId="77777777" w:rsidR="00A722D8" w:rsidRPr="00025BB6" w:rsidRDefault="00000000" w:rsidP="00987805">
            <w:pPr>
              <w:spacing w:line="276" w:lineRule="auto"/>
              <w:jc w:val="center"/>
            </w:pPr>
            <w:r w:rsidRPr="00025BB6">
              <w:rPr>
                <w:color w:val="202020"/>
                <w:sz w:val="15"/>
              </w:rPr>
              <w:t>전체</w:t>
            </w:r>
          </w:p>
        </w:tc>
      </w:tr>
      <w:tr w:rsidR="00B01676" w:rsidRPr="00025BB6" w14:paraId="372785B3" w14:textId="77777777" w:rsidTr="006B1652">
        <w:trPr>
          <w:trHeight w:val="395"/>
          <w:jc w:val="center"/>
        </w:trPr>
        <w:tc>
          <w:tcPr>
            <w:tcW w:w="1838" w:type="dxa"/>
            <w:shd w:val="clear" w:color="auto" w:fill="E7EDF5"/>
            <w:vAlign w:val="center"/>
          </w:tcPr>
          <w:p w14:paraId="1D7D1558" w14:textId="77777777" w:rsidR="00A722D8" w:rsidRPr="00025BB6" w:rsidRDefault="00000000" w:rsidP="00987805">
            <w:pPr>
              <w:spacing w:line="276" w:lineRule="auto"/>
              <w:jc w:val="center"/>
              <w:rPr>
                <w:b/>
                <w:bCs/>
              </w:rPr>
            </w:pPr>
            <w:proofErr w:type="spellStart"/>
            <w:r w:rsidRPr="00025BB6">
              <w:rPr>
                <w:b/>
                <w:bCs/>
                <w:color w:val="202020"/>
                <w:sz w:val="15"/>
              </w:rPr>
              <w:t>중단</w:t>
            </w:r>
            <w:proofErr w:type="spellEnd"/>
            <w:r w:rsidRPr="00025BB6">
              <w:rPr>
                <w:b/>
                <w:bCs/>
                <w:color w:val="202020"/>
                <w:sz w:val="15"/>
              </w:rPr>
              <w:t xml:space="preserve"> </w:t>
            </w:r>
            <w:proofErr w:type="spellStart"/>
            <w:r w:rsidRPr="00025BB6">
              <w:rPr>
                <w:b/>
                <w:bCs/>
                <w:color w:val="202020"/>
                <w:sz w:val="15"/>
              </w:rPr>
              <w:t>요청</w:t>
            </w:r>
            <w:proofErr w:type="spellEnd"/>
          </w:p>
        </w:tc>
        <w:tc>
          <w:tcPr>
            <w:tcW w:w="1559" w:type="dxa"/>
            <w:vAlign w:val="center"/>
          </w:tcPr>
          <w:p w14:paraId="62A889D6" w14:textId="77777777" w:rsidR="00A722D8" w:rsidRPr="00025BB6" w:rsidRDefault="00000000" w:rsidP="00987805">
            <w:pPr>
              <w:spacing w:line="276" w:lineRule="auto"/>
              <w:jc w:val="center"/>
            </w:pPr>
            <w:r w:rsidRPr="00025BB6">
              <w:rPr>
                <w:color w:val="202020"/>
                <w:sz w:val="15"/>
              </w:rPr>
              <w:t>-</w:t>
            </w:r>
          </w:p>
        </w:tc>
        <w:tc>
          <w:tcPr>
            <w:tcW w:w="1701" w:type="dxa"/>
            <w:vAlign w:val="center"/>
          </w:tcPr>
          <w:p w14:paraId="76BCD1C5" w14:textId="77777777" w:rsidR="00A722D8" w:rsidRPr="00025BB6" w:rsidRDefault="00000000" w:rsidP="00987805">
            <w:pPr>
              <w:spacing w:line="276" w:lineRule="auto"/>
              <w:jc w:val="center"/>
            </w:pPr>
            <w:r w:rsidRPr="00025BB6">
              <w:rPr>
                <w:color w:val="202020"/>
                <w:sz w:val="15"/>
              </w:rPr>
              <w:t>본인 배정만</w:t>
            </w:r>
          </w:p>
        </w:tc>
        <w:tc>
          <w:tcPr>
            <w:tcW w:w="1843" w:type="dxa"/>
            <w:vAlign w:val="center"/>
          </w:tcPr>
          <w:p w14:paraId="44C87C82" w14:textId="77777777" w:rsidR="00A722D8" w:rsidRPr="00025BB6" w:rsidRDefault="00000000" w:rsidP="00987805">
            <w:pPr>
              <w:spacing w:line="276" w:lineRule="auto"/>
              <w:jc w:val="center"/>
            </w:pPr>
            <w:r w:rsidRPr="00025BB6">
              <w:rPr>
                <w:color w:val="202020"/>
                <w:sz w:val="15"/>
              </w:rPr>
              <w:t>승인/처리</w:t>
            </w:r>
          </w:p>
        </w:tc>
        <w:tc>
          <w:tcPr>
            <w:tcW w:w="1701" w:type="dxa"/>
            <w:vAlign w:val="center"/>
          </w:tcPr>
          <w:p w14:paraId="5A5D7080" w14:textId="77777777" w:rsidR="00A722D8" w:rsidRPr="00025BB6" w:rsidRDefault="00000000" w:rsidP="00987805">
            <w:pPr>
              <w:spacing w:line="276" w:lineRule="auto"/>
              <w:jc w:val="center"/>
            </w:pPr>
            <w:r w:rsidRPr="00025BB6">
              <w:rPr>
                <w:color w:val="202020"/>
                <w:sz w:val="15"/>
              </w:rPr>
              <w:t>승인/처리</w:t>
            </w:r>
          </w:p>
        </w:tc>
        <w:tc>
          <w:tcPr>
            <w:tcW w:w="1336" w:type="dxa"/>
            <w:vAlign w:val="center"/>
          </w:tcPr>
          <w:p w14:paraId="4DB1C035" w14:textId="77777777" w:rsidR="00A722D8" w:rsidRPr="00025BB6" w:rsidRDefault="00000000" w:rsidP="00987805">
            <w:pPr>
              <w:spacing w:line="276" w:lineRule="auto"/>
              <w:jc w:val="center"/>
            </w:pPr>
            <w:r w:rsidRPr="00025BB6">
              <w:rPr>
                <w:color w:val="202020"/>
                <w:sz w:val="15"/>
              </w:rPr>
              <w:t>전체</w:t>
            </w:r>
          </w:p>
        </w:tc>
      </w:tr>
      <w:tr w:rsidR="00B01676" w:rsidRPr="00025BB6" w14:paraId="50368A29" w14:textId="77777777" w:rsidTr="006B1652">
        <w:trPr>
          <w:trHeight w:val="395"/>
          <w:jc w:val="center"/>
        </w:trPr>
        <w:tc>
          <w:tcPr>
            <w:tcW w:w="1838" w:type="dxa"/>
            <w:shd w:val="clear" w:color="auto" w:fill="E7EDF5"/>
            <w:vAlign w:val="center"/>
          </w:tcPr>
          <w:p w14:paraId="0240F2B5" w14:textId="77777777" w:rsidR="00A722D8" w:rsidRPr="00025BB6" w:rsidRDefault="00000000" w:rsidP="00987805">
            <w:pPr>
              <w:spacing w:line="276" w:lineRule="auto"/>
              <w:jc w:val="center"/>
              <w:rPr>
                <w:b/>
                <w:bCs/>
              </w:rPr>
            </w:pPr>
            <w:proofErr w:type="spellStart"/>
            <w:r w:rsidRPr="00025BB6">
              <w:rPr>
                <w:b/>
                <w:bCs/>
                <w:color w:val="202020"/>
                <w:sz w:val="15"/>
              </w:rPr>
              <w:t>학생</w:t>
            </w:r>
            <w:proofErr w:type="spellEnd"/>
            <w:r w:rsidRPr="00025BB6">
              <w:rPr>
                <w:b/>
                <w:bCs/>
                <w:color w:val="202020"/>
                <w:sz w:val="15"/>
              </w:rPr>
              <w:t xml:space="preserve"> </w:t>
            </w:r>
            <w:proofErr w:type="spellStart"/>
            <w:r w:rsidRPr="00025BB6">
              <w:rPr>
                <w:b/>
                <w:bCs/>
                <w:color w:val="202020"/>
                <w:sz w:val="15"/>
              </w:rPr>
              <w:t>제보</w:t>
            </w:r>
            <w:proofErr w:type="spellEnd"/>
          </w:p>
        </w:tc>
        <w:tc>
          <w:tcPr>
            <w:tcW w:w="1559" w:type="dxa"/>
            <w:shd w:val="clear" w:color="auto" w:fill="F7FAFC"/>
            <w:vAlign w:val="center"/>
          </w:tcPr>
          <w:p w14:paraId="10ABB298" w14:textId="77777777" w:rsidR="00A722D8" w:rsidRPr="00025BB6" w:rsidRDefault="00000000" w:rsidP="00987805">
            <w:pPr>
              <w:spacing w:line="276" w:lineRule="auto"/>
              <w:jc w:val="center"/>
            </w:pPr>
            <w:r w:rsidRPr="00025BB6">
              <w:rPr>
                <w:color w:val="202020"/>
                <w:sz w:val="15"/>
              </w:rPr>
              <w:t>작성/조회</w:t>
            </w:r>
          </w:p>
        </w:tc>
        <w:tc>
          <w:tcPr>
            <w:tcW w:w="1701" w:type="dxa"/>
            <w:shd w:val="clear" w:color="auto" w:fill="F7FAFC"/>
            <w:vAlign w:val="center"/>
          </w:tcPr>
          <w:p w14:paraId="25EF2479" w14:textId="77777777" w:rsidR="00A722D8" w:rsidRPr="00025BB6" w:rsidRDefault="00000000" w:rsidP="00987805">
            <w:pPr>
              <w:spacing w:line="276" w:lineRule="auto"/>
              <w:jc w:val="center"/>
            </w:pPr>
            <w:r w:rsidRPr="00025BB6">
              <w:rPr>
                <w:color w:val="202020"/>
                <w:sz w:val="15"/>
              </w:rPr>
              <w:t>조회</w:t>
            </w:r>
          </w:p>
        </w:tc>
        <w:tc>
          <w:tcPr>
            <w:tcW w:w="1843" w:type="dxa"/>
            <w:shd w:val="clear" w:color="auto" w:fill="F7FAFC"/>
            <w:vAlign w:val="center"/>
          </w:tcPr>
          <w:p w14:paraId="625709BA" w14:textId="77777777" w:rsidR="00A722D8" w:rsidRPr="00025BB6" w:rsidRDefault="00000000" w:rsidP="00987805">
            <w:pPr>
              <w:spacing w:line="276" w:lineRule="auto"/>
              <w:jc w:val="center"/>
            </w:pPr>
            <w:r w:rsidRPr="00025BB6">
              <w:rPr>
                <w:color w:val="202020"/>
                <w:sz w:val="15"/>
              </w:rPr>
              <w:t>관리</w:t>
            </w:r>
          </w:p>
        </w:tc>
        <w:tc>
          <w:tcPr>
            <w:tcW w:w="1701" w:type="dxa"/>
            <w:shd w:val="clear" w:color="auto" w:fill="F7FAFC"/>
            <w:vAlign w:val="center"/>
          </w:tcPr>
          <w:p w14:paraId="401D0142" w14:textId="77777777" w:rsidR="00A722D8" w:rsidRPr="00025BB6" w:rsidRDefault="00000000" w:rsidP="00987805">
            <w:pPr>
              <w:spacing w:line="276" w:lineRule="auto"/>
              <w:jc w:val="center"/>
            </w:pPr>
            <w:r w:rsidRPr="00025BB6">
              <w:rPr>
                <w:color w:val="202020"/>
                <w:sz w:val="15"/>
              </w:rPr>
              <w:t>관리</w:t>
            </w:r>
          </w:p>
        </w:tc>
        <w:tc>
          <w:tcPr>
            <w:tcW w:w="1336" w:type="dxa"/>
            <w:shd w:val="clear" w:color="auto" w:fill="F7FAFC"/>
            <w:vAlign w:val="center"/>
          </w:tcPr>
          <w:p w14:paraId="33C60EE7" w14:textId="77777777" w:rsidR="00A722D8" w:rsidRPr="00025BB6" w:rsidRDefault="00000000" w:rsidP="00987805">
            <w:pPr>
              <w:spacing w:line="276" w:lineRule="auto"/>
              <w:jc w:val="center"/>
            </w:pPr>
            <w:r w:rsidRPr="00025BB6">
              <w:rPr>
                <w:color w:val="202020"/>
                <w:sz w:val="15"/>
              </w:rPr>
              <w:t>전체</w:t>
            </w:r>
          </w:p>
        </w:tc>
      </w:tr>
      <w:tr w:rsidR="00B01676" w:rsidRPr="00025BB6" w14:paraId="24384003" w14:textId="77777777" w:rsidTr="006B1652">
        <w:trPr>
          <w:trHeight w:val="395"/>
          <w:jc w:val="center"/>
        </w:trPr>
        <w:tc>
          <w:tcPr>
            <w:tcW w:w="1838" w:type="dxa"/>
            <w:shd w:val="clear" w:color="auto" w:fill="E7EDF5"/>
            <w:vAlign w:val="center"/>
          </w:tcPr>
          <w:p w14:paraId="575F235B" w14:textId="77777777" w:rsidR="00A722D8" w:rsidRPr="00025BB6" w:rsidRDefault="00000000" w:rsidP="00987805">
            <w:pPr>
              <w:spacing w:line="276" w:lineRule="auto"/>
              <w:jc w:val="center"/>
              <w:rPr>
                <w:b/>
                <w:bCs/>
              </w:rPr>
            </w:pPr>
            <w:proofErr w:type="spellStart"/>
            <w:r w:rsidRPr="00025BB6">
              <w:rPr>
                <w:b/>
                <w:bCs/>
                <w:color w:val="202020"/>
                <w:sz w:val="15"/>
              </w:rPr>
              <w:t>사용자·권한</w:t>
            </w:r>
            <w:proofErr w:type="spellEnd"/>
          </w:p>
        </w:tc>
        <w:tc>
          <w:tcPr>
            <w:tcW w:w="1559" w:type="dxa"/>
            <w:vAlign w:val="center"/>
          </w:tcPr>
          <w:p w14:paraId="77DC3970" w14:textId="0BA130CD" w:rsidR="00A722D8" w:rsidRPr="00025BB6" w:rsidRDefault="006B1652" w:rsidP="00987805">
            <w:pPr>
              <w:spacing w:line="276" w:lineRule="auto"/>
              <w:jc w:val="center"/>
            </w:pPr>
            <w:r w:rsidRPr="00025BB6">
              <w:rPr>
                <w:color w:val="202020"/>
                <w:sz w:val="15"/>
              </w:rPr>
              <w:t>-</w:t>
            </w:r>
          </w:p>
        </w:tc>
        <w:tc>
          <w:tcPr>
            <w:tcW w:w="1701" w:type="dxa"/>
            <w:vAlign w:val="center"/>
          </w:tcPr>
          <w:p w14:paraId="569486A8" w14:textId="5FF152C3" w:rsidR="00A722D8" w:rsidRPr="00025BB6" w:rsidRDefault="006B1652" w:rsidP="00987805">
            <w:pPr>
              <w:spacing w:line="276" w:lineRule="auto"/>
              <w:jc w:val="center"/>
            </w:pPr>
            <w:r w:rsidRPr="00025BB6">
              <w:rPr>
                <w:color w:val="202020"/>
                <w:sz w:val="15"/>
              </w:rPr>
              <w:t>-</w:t>
            </w:r>
          </w:p>
        </w:tc>
        <w:tc>
          <w:tcPr>
            <w:tcW w:w="1843" w:type="dxa"/>
            <w:vAlign w:val="center"/>
          </w:tcPr>
          <w:p w14:paraId="1AFEB65F" w14:textId="566CEAAA" w:rsidR="00A722D8" w:rsidRPr="00025BB6" w:rsidRDefault="006B1652" w:rsidP="00987805">
            <w:pPr>
              <w:spacing w:line="276" w:lineRule="auto"/>
              <w:jc w:val="center"/>
              <w:rPr>
                <w:rFonts w:hint="eastAsia"/>
                <w:lang w:eastAsia="ko-KR"/>
              </w:rPr>
            </w:pPr>
            <w:r w:rsidRPr="00025BB6">
              <w:rPr>
                <w:color w:val="202020"/>
                <w:sz w:val="15"/>
                <w:lang w:eastAsia="ko-KR"/>
              </w:rPr>
              <w:t>소속 사용자 일부 관리</w:t>
            </w:r>
          </w:p>
        </w:tc>
        <w:tc>
          <w:tcPr>
            <w:tcW w:w="1701" w:type="dxa"/>
            <w:vAlign w:val="center"/>
          </w:tcPr>
          <w:p w14:paraId="38A71E19" w14:textId="3B6333BA" w:rsidR="00A722D8" w:rsidRPr="00025BB6" w:rsidRDefault="006B1652" w:rsidP="00987805">
            <w:pPr>
              <w:spacing w:line="276" w:lineRule="auto"/>
              <w:jc w:val="center"/>
            </w:pPr>
            <w:proofErr w:type="spellStart"/>
            <w:r w:rsidRPr="00025BB6">
              <w:rPr>
                <w:color w:val="202020"/>
                <w:sz w:val="15"/>
              </w:rPr>
              <w:t>소속</w:t>
            </w:r>
            <w:proofErr w:type="spellEnd"/>
            <w:r w:rsidRPr="00025BB6">
              <w:rPr>
                <w:color w:val="202020"/>
                <w:sz w:val="15"/>
              </w:rPr>
              <w:t xml:space="preserve"> </w:t>
            </w:r>
            <w:proofErr w:type="spellStart"/>
            <w:r w:rsidRPr="00025BB6">
              <w:rPr>
                <w:color w:val="202020"/>
                <w:sz w:val="15"/>
              </w:rPr>
              <w:t>기사</w:t>
            </w:r>
            <w:proofErr w:type="spellEnd"/>
            <w:r w:rsidRPr="00025BB6">
              <w:rPr>
                <w:color w:val="202020"/>
                <w:sz w:val="15"/>
              </w:rPr>
              <w:t xml:space="preserve"> </w:t>
            </w:r>
            <w:proofErr w:type="spellStart"/>
            <w:r w:rsidRPr="00025BB6">
              <w:rPr>
                <w:color w:val="202020"/>
                <w:sz w:val="15"/>
              </w:rPr>
              <w:t>계정</w:t>
            </w:r>
            <w:proofErr w:type="spellEnd"/>
            <w:r w:rsidRPr="00025BB6">
              <w:rPr>
                <w:color w:val="202020"/>
                <w:sz w:val="15"/>
              </w:rPr>
              <w:t xml:space="preserve"> </w:t>
            </w:r>
            <w:proofErr w:type="spellStart"/>
            <w:r w:rsidRPr="00025BB6">
              <w:rPr>
                <w:color w:val="202020"/>
                <w:sz w:val="15"/>
              </w:rPr>
              <w:t>관리</w:t>
            </w:r>
            <w:proofErr w:type="spellEnd"/>
          </w:p>
        </w:tc>
        <w:tc>
          <w:tcPr>
            <w:tcW w:w="1336" w:type="dxa"/>
            <w:vAlign w:val="center"/>
          </w:tcPr>
          <w:p w14:paraId="7E3A78C6" w14:textId="77777777" w:rsidR="00A722D8" w:rsidRPr="00025BB6" w:rsidRDefault="00000000" w:rsidP="00987805">
            <w:pPr>
              <w:spacing w:line="276" w:lineRule="auto"/>
              <w:jc w:val="center"/>
            </w:pPr>
            <w:r w:rsidRPr="00025BB6">
              <w:rPr>
                <w:color w:val="202020"/>
                <w:sz w:val="15"/>
              </w:rPr>
              <w:t>전체</w:t>
            </w:r>
          </w:p>
        </w:tc>
      </w:tr>
    </w:tbl>
    <w:p w14:paraId="1E8C6596" w14:textId="3CA09C92" w:rsidR="00A722D8" w:rsidRPr="00025BB6" w:rsidRDefault="00000000">
      <w:pPr>
        <w:spacing w:after="120" w:line="324" w:lineRule="auto"/>
        <w:rPr>
          <w:lang w:eastAsia="ko-KR"/>
        </w:rPr>
      </w:pPr>
      <w:r w:rsidRPr="00025BB6">
        <w:rPr>
          <w:color w:val="202020"/>
          <w:sz w:val="20"/>
          <w:lang w:eastAsia="ko-KR"/>
        </w:rPr>
        <w:t>모든 수정·삭제·권한 변경 작업은 사용자 ID, 대상 ID, 작업 종류, 작업 시각, 변경 전후 값을 감사 로그에 기록한다.</w:t>
      </w:r>
    </w:p>
    <w:p w14:paraId="0B21E51E" w14:textId="77777777" w:rsidR="00A722D8" w:rsidRPr="00025BB6" w:rsidRDefault="00000000">
      <w:pPr>
        <w:keepNext/>
        <w:pBdr>
          <w:bottom w:val="single" w:sz="8" w:space="4" w:color="1F4E79"/>
        </w:pBdr>
        <w:spacing w:before="240" w:after="120"/>
      </w:pPr>
      <w:r w:rsidRPr="00025BB6">
        <w:rPr>
          <w:b/>
          <w:color w:val="1F4E79"/>
          <w:sz w:val="36"/>
        </w:rPr>
        <w:t xml:space="preserve">4. </w:t>
      </w:r>
      <w:proofErr w:type="spellStart"/>
      <w:r w:rsidRPr="00025BB6">
        <w:rPr>
          <w:b/>
          <w:color w:val="1F4E79"/>
          <w:sz w:val="36"/>
        </w:rPr>
        <w:t>공통</w:t>
      </w:r>
      <w:proofErr w:type="spellEnd"/>
      <w:r w:rsidRPr="00025BB6">
        <w:rPr>
          <w:b/>
          <w:color w:val="1F4E79"/>
          <w:sz w:val="36"/>
        </w:rPr>
        <w:t xml:space="preserve"> UI·UX </w:t>
      </w:r>
      <w:proofErr w:type="spellStart"/>
      <w:r w:rsidRPr="00025BB6">
        <w:rPr>
          <w:b/>
          <w:color w:val="1F4E79"/>
          <w:sz w:val="36"/>
        </w:rPr>
        <w:t>규칙</w:t>
      </w:r>
      <w:proofErr w:type="spellEnd"/>
    </w:p>
    <w:tbl>
      <w:tblPr>
        <w:tblStyle w:val="af9"/>
        <w:tblW w:w="0" w:type="auto"/>
        <w:jc w:val="center"/>
        <w:tblLook w:val="04A0" w:firstRow="1" w:lastRow="0" w:firstColumn="1" w:lastColumn="0" w:noHBand="0" w:noVBand="1"/>
      </w:tblPr>
      <w:tblGrid>
        <w:gridCol w:w="1838"/>
        <w:gridCol w:w="8124"/>
      </w:tblGrid>
      <w:tr w:rsidR="00A722D8" w:rsidRPr="00025BB6" w14:paraId="78E20711" w14:textId="77777777" w:rsidTr="006B1652">
        <w:trPr>
          <w:tblHeader/>
          <w:jc w:val="center"/>
        </w:trPr>
        <w:tc>
          <w:tcPr>
            <w:tcW w:w="1838" w:type="dxa"/>
            <w:shd w:val="clear" w:color="auto" w:fill="1F4E79"/>
            <w:vAlign w:val="center"/>
          </w:tcPr>
          <w:p w14:paraId="2E5F572A" w14:textId="77777777" w:rsidR="00A722D8" w:rsidRPr="00025BB6" w:rsidRDefault="00000000">
            <w:pPr>
              <w:jc w:val="center"/>
            </w:pPr>
            <w:proofErr w:type="spellStart"/>
            <w:r w:rsidRPr="00025BB6">
              <w:rPr>
                <w:b/>
                <w:color w:val="FFFFFF"/>
                <w:sz w:val="17"/>
              </w:rPr>
              <w:t>구분</w:t>
            </w:r>
            <w:proofErr w:type="spellEnd"/>
          </w:p>
        </w:tc>
        <w:tc>
          <w:tcPr>
            <w:tcW w:w="8124" w:type="dxa"/>
            <w:shd w:val="clear" w:color="auto" w:fill="1F4E79"/>
            <w:vAlign w:val="center"/>
          </w:tcPr>
          <w:p w14:paraId="1A9FA0A1" w14:textId="77777777" w:rsidR="00A722D8" w:rsidRPr="00025BB6" w:rsidRDefault="00000000">
            <w:pPr>
              <w:jc w:val="center"/>
            </w:pPr>
            <w:r w:rsidRPr="00025BB6">
              <w:rPr>
                <w:b/>
                <w:color w:val="FFFFFF"/>
                <w:sz w:val="17"/>
              </w:rPr>
              <w:t>규칙</w:t>
            </w:r>
          </w:p>
        </w:tc>
      </w:tr>
      <w:tr w:rsidR="00A722D8" w:rsidRPr="00025BB6" w14:paraId="2ACBBB01" w14:textId="77777777" w:rsidTr="006B1652">
        <w:trPr>
          <w:jc w:val="center"/>
        </w:trPr>
        <w:tc>
          <w:tcPr>
            <w:tcW w:w="1838" w:type="dxa"/>
            <w:vAlign w:val="center"/>
          </w:tcPr>
          <w:p w14:paraId="12361B6D" w14:textId="77777777" w:rsidR="00A722D8" w:rsidRPr="00025BB6" w:rsidRDefault="00000000" w:rsidP="006B1652">
            <w:pPr>
              <w:spacing w:line="276" w:lineRule="auto"/>
              <w:jc w:val="center"/>
            </w:pPr>
            <w:r w:rsidRPr="00025BB6">
              <w:rPr>
                <w:color w:val="202020"/>
                <w:sz w:val="17"/>
              </w:rPr>
              <w:t>정보 신뢰도</w:t>
            </w:r>
          </w:p>
        </w:tc>
        <w:tc>
          <w:tcPr>
            <w:tcW w:w="8124" w:type="dxa"/>
            <w:vAlign w:val="center"/>
          </w:tcPr>
          <w:p w14:paraId="40C6EF00" w14:textId="77777777" w:rsidR="00A722D8" w:rsidRPr="00025BB6" w:rsidRDefault="00000000">
            <w:pPr>
              <w:spacing w:line="276" w:lineRule="auto"/>
              <w:rPr>
                <w:lang w:eastAsia="ko-KR"/>
              </w:rPr>
            </w:pPr>
            <w:r w:rsidRPr="00025BB6">
              <w:rPr>
                <w:color w:val="202020"/>
                <w:sz w:val="17"/>
                <w:lang w:eastAsia="ko-KR"/>
              </w:rPr>
              <w:t>GPS 기반 정보에는 마지막 수신 시각과 연결 상태를 함께 표시한다. 오래된 위치는 실시간처럼 이동시키지 않는다.</w:t>
            </w:r>
          </w:p>
        </w:tc>
      </w:tr>
      <w:tr w:rsidR="00A722D8" w:rsidRPr="00025BB6" w14:paraId="43BBCA1F" w14:textId="77777777" w:rsidTr="006B1652">
        <w:trPr>
          <w:jc w:val="center"/>
        </w:trPr>
        <w:tc>
          <w:tcPr>
            <w:tcW w:w="1838" w:type="dxa"/>
            <w:shd w:val="clear" w:color="auto" w:fill="F7FAFC"/>
            <w:vAlign w:val="center"/>
          </w:tcPr>
          <w:p w14:paraId="64D1CD55" w14:textId="77777777" w:rsidR="00A722D8" w:rsidRPr="00025BB6" w:rsidRDefault="00000000" w:rsidP="006B1652">
            <w:pPr>
              <w:spacing w:line="276" w:lineRule="auto"/>
              <w:jc w:val="center"/>
            </w:pPr>
            <w:proofErr w:type="spellStart"/>
            <w:r w:rsidRPr="00025BB6">
              <w:rPr>
                <w:color w:val="202020"/>
                <w:sz w:val="17"/>
              </w:rPr>
              <w:t>상태</w:t>
            </w:r>
            <w:proofErr w:type="spellEnd"/>
            <w:r w:rsidRPr="00025BB6">
              <w:rPr>
                <w:color w:val="202020"/>
                <w:sz w:val="17"/>
              </w:rPr>
              <w:t xml:space="preserve"> </w:t>
            </w:r>
            <w:proofErr w:type="spellStart"/>
            <w:r w:rsidRPr="00025BB6">
              <w:rPr>
                <w:color w:val="202020"/>
                <w:sz w:val="17"/>
              </w:rPr>
              <w:t>색상</w:t>
            </w:r>
            <w:proofErr w:type="spellEnd"/>
          </w:p>
        </w:tc>
        <w:tc>
          <w:tcPr>
            <w:tcW w:w="8124" w:type="dxa"/>
            <w:shd w:val="clear" w:color="auto" w:fill="F7FAFC"/>
            <w:vAlign w:val="center"/>
          </w:tcPr>
          <w:p w14:paraId="5FBF2A04" w14:textId="77777777" w:rsidR="00A722D8" w:rsidRPr="00025BB6" w:rsidRDefault="00000000">
            <w:pPr>
              <w:spacing w:line="276" w:lineRule="auto"/>
              <w:rPr>
                <w:lang w:eastAsia="ko-KR"/>
              </w:rPr>
            </w:pPr>
            <w:r w:rsidRPr="00025BB6">
              <w:rPr>
                <w:color w:val="202020"/>
                <w:sz w:val="17"/>
                <w:lang w:eastAsia="ko-KR"/>
              </w:rPr>
              <w:t>정상/운행 중, 대기, 주의/지연, 오류/중단은 색상뿐 아니라 텍스트와 아이콘을 함께 사용한다.</w:t>
            </w:r>
          </w:p>
        </w:tc>
      </w:tr>
      <w:tr w:rsidR="00A722D8" w:rsidRPr="00025BB6" w14:paraId="542A766F" w14:textId="77777777" w:rsidTr="006B1652">
        <w:trPr>
          <w:jc w:val="center"/>
        </w:trPr>
        <w:tc>
          <w:tcPr>
            <w:tcW w:w="1838" w:type="dxa"/>
            <w:vAlign w:val="center"/>
          </w:tcPr>
          <w:p w14:paraId="1645EBF8" w14:textId="77777777" w:rsidR="00A722D8" w:rsidRPr="00025BB6" w:rsidRDefault="00000000" w:rsidP="006B1652">
            <w:pPr>
              <w:spacing w:line="276" w:lineRule="auto"/>
              <w:jc w:val="center"/>
            </w:pPr>
            <w:proofErr w:type="spellStart"/>
            <w:r w:rsidRPr="00025BB6">
              <w:rPr>
                <w:color w:val="202020"/>
                <w:sz w:val="17"/>
              </w:rPr>
              <w:t>공식·비공식</w:t>
            </w:r>
            <w:proofErr w:type="spellEnd"/>
            <w:r w:rsidRPr="00025BB6">
              <w:rPr>
                <w:color w:val="202020"/>
                <w:sz w:val="17"/>
              </w:rPr>
              <w:t xml:space="preserve"> </w:t>
            </w:r>
            <w:proofErr w:type="spellStart"/>
            <w:r w:rsidRPr="00025BB6">
              <w:rPr>
                <w:color w:val="202020"/>
                <w:sz w:val="17"/>
              </w:rPr>
              <w:t>구분</w:t>
            </w:r>
            <w:proofErr w:type="spellEnd"/>
          </w:p>
        </w:tc>
        <w:tc>
          <w:tcPr>
            <w:tcW w:w="8124" w:type="dxa"/>
            <w:vAlign w:val="center"/>
          </w:tcPr>
          <w:p w14:paraId="137A415E" w14:textId="77777777" w:rsidR="00A722D8" w:rsidRPr="00025BB6" w:rsidRDefault="00000000">
            <w:pPr>
              <w:spacing w:line="276" w:lineRule="auto"/>
              <w:rPr>
                <w:lang w:eastAsia="ko-KR"/>
              </w:rPr>
            </w:pPr>
            <w:r w:rsidRPr="00025BB6">
              <w:rPr>
                <w:color w:val="202020"/>
                <w:sz w:val="17"/>
                <w:lang w:eastAsia="ko-KR"/>
              </w:rPr>
              <w:t>공식 공지는 “공식” 배지, 학생 제보는 “학생 제보” 배지와 안내 문구를 표시한다.</w:t>
            </w:r>
          </w:p>
        </w:tc>
      </w:tr>
      <w:tr w:rsidR="00A722D8" w:rsidRPr="00025BB6" w14:paraId="68F45782" w14:textId="77777777" w:rsidTr="006B1652">
        <w:trPr>
          <w:jc w:val="center"/>
        </w:trPr>
        <w:tc>
          <w:tcPr>
            <w:tcW w:w="1838" w:type="dxa"/>
            <w:shd w:val="clear" w:color="auto" w:fill="F7FAFC"/>
            <w:vAlign w:val="center"/>
          </w:tcPr>
          <w:p w14:paraId="7C0E5E81" w14:textId="77777777" w:rsidR="00A722D8" w:rsidRPr="00025BB6" w:rsidRDefault="00000000" w:rsidP="006B1652">
            <w:pPr>
              <w:spacing w:line="276" w:lineRule="auto"/>
              <w:jc w:val="center"/>
            </w:pPr>
            <w:proofErr w:type="spellStart"/>
            <w:r w:rsidRPr="00025BB6">
              <w:rPr>
                <w:color w:val="202020"/>
                <w:sz w:val="17"/>
              </w:rPr>
              <w:t>날짜·시간</w:t>
            </w:r>
            <w:proofErr w:type="spellEnd"/>
          </w:p>
        </w:tc>
        <w:tc>
          <w:tcPr>
            <w:tcW w:w="8124" w:type="dxa"/>
            <w:shd w:val="clear" w:color="auto" w:fill="F7FAFC"/>
            <w:vAlign w:val="center"/>
          </w:tcPr>
          <w:p w14:paraId="4E4C876E" w14:textId="45D599B5" w:rsidR="00A722D8" w:rsidRPr="00025BB6" w:rsidRDefault="00877EA1">
            <w:pPr>
              <w:spacing w:line="276" w:lineRule="auto"/>
              <w:rPr>
                <w:lang w:eastAsia="ko-KR"/>
              </w:rPr>
            </w:pPr>
            <w:r w:rsidRPr="00025BB6">
              <w:rPr>
                <w:color w:val="202020"/>
                <w:sz w:val="17"/>
                <w:lang w:eastAsia="ko-KR"/>
              </w:rPr>
              <w:t xml:space="preserve">날짜와 시간은 YYYY.MM.DD </w:t>
            </w:r>
            <w:proofErr w:type="spellStart"/>
            <w:r w:rsidRPr="00025BB6">
              <w:rPr>
                <w:color w:val="202020"/>
                <w:sz w:val="17"/>
                <w:lang w:eastAsia="ko-KR"/>
              </w:rPr>
              <w:t>HH:mm</w:t>
            </w:r>
            <w:proofErr w:type="spellEnd"/>
            <w:r w:rsidRPr="00025BB6">
              <w:rPr>
                <w:color w:val="202020"/>
                <w:sz w:val="17"/>
                <w:lang w:eastAsia="ko-KR"/>
              </w:rPr>
              <w:t xml:space="preserve"> 형식을 사용한다. 위치정보와 같이 최신성이 중요한 정보는 3분 전과 같은 상대시간을 우선 표시하며, 상세 화면이나 선택 시 정확한 수신 시각을 함께 제공한다.</w:t>
            </w:r>
            <w:r w:rsidR="00000000" w:rsidRPr="00025BB6">
              <w:rPr>
                <w:color w:val="202020"/>
                <w:sz w:val="17"/>
                <w:lang w:eastAsia="ko-KR"/>
              </w:rPr>
              <w:t>.</w:t>
            </w:r>
          </w:p>
        </w:tc>
      </w:tr>
      <w:tr w:rsidR="00A722D8" w:rsidRPr="00025BB6" w14:paraId="1A936E77" w14:textId="77777777" w:rsidTr="006B1652">
        <w:trPr>
          <w:jc w:val="center"/>
        </w:trPr>
        <w:tc>
          <w:tcPr>
            <w:tcW w:w="1838" w:type="dxa"/>
            <w:vAlign w:val="center"/>
          </w:tcPr>
          <w:p w14:paraId="00CDFA2F" w14:textId="77777777" w:rsidR="00A722D8" w:rsidRPr="00025BB6" w:rsidRDefault="00000000" w:rsidP="006B1652">
            <w:pPr>
              <w:spacing w:line="276" w:lineRule="auto"/>
              <w:jc w:val="center"/>
            </w:pPr>
            <w:r w:rsidRPr="00025BB6">
              <w:rPr>
                <w:color w:val="202020"/>
                <w:sz w:val="17"/>
              </w:rPr>
              <w:t xml:space="preserve">빈 </w:t>
            </w:r>
            <w:proofErr w:type="spellStart"/>
            <w:r w:rsidRPr="00025BB6">
              <w:rPr>
                <w:color w:val="202020"/>
                <w:sz w:val="17"/>
              </w:rPr>
              <w:t>화면</w:t>
            </w:r>
            <w:proofErr w:type="spellEnd"/>
          </w:p>
        </w:tc>
        <w:tc>
          <w:tcPr>
            <w:tcW w:w="8124" w:type="dxa"/>
            <w:vAlign w:val="center"/>
          </w:tcPr>
          <w:p w14:paraId="79039C63" w14:textId="77777777" w:rsidR="00A722D8" w:rsidRPr="00025BB6" w:rsidRDefault="00000000">
            <w:pPr>
              <w:spacing w:line="276" w:lineRule="auto"/>
              <w:rPr>
                <w:lang w:eastAsia="ko-KR"/>
              </w:rPr>
            </w:pPr>
            <w:r w:rsidRPr="00025BB6">
              <w:rPr>
                <w:color w:val="202020"/>
                <w:sz w:val="17"/>
                <w:lang w:eastAsia="ko-KR"/>
              </w:rPr>
              <w:t>데이터 없음과 오류를 구분하여 안내하고, 다음 행동 버튼을 제공한다.</w:t>
            </w:r>
          </w:p>
        </w:tc>
      </w:tr>
      <w:tr w:rsidR="00A722D8" w:rsidRPr="00025BB6" w14:paraId="5926AC46" w14:textId="77777777" w:rsidTr="006B1652">
        <w:trPr>
          <w:jc w:val="center"/>
        </w:trPr>
        <w:tc>
          <w:tcPr>
            <w:tcW w:w="1838" w:type="dxa"/>
            <w:shd w:val="clear" w:color="auto" w:fill="F7FAFC"/>
            <w:vAlign w:val="center"/>
          </w:tcPr>
          <w:p w14:paraId="25018AD9" w14:textId="77777777" w:rsidR="00A722D8" w:rsidRPr="00025BB6" w:rsidRDefault="00000000" w:rsidP="006B1652">
            <w:pPr>
              <w:spacing w:line="276" w:lineRule="auto"/>
              <w:jc w:val="center"/>
            </w:pPr>
            <w:proofErr w:type="spellStart"/>
            <w:r w:rsidRPr="00025BB6">
              <w:rPr>
                <w:color w:val="202020"/>
                <w:sz w:val="17"/>
              </w:rPr>
              <w:t>로딩</w:t>
            </w:r>
            <w:proofErr w:type="spellEnd"/>
          </w:p>
        </w:tc>
        <w:tc>
          <w:tcPr>
            <w:tcW w:w="8124" w:type="dxa"/>
            <w:shd w:val="clear" w:color="auto" w:fill="F7FAFC"/>
            <w:vAlign w:val="center"/>
          </w:tcPr>
          <w:p w14:paraId="4738627A" w14:textId="77777777" w:rsidR="00A722D8" w:rsidRPr="00025BB6" w:rsidRDefault="00000000">
            <w:pPr>
              <w:spacing w:line="276" w:lineRule="auto"/>
              <w:rPr>
                <w:lang w:eastAsia="ko-KR"/>
              </w:rPr>
            </w:pPr>
            <w:r w:rsidRPr="00025BB6">
              <w:rPr>
                <w:color w:val="202020"/>
                <w:sz w:val="17"/>
                <w:lang w:eastAsia="ko-KR"/>
              </w:rPr>
              <w:t>3초 이상 소요 가능 작업은 스켈레톤 또는 진행 상태를 표시한다.</w:t>
            </w:r>
          </w:p>
        </w:tc>
      </w:tr>
      <w:tr w:rsidR="00A722D8" w:rsidRPr="00025BB6" w14:paraId="1D87856B" w14:textId="77777777" w:rsidTr="006B1652">
        <w:trPr>
          <w:jc w:val="center"/>
        </w:trPr>
        <w:tc>
          <w:tcPr>
            <w:tcW w:w="1838" w:type="dxa"/>
            <w:vAlign w:val="center"/>
          </w:tcPr>
          <w:p w14:paraId="3BABDDFC" w14:textId="77777777" w:rsidR="00A722D8" w:rsidRPr="00025BB6" w:rsidRDefault="00000000" w:rsidP="006B1652">
            <w:pPr>
              <w:spacing w:line="276" w:lineRule="auto"/>
              <w:jc w:val="center"/>
            </w:pPr>
            <w:proofErr w:type="spellStart"/>
            <w:r w:rsidRPr="00025BB6">
              <w:rPr>
                <w:color w:val="202020"/>
                <w:sz w:val="17"/>
              </w:rPr>
              <w:t>접근성</w:t>
            </w:r>
            <w:proofErr w:type="spellEnd"/>
          </w:p>
        </w:tc>
        <w:tc>
          <w:tcPr>
            <w:tcW w:w="8124" w:type="dxa"/>
            <w:vAlign w:val="center"/>
          </w:tcPr>
          <w:p w14:paraId="4B6FDD3F" w14:textId="77777777" w:rsidR="00A722D8" w:rsidRPr="00025BB6" w:rsidRDefault="00000000">
            <w:pPr>
              <w:spacing w:line="276" w:lineRule="auto"/>
              <w:rPr>
                <w:lang w:eastAsia="ko-KR"/>
              </w:rPr>
            </w:pPr>
            <w:r w:rsidRPr="00025BB6">
              <w:rPr>
                <w:color w:val="202020"/>
                <w:sz w:val="17"/>
                <w:lang w:eastAsia="ko-KR"/>
              </w:rPr>
              <w:t>버튼 최소 터치 영역 44×44px, 텍스트 대비 확보, 상태를 색상만으로 구분하지 않는다.</w:t>
            </w:r>
          </w:p>
        </w:tc>
      </w:tr>
      <w:tr w:rsidR="00A722D8" w:rsidRPr="00025BB6" w14:paraId="599A97A7" w14:textId="77777777" w:rsidTr="006B1652">
        <w:trPr>
          <w:jc w:val="center"/>
        </w:trPr>
        <w:tc>
          <w:tcPr>
            <w:tcW w:w="1838" w:type="dxa"/>
            <w:shd w:val="clear" w:color="auto" w:fill="F7FAFC"/>
            <w:vAlign w:val="center"/>
          </w:tcPr>
          <w:p w14:paraId="731610F1" w14:textId="77777777" w:rsidR="00A722D8" w:rsidRPr="00025BB6" w:rsidRDefault="00000000" w:rsidP="006B1652">
            <w:pPr>
              <w:spacing w:line="276" w:lineRule="auto"/>
              <w:jc w:val="center"/>
            </w:pPr>
            <w:proofErr w:type="spellStart"/>
            <w:r w:rsidRPr="00025BB6">
              <w:rPr>
                <w:color w:val="202020"/>
                <w:sz w:val="17"/>
              </w:rPr>
              <w:t>확인</w:t>
            </w:r>
            <w:proofErr w:type="spellEnd"/>
            <w:r w:rsidRPr="00025BB6">
              <w:rPr>
                <w:color w:val="202020"/>
                <w:sz w:val="17"/>
              </w:rPr>
              <w:t xml:space="preserve"> </w:t>
            </w:r>
            <w:proofErr w:type="spellStart"/>
            <w:r w:rsidRPr="00025BB6">
              <w:rPr>
                <w:color w:val="202020"/>
                <w:sz w:val="17"/>
              </w:rPr>
              <w:t>절차</w:t>
            </w:r>
            <w:proofErr w:type="spellEnd"/>
          </w:p>
        </w:tc>
        <w:tc>
          <w:tcPr>
            <w:tcW w:w="8124" w:type="dxa"/>
            <w:shd w:val="clear" w:color="auto" w:fill="F7FAFC"/>
            <w:vAlign w:val="center"/>
          </w:tcPr>
          <w:p w14:paraId="3094DACC" w14:textId="77777777" w:rsidR="00A722D8" w:rsidRPr="00025BB6" w:rsidRDefault="00000000">
            <w:pPr>
              <w:spacing w:line="276" w:lineRule="auto"/>
              <w:rPr>
                <w:lang w:eastAsia="ko-KR"/>
              </w:rPr>
            </w:pPr>
            <w:r w:rsidRPr="00025BB6">
              <w:rPr>
                <w:color w:val="202020"/>
                <w:sz w:val="17"/>
                <w:lang w:eastAsia="ko-KR"/>
              </w:rPr>
              <w:t>삭제·운행 종료·강제 종료·긴급 공지 발송은 확인 창을 제공한다.</w:t>
            </w:r>
          </w:p>
        </w:tc>
      </w:tr>
    </w:tbl>
    <w:p w14:paraId="1AB8CFD1" w14:textId="36F1A047" w:rsidR="0098524B" w:rsidRPr="00025BB6" w:rsidRDefault="0098524B">
      <w:pPr>
        <w:spacing w:after="40"/>
        <w:rPr>
          <w:lang w:eastAsia="ko-KR"/>
        </w:rPr>
      </w:pPr>
    </w:p>
    <w:p w14:paraId="13FEF45F" w14:textId="53A25D96" w:rsidR="00A722D8" w:rsidRPr="00025BB6" w:rsidRDefault="0098524B" w:rsidP="0098524B">
      <w:pPr>
        <w:rPr>
          <w:rFonts w:hint="eastAsia"/>
          <w:lang w:eastAsia="ko-KR"/>
        </w:rPr>
      </w:pPr>
      <w:r w:rsidRPr="00025BB6">
        <w:rPr>
          <w:lang w:eastAsia="ko-KR"/>
        </w:rPr>
        <w:br w:type="page"/>
      </w:r>
    </w:p>
    <w:p w14:paraId="3F0938DA"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5. 전체 시스템 및 데이터 흐름</w:t>
      </w:r>
    </w:p>
    <w:tbl>
      <w:tblPr>
        <w:tblStyle w:val="af9"/>
        <w:tblW w:w="0" w:type="auto"/>
        <w:jc w:val="center"/>
        <w:tblLook w:val="04A0" w:firstRow="1" w:lastRow="0" w:firstColumn="1" w:lastColumn="0" w:noHBand="0" w:noVBand="1"/>
      </w:tblPr>
      <w:tblGrid>
        <w:gridCol w:w="2405"/>
        <w:gridCol w:w="7557"/>
      </w:tblGrid>
      <w:tr w:rsidR="00A722D8" w:rsidRPr="00025BB6" w14:paraId="2A1AAED5" w14:textId="77777777" w:rsidTr="0098524B">
        <w:trPr>
          <w:trHeight w:val="419"/>
          <w:tblHeader/>
          <w:jc w:val="center"/>
        </w:trPr>
        <w:tc>
          <w:tcPr>
            <w:tcW w:w="2405" w:type="dxa"/>
            <w:shd w:val="clear" w:color="auto" w:fill="1F4E79"/>
            <w:vAlign w:val="center"/>
          </w:tcPr>
          <w:p w14:paraId="5FD6D850" w14:textId="77777777" w:rsidR="00A722D8" w:rsidRPr="00025BB6" w:rsidRDefault="00000000">
            <w:pPr>
              <w:jc w:val="center"/>
            </w:pPr>
            <w:proofErr w:type="spellStart"/>
            <w:r w:rsidRPr="00025BB6">
              <w:rPr>
                <w:b/>
                <w:color w:val="FFFFFF"/>
                <w:sz w:val="17"/>
              </w:rPr>
              <w:t>구간</w:t>
            </w:r>
            <w:proofErr w:type="spellEnd"/>
          </w:p>
        </w:tc>
        <w:tc>
          <w:tcPr>
            <w:tcW w:w="7557" w:type="dxa"/>
            <w:shd w:val="clear" w:color="auto" w:fill="1F4E79"/>
            <w:vAlign w:val="center"/>
          </w:tcPr>
          <w:p w14:paraId="50355C17" w14:textId="77777777" w:rsidR="00A722D8" w:rsidRPr="00025BB6" w:rsidRDefault="00000000">
            <w:pPr>
              <w:jc w:val="center"/>
            </w:pPr>
            <w:proofErr w:type="spellStart"/>
            <w:r w:rsidRPr="00025BB6">
              <w:rPr>
                <w:b/>
                <w:color w:val="FFFFFF"/>
                <w:sz w:val="17"/>
              </w:rPr>
              <w:t>처리</w:t>
            </w:r>
            <w:proofErr w:type="spellEnd"/>
            <w:r w:rsidRPr="00025BB6">
              <w:rPr>
                <w:b/>
                <w:color w:val="FFFFFF"/>
                <w:sz w:val="17"/>
              </w:rPr>
              <w:t xml:space="preserve"> </w:t>
            </w:r>
            <w:proofErr w:type="spellStart"/>
            <w:r w:rsidRPr="00025BB6">
              <w:rPr>
                <w:b/>
                <w:color w:val="FFFFFF"/>
                <w:sz w:val="17"/>
              </w:rPr>
              <w:t>흐름</w:t>
            </w:r>
            <w:proofErr w:type="spellEnd"/>
          </w:p>
        </w:tc>
      </w:tr>
      <w:tr w:rsidR="00A722D8" w:rsidRPr="00025BB6" w14:paraId="158CBB3C" w14:textId="77777777" w:rsidTr="0098524B">
        <w:trPr>
          <w:trHeight w:val="476"/>
          <w:jc w:val="center"/>
        </w:trPr>
        <w:tc>
          <w:tcPr>
            <w:tcW w:w="2405" w:type="dxa"/>
            <w:vAlign w:val="center"/>
          </w:tcPr>
          <w:p w14:paraId="5CB1D800" w14:textId="77777777" w:rsidR="00A722D8" w:rsidRPr="00025BB6" w:rsidRDefault="00000000" w:rsidP="0098524B">
            <w:pPr>
              <w:spacing w:line="276" w:lineRule="auto"/>
              <w:jc w:val="center"/>
            </w:pPr>
            <w:proofErr w:type="spellStart"/>
            <w:r w:rsidRPr="00025BB6">
              <w:rPr>
                <w:color w:val="202020"/>
                <w:sz w:val="17"/>
              </w:rPr>
              <w:t>운행</w:t>
            </w:r>
            <w:proofErr w:type="spellEnd"/>
            <w:r w:rsidRPr="00025BB6">
              <w:rPr>
                <w:color w:val="202020"/>
                <w:sz w:val="17"/>
              </w:rPr>
              <w:t xml:space="preserve"> </w:t>
            </w:r>
            <w:proofErr w:type="spellStart"/>
            <w:r w:rsidRPr="00025BB6">
              <w:rPr>
                <w:color w:val="202020"/>
                <w:sz w:val="17"/>
              </w:rPr>
              <w:t>등록</w:t>
            </w:r>
            <w:proofErr w:type="spellEnd"/>
          </w:p>
        </w:tc>
        <w:tc>
          <w:tcPr>
            <w:tcW w:w="7557" w:type="dxa"/>
            <w:vAlign w:val="center"/>
          </w:tcPr>
          <w:p w14:paraId="2DB861CD" w14:textId="77777777" w:rsidR="00A722D8" w:rsidRPr="00025BB6" w:rsidRDefault="00000000">
            <w:pPr>
              <w:spacing w:line="276" w:lineRule="auto"/>
              <w:rPr>
                <w:lang w:eastAsia="ko-KR"/>
              </w:rPr>
            </w:pPr>
            <w:r w:rsidRPr="00025BB6">
              <w:rPr>
                <w:color w:val="202020"/>
                <w:sz w:val="17"/>
                <w:lang w:eastAsia="ko-KR"/>
              </w:rPr>
              <w:t xml:space="preserve">관리자 웹 → 운행 일정 생성 → 차량·기사 배정 → </w:t>
            </w:r>
            <w:proofErr w:type="spellStart"/>
            <w:r w:rsidRPr="00025BB6">
              <w:rPr>
                <w:color w:val="202020"/>
                <w:sz w:val="17"/>
                <w:lang w:eastAsia="ko-KR"/>
              </w:rPr>
              <w:t>기사님용</w:t>
            </w:r>
            <w:proofErr w:type="spellEnd"/>
            <w:r w:rsidRPr="00025BB6">
              <w:rPr>
                <w:color w:val="202020"/>
                <w:sz w:val="17"/>
                <w:lang w:eastAsia="ko-KR"/>
              </w:rPr>
              <w:t xml:space="preserve"> 앱에 배정 전달</w:t>
            </w:r>
          </w:p>
        </w:tc>
      </w:tr>
      <w:tr w:rsidR="00A722D8" w:rsidRPr="00025BB6" w14:paraId="6EEFD1D2" w14:textId="77777777" w:rsidTr="0098524B">
        <w:trPr>
          <w:trHeight w:val="476"/>
          <w:jc w:val="center"/>
        </w:trPr>
        <w:tc>
          <w:tcPr>
            <w:tcW w:w="2405" w:type="dxa"/>
            <w:shd w:val="clear" w:color="auto" w:fill="F7FAFC"/>
            <w:vAlign w:val="center"/>
          </w:tcPr>
          <w:p w14:paraId="52F7A465" w14:textId="77777777" w:rsidR="00A722D8" w:rsidRPr="00025BB6" w:rsidRDefault="00000000" w:rsidP="0098524B">
            <w:pPr>
              <w:spacing w:line="276" w:lineRule="auto"/>
              <w:jc w:val="center"/>
            </w:pPr>
            <w:proofErr w:type="spellStart"/>
            <w:r w:rsidRPr="00025BB6">
              <w:rPr>
                <w:color w:val="202020"/>
                <w:sz w:val="17"/>
              </w:rPr>
              <w:t>배정</w:t>
            </w:r>
            <w:proofErr w:type="spellEnd"/>
            <w:r w:rsidRPr="00025BB6">
              <w:rPr>
                <w:color w:val="202020"/>
                <w:sz w:val="17"/>
              </w:rPr>
              <w:t xml:space="preserve"> </w:t>
            </w:r>
            <w:proofErr w:type="spellStart"/>
            <w:r w:rsidRPr="00025BB6">
              <w:rPr>
                <w:color w:val="202020"/>
                <w:sz w:val="17"/>
              </w:rPr>
              <w:t>변경</w:t>
            </w:r>
            <w:proofErr w:type="spellEnd"/>
          </w:p>
        </w:tc>
        <w:tc>
          <w:tcPr>
            <w:tcW w:w="7557" w:type="dxa"/>
            <w:shd w:val="clear" w:color="auto" w:fill="F7FAFC"/>
            <w:vAlign w:val="center"/>
          </w:tcPr>
          <w:p w14:paraId="016A87FE" w14:textId="77777777" w:rsidR="00A722D8" w:rsidRPr="00025BB6" w:rsidRDefault="00000000">
            <w:pPr>
              <w:spacing w:line="276" w:lineRule="auto"/>
              <w:rPr>
                <w:lang w:eastAsia="ko-KR"/>
              </w:rPr>
            </w:pPr>
            <w:r w:rsidRPr="00025BB6">
              <w:rPr>
                <w:color w:val="202020"/>
                <w:sz w:val="17"/>
                <w:lang w:eastAsia="ko-KR"/>
              </w:rPr>
              <w:t>관리자 수정 → 유효성 검사 → 변경 저장 → 기존/신규 기사에게 변경 알림 → 앱 데이터 갱신</w:t>
            </w:r>
          </w:p>
        </w:tc>
      </w:tr>
      <w:tr w:rsidR="00A722D8" w:rsidRPr="00025BB6" w14:paraId="4B98A99E" w14:textId="77777777" w:rsidTr="0098524B">
        <w:trPr>
          <w:trHeight w:val="476"/>
          <w:jc w:val="center"/>
        </w:trPr>
        <w:tc>
          <w:tcPr>
            <w:tcW w:w="2405" w:type="dxa"/>
            <w:vAlign w:val="center"/>
          </w:tcPr>
          <w:p w14:paraId="01514820" w14:textId="77777777" w:rsidR="00A722D8" w:rsidRPr="00025BB6" w:rsidRDefault="00000000" w:rsidP="0098524B">
            <w:pPr>
              <w:spacing w:line="276" w:lineRule="auto"/>
              <w:jc w:val="center"/>
            </w:pPr>
            <w:proofErr w:type="spellStart"/>
            <w:r w:rsidRPr="00025BB6">
              <w:rPr>
                <w:color w:val="202020"/>
                <w:sz w:val="17"/>
              </w:rPr>
              <w:t>위치</w:t>
            </w:r>
            <w:proofErr w:type="spellEnd"/>
            <w:r w:rsidRPr="00025BB6">
              <w:rPr>
                <w:color w:val="202020"/>
                <w:sz w:val="17"/>
              </w:rPr>
              <w:t xml:space="preserve"> </w:t>
            </w:r>
            <w:proofErr w:type="spellStart"/>
            <w:r w:rsidRPr="00025BB6">
              <w:rPr>
                <w:color w:val="202020"/>
                <w:sz w:val="17"/>
              </w:rPr>
              <w:t>전송</w:t>
            </w:r>
            <w:proofErr w:type="spellEnd"/>
          </w:p>
        </w:tc>
        <w:tc>
          <w:tcPr>
            <w:tcW w:w="7557" w:type="dxa"/>
            <w:vAlign w:val="center"/>
          </w:tcPr>
          <w:p w14:paraId="2648A2C2" w14:textId="77777777" w:rsidR="00A722D8" w:rsidRPr="00025BB6" w:rsidRDefault="00000000">
            <w:pPr>
              <w:spacing w:line="276" w:lineRule="auto"/>
              <w:rPr>
                <w:lang w:eastAsia="ko-KR"/>
              </w:rPr>
            </w:pPr>
            <w:proofErr w:type="spellStart"/>
            <w:r w:rsidRPr="00025BB6">
              <w:rPr>
                <w:color w:val="202020"/>
                <w:sz w:val="17"/>
                <w:lang w:eastAsia="ko-KR"/>
              </w:rPr>
              <w:t>기사님용</w:t>
            </w:r>
            <w:proofErr w:type="spellEnd"/>
            <w:r w:rsidRPr="00025BB6">
              <w:rPr>
                <w:color w:val="202020"/>
                <w:sz w:val="17"/>
                <w:lang w:eastAsia="ko-KR"/>
              </w:rPr>
              <w:t xml:space="preserve"> 앱 → GPS 좌표/정확도/시각 전송 → 서버 검증·필터링 → 실시간 채널 배포</w:t>
            </w:r>
          </w:p>
        </w:tc>
      </w:tr>
      <w:tr w:rsidR="00A722D8" w:rsidRPr="00025BB6" w14:paraId="1BE953AD" w14:textId="77777777" w:rsidTr="0098524B">
        <w:trPr>
          <w:trHeight w:val="476"/>
          <w:jc w:val="center"/>
        </w:trPr>
        <w:tc>
          <w:tcPr>
            <w:tcW w:w="2405" w:type="dxa"/>
            <w:shd w:val="clear" w:color="auto" w:fill="F7FAFC"/>
            <w:vAlign w:val="center"/>
          </w:tcPr>
          <w:p w14:paraId="3AB00022" w14:textId="77777777" w:rsidR="00A722D8" w:rsidRPr="00025BB6" w:rsidRDefault="00000000" w:rsidP="0098524B">
            <w:pPr>
              <w:spacing w:line="276" w:lineRule="auto"/>
              <w:jc w:val="center"/>
            </w:pPr>
            <w:proofErr w:type="spellStart"/>
            <w:r w:rsidRPr="00025BB6">
              <w:rPr>
                <w:color w:val="202020"/>
                <w:sz w:val="17"/>
              </w:rPr>
              <w:t>상태</w:t>
            </w:r>
            <w:proofErr w:type="spellEnd"/>
            <w:r w:rsidRPr="00025BB6">
              <w:rPr>
                <w:color w:val="202020"/>
                <w:sz w:val="17"/>
              </w:rPr>
              <w:t xml:space="preserve"> </w:t>
            </w:r>
            <w:proofErr w:type="spellStart"/>
            <w:r w:rsidRPr="00025BB6">
              <w:rPr>
                <w:color w:val="202020"/>
                <w:sz w:val="17"/>
              </w:rPr>
              <w:t>판단</w:t>
            </w:r>
            <w:proofErr w:type="spellEnd"/>
          </w:p>
        </w:tc>
        <w:tc>
          <w:tcPr>
            <w:tcW w:w="7557" w:type="dxa"/>
            <w:shd w:val="clear" w:color="auto" w:fill="F7FAFC"/>
            <w:vAlign w:val="center"/>
          </w:tcPr>
          <w:p w14:paraId="0D01DF89" w14:textId="77777777" w:rsidR="00A722D8" w:rsidRPr="00025BB6" w:rsidRDefault="00000000">
            <w:pPr>
              <w:spacing w:line="276" w:lineRule="auto"/>
              <w:rPr>
                <w:lang w:eastAsia="ko-KR"/>
              </w:rPr>
            </w:pPr>
            <w:r w:rsidRPr="00025BB6">
              <w:rPr>
                <w:color w:val="202020"/>
                <w:sz w:val="17"/>
                <w:lang w:eastAsia="ko-KR"/>
              </w:rPr>
              <w:t>연속 좌표와 노선 순서 → 현재 구간·다음 정류장·통과 추정 → 학생·관리자 화면 반영</w:t>
            </w:r>
          </w:p>
        </w:tc>
      </w:tr>
      <w:tr w:rsidR="00A722D8" w:rsidRPr="00025BB6" w14:paraId="0B8B44D3" w14:textId="77777777" w:rsidTr="0098524B">
        <w:trPr>
          <w:trHeight w:val="476"/>
          <w:jc w:val="center"/>
        </w:trPr>
        <w:tc>
          <w:tcPr>
            <w:tcW w:w="2405" w:type="dxa"/>
            <w:vAlign w:val="center"/>
          </w:tcPr>
          <w:p w14:paraId="613BE392" w14:textId="77777777" w:rsidR="00A722D8" w:rsidRPr="00025BB6" w:rsidRDefault="00000000" w:rsidP="0098524B">
            <w:pPr>
              <w:spacing w:line="276" w:lineRule="auto"/>
              <w:jc w:val="center"/>
            </w:pPr>
            <w:proofErr w:type="spellStart"/>
            <w:r w:rsidRPr="00025BB6">
              <w:rPr>
                <w:color w:val="202020"/>
                <w:sz w:val="17"/>
              </w:rPr>
              <w:t>공지</w:t>
            </w:r>
            <w:proofErr w:type="spellEnd"/>
          </w:p>
        </w:tc>
        <w:tc>
          <w:tcPr>
            <w:tcW w:w="7557" w:type="dxa"/>
            <w:vAlign w:val="center"/>
          </w:tcPr>
          <w:p w14:paraId="51963C11" w14:textId="77777777" w:rsidR="00A722D8" w:rsidRPr="00025BB6" w:rsidRDefault="00000000">
            <w:pPr>
              <w:spacing w:line="276" w:lineRule="auto"/>
              <w:rPr>
                <w:lang w:eastAsia="ko-KR"/>
              </w:rPr>
            </w:pPr>
            <w:r w:rsidRPr="00025BB6">
              <w:rPr>
                <w:color w:val="202020"/>
                <w:sz w:val="17"/>
                <w:lang w:eastAsia="ko-KR"/>
              </w:rPr>
              <w:t>관리자 작성 → 게시 범위·긴급 여부 설정 → 학생 앱 노출·푸시 발송</w:t>
            </w:r>
          </w:p>
        </w:tc>
      </w:tr>
      <w:tr w:rsidR="00A722D8" w:rsidRPr="00025BB6" w14:paraId="7416F892" w14:textId="77777777" w:rsidTr="0098524B">
        <w:trPr>
          <w:trHeight w:val="476"/>
          <w:jc w:val="center"/>
        </w:trPr>
        <w:tc>
          <w:tcPr>
            <w:tcW w:w="2405" w:type="dxa"/>
            <w:shd w:val="clear" w:color="auto" w:fill="F7FAFC"/>
            <w:vAlign w:val="center"/>
          </w:tcPr>
          <w:p w14:paraId="78DC14A9" w14:textId="77777777" w:rsidR="00A722D8" w:rsidRPr="00025BB6" w:rsidRDefault="00000000" w:rsidP="0098524B">
            <w:pPr>
              <w:spacing w:line="276" w:lineRule="auto"/>
              <w:jc w:val="center"/>
            </w:pPr>
            <w:proofErr w:type="spellStart"/>
            <w:r w:rsidRPr="00025BB6">
              <w:rPr>
                <w:color w:val="202020"/>
                <w:sz w:val="17"/>
              </w:rPr>
              <w:t>학생</w:t>
            </w:r>
            <w:proofErr w:type="spellEnd"/>
            <w:r w:rsidRPr="00025BB6">
              <w:rPr>
                <w:color w:val="202020"/>
                <w:sz w:val="17"/>
              </w:rPr>
              <w:t xml:space="preserve"> </w:t>
            </w:r>
            <w:proofErr w:type="spellStart"/>
            <w:r w:rsidRPr="00025BB6">
              <w:rPr>
                <w:color w:val="202020"/>
                <w:sz w:val="17"/>
              </w:rPr>
              <w:t>제보</w:t>
            </w:r>
            <w:proofErr w:type="spellEnd"/>
          </w:p>
        </w:tc>
        <w:tc>
          <w:tcPr>
            <w:tcW w:w="7557" w:type="dxa"/>
            <w:shd w:val="clear" w:color="auto" w:fill="F7FAFC"/>
            <w:vAlign w:val="center"/>
          </w:tcPr>
          <w:p w14:paraId="2E119893" w14:textId="77777777" w:rsidR="00A722D8" w:rsidRPr="00025BB6" w:rsidRDefault="00000000">
            <w:pPr>
              <w:spacing w:line="276" w:lineRule="auto"/>
              <w:rPr>
                <w:lang w:eastAsia="ko-KR"/>
              </w:rPr>
            </w:pPr>
            <w:r w:rsidRPr="00025BB6">
              <w:rPr>
                <w:color w:val="202020"/>
                <w:sz w:val="17"/>
                <w:lang w:eastAsia="ko-KR"/>
              </w:rPr>
              <w:t>학생 익명 작성 → 대상·유효시간 저장 → 공식 정보와 분리 노출 → 만료·신고·제한</w:t>
            </w:r>
          </w:p>
        </w:tc>
      </w:tr>
    </w:tbl>
    <w:p w14:paraId="304AE995" w14:textId="77777777" w:rsidR="00A722D8" w:rsidRPr="00025BB6" w:rsidRDefault="00A722D8">
      <w:pPr>
        <w:spacing w:after="40"/>
        <w:rPr>
          <w:lang w:eastAsia="ko-KR"/>
        </w:rPr>
      </w:pPr>
    </w:p>
    <w:p w14:paraId="44EFCC60" w14:textId="77777777" w:rsidR="00A722D8" w:rsidRPr="00025BB6" w:rsidRDefault="00000000">
      <w:pPr>
        <w:rPr>
          <w:lang w:eastAsia="ko-KR"/>
        </w:rPr>
      </w:pPr>
      <w:r w:rsidRPr="00025BB6">
        <w:rPr>
          <w:lang w:eastAsia="ko-KR"/>
        </w:rPr>
        <w:br w:type="page"/>
      </w:r>
    </w:p>
    <w:p w14:paraId="3E805126"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6. 학생용 앱 화면 명세</w:t>
      </w:r>
    </w:p>
    <w:p w14:paraId="5BB5E336" w14:textId="77777777" w:rsidR="00A722D8" w:rsidRPr="00025BB6" w:rsidRDefault="00000000">
      <w:pPr>
        <w:keepNext/>
        <w:spacing w:before="160" w:after="120"/>
        <w:rPr>
          <w:lang w:eastAsia="ko-KR"/>
        </w:rPr>
      </w:pPr>
      <w:r w:rsidRPr="00025BB6">
        <w:rPr>
          <w:b/>
          <w:color w:val="1F4E79"/>
          <w:sz w:val="28"/>
          <w:lang w:eastAsia="ko-KR"/>
        </w:rPr>
        <w:t>STU-01 학생 앱 시작 및 권한 안내</w:t>
      </w:r>
    </w:p>
    <w:tbl>
      <w:tblPr>
        <w:tblStyle w:val="af9"/>
        <w:tblW w:w="0" w:type="auto"/>
        <w:jc w:val="center"/>
        <w:tblLook w:val="04A0" w:firstRow="1" w:lastRow="0" w:firstColumn="1" w:lastColumn="0" w:noHBand="0" w:noVBand="1"/>
      </w:tblPr>
      <w:tblGrid>
        <w:gridCol w:w="3807"/>
        <w:gridCol w:w="6155"/>
      </w:tblGrid>
      <w:tr w:rsidR="00A722D8" w:rsidRPr="00025BB6" w14:paraId="47B964E8" w14:textId="77777777">
        <w:trPr>
          <w:tblHeader/>
          <w:jc w:val="center"/>
        </w:trPr>
        <w:tc>
          <w:tcPr>
            <w:tcW w:w="4873" w:type="dxa"/>
            <w:shd w:val="clear" w:color="auto" w:fill="1F4E79"/>
            <w:vAlign w:val="center"/>
          </w:tcPr>
          <w:p w14:paraId="6BDA8899"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39B74AB2" w14:textId="77777777" w:rsidR="00A722D8" w:rsidRPr="00025BB6" w:rsidRDefault="00000000">
            <w:pPr>
              <w:jc w:val="center"/>
            </w:pPr>
            <w:r w:rsidRPr="00025BB6">
              <w:rPr>
                <w:b/>
                <w:color w:val="FFFFFF"/>
                <w:sz w:val="17"/>
              </w:rPr>
              <w:t>명세</w:t>
            </w:r>
          </w:p>
        </w:tc>
      </w:tr>
      <w:tr w:rsidR="00A722D8" w:rsidRPr="00025BB6" w14:paraId="26750464" w14:textId="77777777">
        <w:trPr>
          <w:jc w:val="center"/>
        </w:trPr>
        <w:tc>
          <w:tcPr>
            <w:tcW w:w="1701" w:type="dxa"/>
            <w:vAlign w:val="center"/>
          </w:tcPr>
          <w:p w14:paraId="2E60F4BF" w14:textId="77777777" w:rsidR="00A722D8" w:rsidRPr="00025BB6" w:rsidRDefault="00000000">
            <w:pPr>
              <w:spacing w:line="276" w:lineRule="auto"/>
            </w:pPr>
            <w:r w:rsidRPr="00025BB6">
              <w:rPr>
                <w:color w:val="202020"/>
                <w:sz w:val="17"/>
              </w:rPr>
              <w:t>화면 ID</w:t>
            </w:r>
          </w:p>
        </w:tc>
        <w:tc>
          <w:tcPr>
            <w:tcW w:w="7937" w:type="dxa"/>
            <w:vAlign w:val="center"/>
          </w:tcPr>
          <w:p w14:paraId="5899FC68" w14:textId="77777777" w:rsidR="00A722D8" w:rsidRPr="00025BB6" w:rsidRDefault="00000000">
            <w:pPr>
              <w:spacing w:line="276" w:lineRule="auto"/>
            </w:pPr>
            <w:r w:rsidRPr="00025BB6">
              <w:rPr>
                <w:color w:val="202020"/>
                <w:sz w:val="17"/>
              </w:rPr>
              <w:t>STU-01</w:t>
            </w:r>
          </w:p>
        </w:tc>
      </w:tr>
      <w:tr w:rsidR="00A722D8" w:rsidRPr="00025BB6" w14:paraId="54F80594" w14:textId="77777777">
        <w:trPr>
          <w:jc w:val="center"/>
        </w:trPr>
        <w:tc>
          <w:tcPr>
            <w:tcW w:w="1701" w:type="dxa"/>
            <w:shd w:val="clear" w:color="auto" w:fill="F7FAFC"/>
            <w:vAlign w:val="center"/>
          </w:tcPr>
          <w:p w14:paraId="7236254D"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241E4EC" w14:textId="77777777" w:rsidR="00A722D8" w:rsidRPr="00025BB6" w:rsidRDefault="00000000">
            <w:pPr>
              <w:spacing w:line="276" w:lineRule="auto"/>
            </w:pPr>
            <w:r w:rsidRPr="00025BB6">
              <w:rPr>
                <w:color w:val="202020"/>
                <w:sz w:val="17"/>
              </w:rPr>
              <w:t>학생</w:t>
            </w:r>
          </w:p>
        </w:tc>
      </w:tr>
      <w:tr w:rsidR="00A722D8" w:rsidRPr="00025BB6" w14:paraId="2E603D40" w14:textId="77777777">
        <w:trPr>
          <w:jc w:val="center"/>
        </w:trPr>
        <w:tc>
          <w:tcPr>
            <w:tcW w:w="1701" w:type="dxa"/>
            <w:vAlign w:val="center"/>
          </w:tcPr>
          <w:p w14:paraId="49FAE26C" w14:textId="77777777" w:rsidR="00A722D8" w:rsidRPr="00025BB6" w:rsidRDefault="00000000">
            <w:pPr>
              <w:spacing w:line="276" w:lineRule="auto"/>
            </w:pPr>
            <w:r w:rsidRPr="00025BB6">
              <w:rPr>
                <w:color w:val="202020"/>
                <w:sz w:val="17"/>
              </w:rPr>
              <w:t>화면 목적</w:t>
            </w:r>
          </w:p>
        </w:tc>
        <w:tc>
          <w:tcPr>
            <w:tcW w:w="7937" w:type="dxa"/>
            <w:vAlign w:val="center"/>
          </w:tcPr>
          <w:p w14:paraId="38CD130A" w14:textId="77777777" w:rsidR="00A722D8" w:rsidRPr="00025BB6" w:rsidRDefault="00000000">
            <w:pPr>
              <w:spacing w:line="276" w:lineRule="auto"/>
              <w:rPr>
                <w:lang w:eastAsia="ko-KR"/>
              </w:rPr>
            </w:pPr>
            <w:r w:rsidRPr="00025BB6">
              <w:rPr>
                <w:color w:val="202020"/>
                <w:sz w:val="17"/>
                <w:lang w:eastAsia="ko-KR"/>
              </w:rPr>
              <w:t>앱 이용에 필요한 알림·위치 권한과 정보 이용 원칙을 안내</w:t>
            </w:r>
          </w:p>
        </w:tc>
      </w:tr>
      <w:tr w:rsidR="00A722D8" w:rsidRPr="00025BB6" w14:paraId="32568D3F" w14:textId="77777777">
        <w:trPr>
          <w:jc w:val="center"/>
        </w:trPr>
        <w:tc>
          <w:tcPr>
            <w:tcW w:w="1701" w:type="dxa"/>
            <w:shd w:val="clear" w:color="auto" w:fill="F7FAFC"/>
            <w:vAlign w:val="center"/>
          </w:tcPr>
          <w:p w14:paraId="3D1A9931"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4073B794" w14:textId="77777777" w:rsidR="00A722D8" w:rsidRPr="00025BB6" w:rsidRDefault="00000000">
            <w:pPr>
              <w:spacing w:line="276" w:lineRule="auto"/>
            </w:pPr>
            <w:r w:rsidRPr="00025BB6">
              <w:rPr>
                <w:color w:val="202020"/>
                <w:sz w:val="17"/>
              </w:rPr>
              <w:t>앱 최초 실행</w:t>
            </w:r>
          </w:p>
        </w:tc>
      </w:tr>
    </w:tbl>
    <w:p w14:paraId="3D75739E" w14:textId="77777777" w:rsidR="00A722D8" w:rsidRPr="00025BB6" w:rsidRDefault="00A722D8">
      <w:pPr>
        <w:spacing w:after="40"/>
      </w:pPr>
    </w:p>
    <w:p w14:paraId="5DE1440C"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42"/>
        <w:gridCol w:w="3708"/>
        <w:gridCol w:w="3212"/>
      </w:tblGrid>
      <w:tr w:rsidR="00A722D8" w:rsidRPr="00025BB6" w14:paraId="046D4F52" w14:textId="77777777">
        <w:trPr>
          <w:tblHeader/>
          <w:jc w:val="center"/>
        </w:trPr>
        <w:tc>
          <w:tcPr>
            <w:tcW w:w="3249" w:type="dxa"/>
            <w:shd w:val="clear" w:color="auto" w:fill="1F4E79"/>
            <w:vAlign w:val="center"/>
          </w:tcPr>
          <w:p w14:paraId="25FC5D6C"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D98C2A3"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486FCF37" w14:textId="77777777" w:rsidR="00A722D8" w:rsidRPr="00025BB6" w:rsidRDefault="00000000">
            <w:pPr>
              <w:jc w:val="center"/>
            </w:pPr>
            <w:r w:rsidRPr="00025BB6">
              <w:rPr>
                <w:b/>
                <w:color w:val="FFFFFF"/>
                <w:sz w:val="16"/>
              </w:rPr>
              <w:t>동작 및 검증</w:t>
            </w:r>
          </w:p>
        </w:tc>
      </w:tr>
      <w:tr w:rsidR="00A722D8" w:rsidRPr="00025BB6" w14:paraId="379E3C28" w14:textId="77777777">
        <w:trPr>
          <w:jc w:val="center"/>
        </w:trPr>
        <w:tc>
          <w:tcPr>
            <w:tcW w:w="2268" w:type="dxa"/>
            <w:vAlign w:val="center"/>
          </w:tcPr>
          <w:p w14:paraId="7088A433" w14:textId="77777777" w:rsidR="00A722D8" w:rsidRPr="00025BB6" w:rsidRDefault="00000000">
            <w:pPr>
              <w:spacing w:line="276" w:lineRule="auto"/>
            </w:pPr>
            <w:r w:rsidRPr="00025BB6">
              <w:rPr>
                <w:color w:val="202020"/>
                <w:sz w:val="16"/>
              </w:rPr>
              <w:t>서비스 소개</w:t>
            </w:r>
          </w:p>
        </w:tc>
        <w:tc>
          <w:tcPr>
            <w:tcW w:w="3969" w:type="dxa"/>
            <w:vAlign w:val="center"/>
          </w:tcPr>
          <w:p w14:paraId="45102732" w14:textId="77777777" w:rsidR="00A722D8" w:rsidRPr="00025BB6" w:rsidRDefault="00000000">
            <w:pPr>
              <w:spacing w:line="276" w:lineRule="auto"/>
            </w:pPr>
            <w:r w:rsidRPr="00025BB6">
              <w:rPr>
                <w:color w:val="202020"/>
                <w:sz w:val="16"/>
              </w:rPr>
              <w:t>핵심 기능 3개 요약</w:t>
            </w:r>
          </w:p>
        </w:tc>
        <w:tc>
          <w:tcPr>
            <w:tcW w:w="3402" w:type="dxa"/>
            <w:vAlign w:val="center"/>
          </w:tcPr>
          <w:p w14:paraId="17BC8DF2" w14:textId="77777777" w:rsidR="00A722D8" w:rsidRPr="00025BB6" w:rsidRDefault="00000000">
            <w:pPr>
              <w:spacing w:line="276" w:lineRule="auto"/>
            </w:pPr>
            <w:r w:rsidRPr="00025BB6">
              <w:rPr>
                <w:color w:val="202020"/>
                <w:sz w:val="16"/>
              </w:rPr>
              <w:t>다음/건너뛰기</w:t>
            </w:r>
          </w:p>
        </w:tc>
      </w:tr>
      <w:tr w:rsidR="00A722D8" w:rsidRPr="00025BB6" w14:paraId="5D162158" w14:textId="77777777">
        <w:trPr>
          <w:jc w:val="center"/>
        </w:trPr>
        <w:tc>
          <w:tcPr>
            <w:tcW w:w="2268" w:type="dxa"/>
            <w:shd w:val="clear" w:color="auto" w:fill="F7FAFC"/>
            <w:vAlign w:val="center"/>
          </w:tcPr>
          <w:p w14:paraId="4C7689B2" w14:textId="77777777" w:rsidR="00A722D8" w:rsidRPr="00025BB6" w:rsidRDefault="00000000">
            <w:pPr>
              <w:spacing w:line="276" w:lineRule="auto"/>
            </w:pPr>
            <w:r w:rsidRPr="00025BB6">
              <w:rPr>
                <w:color w:val="202020"/>
                <w:sz w:val="16"/>
              </w:rPr>
              <w:t>알림 권한</w:t>
            </w:r>
          </w:p>
        </w:tc>
        <w:tc>
          <w:tcPr>
            <w:tcW w:w="3969" w:type="dxa"/>
            <w:shd w:val="clear" w:color="auto" w:fill="F7FAFC"/>
            <w:vAlign w:val="center"/>
          </w:tcPr>
          <w:p w14:paraId="7A8D5038" w14:textId="77777777" w:rsidR="00A722D8" w:rsidRPr="00025BB6" w:rsidRDefault="00000000">
            <w:pPr>
              <w:spacing w:line="276" w:lineRule="auto"/>
              <w:rPr>
                <w:lang w:eastAsia="ko-KR"/>
              </w:rPr>
            </w:pPr>
            <w:r w:rsidRPr="00025BB6">
              <w:rPr>
                <w:color w:val="202020"/>
                <w:sz w:val="16"/>
                <w:lang w:eastAsia="ko-KR"/>
              </w:rPr>
              <w:t>긴급 공지·하차 알림 목적</w:t>
            </w:r>
          </w:p>
        </w:tc>
        <w:tc>
          <w:tcPr>
            <w:tcW w:w="3402" w:type="dxa"/>
            <w:shd w:val="clear" w:color="auto" w:fill="F7FAFC"/>
            <w:vAlign w:val="center"/>
          </w:tcPr>
          <w:p w14:paraId="1A4B7D64" w14:textId="77777777" w:rsidR="00A722D8" w:rsidRPr="00025BB6" w:rsidRDefault="00000000">
            <w:pPr>
              <w:spacing w:line="276" w:lineRule="auto"/>
            </w:pPr>
            <w:proofErr w:type="spellStart"/>
            <w:r w:rsidRPr="00025BB6">
              <w:rPr>
                <w:color w:val="202020"/>
                <w:sz w:val="16"/>
              </w:rPr>
              <w:t>선택</w:t>
            </w:r>
            <w:proofErr w:type="spellEnd"/>
            <w:r w:rsidRPr="00025BB6">
              <w:rPr>
                <w:color w:val="202020"/>
                <w:sz w:val="16"/>
              </w:rPr>
              <w:t xml:space="preserve"> </w:t>
            </w:r>
            <w:proofErr w:type="spellStart"/>
            <w:r w:rsidRPr="00025BB6">
              <w:rPr>
                <w:color w:val="202020"/>
                <w:sz w:val="16"/>
              </w:rPr>
              <w:t>동의</w:t>
            </w:r>
            <w:proofErr w:type="spellEnd"/>
          </w:p>
        </w:tc>
      </w:tr>
      <w:tr w:rsidR="00A722D8" w:rsidRPr="00025BB6" w14:paraId="47B958F1" w14:textId="77777777">
        <w:trPr>
          <w:jc w:val="center"/>
        </w:trPr>
        <w:tc>
          <w:tcPr>
            <w:tcW w:w="2268" w:type="dxa"/>
            <w:vAlign w:val="center"/>
          </w:tcPr>
          <w:p w14:paraId="350A19C4" w14:textId="77777777" w:rsidR="00A722D8" w:rsidRPr="00025BB6" w:rsidRDefault="00000000">
            <w:pPr>
              <w:spacing w:line="276" w:lineRule="auto"/>
            </w:pPr>
            <w:r w:rsidRPr="00025BB6">
              <w:rPr>
                <w:color w:val="202020"/>
                <w:sz w:val="16"/>
              </w:rPr>
              <w:t>위치 권한</w:t>
            </w:r>
          </w:p>
        </w:tc>
        <w:tc>
          <w:tcPr>
            <w:tcW w:w="3969" w:type="dxa"/>
            <w:vAlign w:val="center"/>
          </w:tcPr>
          <w:p w14:paraId="5F8B4426" w14:textId="77777777" w:rsidR="00A722D8" w:rsidRPr="00025BB6" w:rsidRDefault="00000000">
            <w:pPr>
              <w:spacing w:line="276" w:lineRule="auto"/>
            </w:pPr>
            <w:r w:rsidRPr="00025BB6">
              <w:rPr>
                <w:color w:val="202020"/>
                <w:sz w:val="16"/>
              </w:rPr>
              <w:t>현재 위치 표시 목적</w:t>
            </w:r>
          </w:p>
        </w:tc>
        <w:tc>
          <w:tcPr>
            <w:tcW w:w="3402" w:type="dxa"/>
            <w:vAlign w:val="center"/>
          </w:tcPr>
          <w:p w14:paraId="7CC25EBC" w14:textId="77777777" w:rsidR="00A722D8" w:rsidRPr="00025BB6" w:rsidRDefault="00000000">
            <w:pPr>
              <w:spacing w:line="276" w:lineRule="auto"/>
            </w:pPr>
            <w:r w:rsidRPr="00025BB6">
              <w:rPr>
                <w:color w:val="202020"/>
                <w:sz w:val="16"/>
              </w:rPr>
              <w:t>앱 사용 중 허용</w:t>
            </w:r>
          </w:p>
        </w:tc>
      </w:tr>
      <w:tr w:rsidR="00A722D8" w:rsidRPr="00025BB6" w14:paraId="0C26D323" w14:textId="77777777">
        <w:trPr>
          <w:jc w:val="center"/>
        </w:trPr>
        <w:tc>
          <w:tcPr>
            <w:tcW w:w="2268" w:type="dxa"/>
            <w:shd w:val="clear" w:color="auto" w:fill="F7FAFC"/>
            <w:vAlign w:val="center"/>
          </w:tcPr>
          <w:p w14:paraId="2C95FF20" w14:textId="77777777" w:rsidR="00A722D8" w:rsidRPr="00025BB6" w:rsidRDefault="00000000">
            <w:pPr>
              <w:spacing w:line="276" w:lineRule="auto"/>
            </w:pPr>
            <w:r w:rsidRPr="00025BB6">
              <w:rPr>
                <w:color w:val="202020"/>
                <w:sz w:val="16"/>
              </w:rPr>
              <w:t>개인정보 안내</w:t>
            </w:r>
          </w:p>
        </w:tc>
        <w:tc>
          <w:tcPr>
            <w:tcW w:w="3969" w:type="dxa"/>
            <w:shd w:val="clear" w:color="auto" w:fill="F7FAFC"/>
            <w:vAlign w:val="center"/>
          </w:tcPr>
          <w:p w14:paraId="116945D8" w14:textId="77777777" w:rsidR="00A722D8" w:rsidRPr="00025BB6" w:rsidRDefault="00000000">
            <w:pPr>
              <w:spacing w:line="276" w:lineRule="auto"/>
              <w:rPr>
                <w:lang w:eastAsia="ko-KR"/>
              </w:rPr>
            </w:pPr>
            <w:r w:rsidRPr="00025BB6">
              <w:rPr>
                <w:color w:val="202020"/>
                <w:sz w:val="16"/>
                <w:lang w:eastAsia="ko-KR"/>
              </w:rPr>
              <w:t>학생 제보 익명 표시 원칙</w:t>
            </w:r>
          </w:p>
        </w:tc>
        <w:tc>
          <w:tcPr>
            <w:tcW w:w="3402" w:type="dxa"/>
            <w:shd w:val="clear" w:color="auto" w:fill="F7FAFC"/>
            <w:vAlign w:val="center"/>
          </w:tcPr>
          <w:p w14:paraId="0EA9336F"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보기</w:t>
            </w:r>
            <w:proofErr w:type="spellEnd"/>
          </w:p>
        </w:tc>
      </w:tr>
    </w:tbl>
    <w:p w14:paraId="487EA6D4" w14:textId="77777777" w:rsidR="00A722D8" w:rsidRPr="00025BB6" w:rsidRDefault="00A722D8">
      <w:pPr>
        <w:spacing w:after="40"/>
      </w:pPr>
    </w:p>
    <w:p w14:paraId="3DD2E6F0" w14:textId="77777777" w:rsidR="00A722D8" w:rsidRPr="00025BB6" w:rsidRDefault="00000000">
      <w:pPr>
        <w:keepNext/>
        <w:spacing w:before="160" w:after="120"/>
      </w:pPr>
      <w:r w:rsidRPr="00025BB6">
        <w:rPr>
          <w:b/>
          <w:color w:val="1F4E79"/>
          <w:sz w:val="23"/>
        </w:rPr>
        <w:t>주요 동작</w:t>
      </w:r>
    </w:p>
    <w:p w14:paraId="5EF24972" w14:textId="77777777" w:rsidR="00A722D8" w:rsidRPr="00025BB6" w:rsidRDefault="00000000">
      <w:pPr>
        <w:spacing w:after="40" w:line="300" w:lineRule="auto"/>
        <w:ind w:left="340" w:hanging="198"/>
        <w:rPr>
          <w:lang w:eastAsia="ko-KR"/>
        </w:rPr>
      </w:pPr>
      <w:r w:rsidRPr="00025BB6">
        <w:rPr>
          <w:color w:val="202020"/>
          <w:sz w:val="19"/>
          <w:lang w:eastAsia="ko-KR"/>
        </w:rPr>
        <w:t>• 필수 권한이 아닌 항목은 거부해도 기본 조회 기능을 사용할 수 있어야 한다.</w:t>
      </w:r>
    </w:p>
    <w:p w14:paraId="0FF88677"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1"/>
        <w:gridCol w:w="5981"/>
      </w:tblGrid>
      <w:tr w:rsidR="00A722D8" w:rsidRPr="00025BB6" w14:paraId="3FDD6A24" w14:textId="77777777">
        <w:trPr>
          <w:tblHeader/>
          <w:jc w:val="center"/>
        </w:trPr>
        <w:tc>
          <w:tcPr>
            <w:tcW w:w="4873" w:type="dxa"/>
            <w:shd w:val="clear" w:color="auto" w:fill="1F4E79"/>
            <w:vAlign w:val="center"/>
          </w:tcPr>
          <w:p w14:paraId="4C4B33DC"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7C115456" w14:textId="77777777" w:rsidR="00A722D8" w:rsidRPr="00025BB6" w:rsidRDefault="00000000">
            <w:pPr>
              <w:jc w:val="center"/>
            </w:pPr>
            <w:r w:rsidRPr="00025BB6">
              <w:rPr>
                <w:b/>
                <w:color w:val="FFFFFF"/>
                <w:sz w:val="16"/>
              </w:rPr>
              <w:t>화면 처리</w:t>
            </w:r>
          </w:p>
        </w:tc>
      </w:tr>
      <w:tr w:rsidR="00A722D8" w:rsidRPr="00025BB6" w14:paraId="0E490205" w14:textId="77777777">
        <w:trPr>
          <w:jc w:val="center"/>
        </w:trPr>
        <w:tc>
          <w:tcPr>
            <w:tcW w:w="2268" w:type="dxa"/>
            <w:vAlign w:val="center"/>
          </w:tcPr>
          <w:p w14:paraId="2C3DCD82" w14:textId="77777777" w:rsidR="00A722D8" w:rsidRPr="00025BB6" w:rsidRDefault="00000000">
            <w:pPr>
              <w:spacing w:line="276" w:lineRule="auto"/>
            </w:pPr>
            <w:r w:rsidRPr="00025BB6">
              <w:rPr>
                <w:color w:val="202020"/>
                <w:sz w:val="16"/>
              </w:rPr>
              <w:t>최초 실행</w:t>
            </w:r>
          </w:p>
        </w:tc>
        <w:tc>
          <w:tcPr>
            <w:tcW w:w="7370" w:type="dxa"/>
            <w:vAlign w:val="center"/>
          </w:tcPr>
          <w:p w14:paraId="5A01B351" w14:textId="77777777" w:rsidR="00A722D8" w:rsidRPr="00025BB6" w:rsidRDefault="00000000">
            <w:pPr>
              <w:spacing w:line="276" w:lineRule="auto"/>
            </w:pPr>
            <w:r w:rsidRPr="00025BB6">
              <w:rPr>
                <w:color w:val="202020"/>
                <w:sz w:val="16"/>
              </w:rPr>
              <w:t>안내 화면 표시</w:t>
            </w:r>
          </w:p>
        </w:tc>
      </w:tr>
      <w:tr w:rsidR="00A722D8" w:rsidRPr="00025BB6" w14:paraId="7A0A0AD8" w14:textId="77777777">
        <w:trPr>
          <w:jc w:val="center"/>
        </w:trPr>
        <w:tc>
          <w:tcPr>
            <w:tcW w:w="2268" w:type="dxa"/>
            <w:shd w:val="clear" w:color="auto" w:fill="F7FAFC"/>
            <w:vAlign w:val="center"/>
          </w:tcPr>
          <w:p w14:paraId="21DF3A42" w14:textId="77777777" w:rsidR="00A722D8" w:rsidRPr="00025BB6" w:rsidRDefault="00000000">
            <w:pPr>
              <w:spacing w:line="276" w:lineRule="auto"/>
            </w:pPr>
            <w:r w:rsidRPr="00025BB6">
              <w:rPr>
                <w:color w:val="202020"/>
                <w:sz w:val="16"/>
              </w:rPr>
              <w:t>재실행</w:t>
            </w:r>
          </w:p>
        </w:tc>
        <w:tc>
          <w:tcPr>
            <w:tcW w:w="7370" w:type="dxa"/>
            <w:shd w:val="clear" w:color="auto" w:fill="F7FAFC"/>
            <w:vAlign w:val="center"/>
          </w:tcPr>
          <w:p w14:paraId="0BCAB18C" w14:textId="77777777" w:rsidR="00A722D8" w:rsidRPr="00025BB6" w:rsidRDefault="00000000">
            <w:pPr>
              <w:spacing w:line="276" w:lineRule="auto"/>
            </w:pPr>
            <w:r w:rsidRPr="00025BB6">
              <w:rPr>
                <w:color w:val="202020"/>
                <w:sz w:val="16"/>
              </w:rPr>
              <w:t>메인 화면으로 이동</w:t>
            </w:r>
          </w:p>
        </w:tc>
      </w:tr>
    </w:tbl>
    <w:p w14:paraId="6E4EE924" w14:textId="77777777" w:rsidR="00A722D8" w:rsidRPr="00025BB6" w:rsidRDefault="00A722D8">
      <w:pPr>
        <w:spacing w:after="40"/>
      </w:pPr>
    </w:p>
    <w:p w14:paraId="645300D6"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80"/>
        <w:gridCol w:w="5782"/>
      </w:tblGrid>
      <w:tr w:rsidR="00A722D8" w:rsidRPr="00025BB6" w14:paraId="53E39F59" w14:textId="77777777">
        <w:trPr>
          <w:tblHeader/>
          <w:jc w:val="center"/>
        </w:trPr>
        <w:tc>
          <w:tcPr>
            <w:tcW w:w="4873" w:type="dxa"/>
            <w:shd w:val="clear" w:color="auto" w:fill="1F4E79"/>
            <w:vAlign w:val="center"/>
          </w:tcPr>
          <w:p w14:paraId="5F540E32"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36B1890E" w14:textId="77777777" w:rsidR="00A722D8" w:rsidRPr="00025BB6" w:rsidRDefault="00000000">
            <w:pPr>
              <w:jc w:val="center"/>
            </w:pPr>
            <w:r w:rsidRPr="00025BB6">
              <w:rPr>
                <w:b/>
                <w:color w:val="FFFFFF"/>
                <w:sz w:val="16"/>
              </w:rPr>
              <w:t>처리 기준</w:t>
            </w:r>
          </w:p>
        </w:tc>
      </w:tr>
      <w:tr w:rsidR="00A722D8" w:rsidRPr="00025BB6" w14:paraId="5BE138B8" w14:textId="77777777">
        <w:trPr>
          <w:jc w:val="center"/>
        </w:trPr>
        <w:tc>
          <w:tcPr>
            <w:tcW w:w="2835" w:type="dxa"/>
            <w:vAlign w:val="center"/>
          </w:tcPr>
          <w:p w14:paraId="5E64FB30" w14:textId="77777777" w:rsidR="00A722D8" w:rsidRPr="00025BB6" w:rsidRDefault="00000000">
            <w:pPr>
              <w:spacing w:line="276" w:lineRule="auto"/>
            </w:pPr>
            <w:r w:rsidRPr="00025BB6">
              <w:rPr>
                <w:color w:val="202020"/>
                <w:sz w:val="16"/>
              </w:rPr>
              <w:t>권한 거부</w:t>
            </w:r>
          </w:p>
        </w:tc>
        <w:tc>
          <w:tcPr>
            <w:tcW w:w="6803" w:type="dxa"/>
            <w:vAlign w:val="center"/>
          </w:tcPr>
          <w:p w14:paraId="630542D1" w14:textId="77777777" w:rsidR="00A722D8" w:rsidRPr="00025BB6" w:rsidRDefault="00000000">
            <w:pPr>
              <w:spacing w:line="276" w:lineRule="auto"/>
              <w:rPr>
                <w:lang w:eastAsia="ko-KR"/>
              </w:rPr>
            </w:pPr>
            <w:r w:rsidRPr="00025BB6">
              <w:rPr>
                <w:color w:val="202020"/>
                <w:sz w:val="16"/>
                <w:lang w:eastAsia="ko-KR"/>
              </w:rPr>
              <w:t xml:space="preserve">해당 기능 사용 시 </w:t>
            </w:r>
            <w:proofErr w:type="spellStart"/>
            <w:r w:rsidRPr="00025BB6">
              <w:rPr>
                <w:color w:val="202020"/>
                <w:sz w:val="16"/>
                <w:lang w:eastAsia="ko-KR"/>
              </w:rPr>
              <w:t>재안내</w:t>
            </w:r>
            <w:proofErr w:type="spellEnd"/>
          </w:p>
        </w:tc>
      </w:tr>
      <w:tr w:rsidR="00A722D8" w:rsidRPr="00025BB6" w14:paraId="1A0B5BBB" w14:textId="77777777">
        <w:trPr>
          <w:jc w:val="center"/>
        </w:trPr>
        <w:tc>
          <w:tcPr>
            <w:tcW w:w="2835" w:type="dxa"/>
            <w:shd w:val="clear" w:color="auto" w:fill="F7FAFC"/>
            <w:vAlign w:val="center"/>
          </w:tcPr>
          <w:p w14:paraId="6A49E127" w14:textId="77777777" w:rsidR="00A722D8" w:rsidRPr="00025BB6" w:rsidRDefault="00000000">
            <w:pPr>
              <w:spacing w:line="276" w:lineRule="auto"/>
            </w:pPr>
            <w:proofErr w:type="spellStart"/>
            <w:r w:rsidRPr="00025BB6">
              <w:rPr>
                <w:color w:val="202020"/>
                <w:sz w:val="16"/>
              </w:rPr>
              <w:t>네트워크</w:t>
            </w:r>
            <w:proofErr w:type="spellEnd"/>
            <w:r w:rsidRPr="00025BB6">
              <w:rPr>
                <w:color w:val="202020"/>
                <w:sz w:val="16"/>
              </w:rPr>
              <w:t xml:space="preserve"> </w:t>
            </w:r>
            <w:proofErr w:type="spellStart"/>
            <w:r w:rsidRPr="00025BB6">
              <w:rPr>
                <w:color w:val="202020"/>
                <w:sz w:val="16"/>
              </w:rPr>
              <w:t>없음</w:t>
            </w:r>
            <w:proofErr w:type="spellEnd"/>
          </w:p>
        </w:tc>
        <w:tc>
          <w:tcPr>
            <w:tcW w:w="6803" w:type="dxa"/>
            <w:shd w:val="clear" w:color="auto" w:fill="F7FAFC"/>
            <w:vAlign w:val="center"/>
          </w:tcPr>
          <w:p w14:paraId="2F4F8E1B" w14:textId="77777777" w:rsidR="00A722D8" w:rsidRPr="00025BB6" w:rsidRDefault="00000000">
            <w:pPr>
              <w:spacing w:line="276" w:lineRule="auto"/>
              <w:rPr>
                <w:lang w:eastAsia="ko-KR"/>
              </w:rPr>
            </w:pPr>
            <w:r w:rsidRPr="00025BB6">
              <w:rPr>
                <w:color w:val="202020"/>
                <w:sz w:val="16"/>
                <w:lang w:eastAsia="ko-KR"/>
              </w:rPr>
              <w:t>오프라인 안내 후 재시도</w:t>
            </w:r>
          </w:p>
        </w:tc>
      </w:tr>
    </w:tbl>
    <w:p w14:paraId="40CAD812" w14:textId="77777777" w:rsidR="00A722D8" w:rsidRPr="00025BB6" w:rsidRDefault="00A722D8">
      <w:pPr>
        <w:spacing w:after="40"/>
        <w:rPr>
          <w:lang w:eastAsia="ko-KR"/>
        </w:rPr>
      </w:pPr>
    </w:p>
    <w:p w14:paraId="40CFFACA"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STU-01 학생 앱 시작 및 권한 안내]</w:t>
      </w:r>
    </w:p>
    <w:p w14:paraId="05D4DF78" w14:textId="77777777" w:rsidR="00A722D8" w:rsidRPr="00025BB6" w:rsidRDefault="00000000">
      <w:pPr>
        <w:keepNext/>
        <w:spacing w:before="160" w:after="120"/>
      </w:pPr>
      <w:r w:rsidRPr="00025BB6">
        <w:rPr>
          <w:b/>
          <w:color w:val="1F4E79"/>
          <w:sz w:val="28"/>
        </w:rPr>
        <w:lastRenderedPageBreak/>
        <w:t xml:space="preserve">STU-02 </w:t>
      </w:r>
      <w:proofErr w:type="spellStart"/>
      <w:r w:rsidRPr="00025BB6">
        <w:rPr>
          <w:b/>
          <w:color w:val="1F4E79"/>
          <w:sz w:val="28"/>
        </w:rPr>
        <w:t>메인</w:t>
      </w:r>
      <w:proofErr w:type="spellEnd"/>
      <w:r w:rsidRPr="00025BB6">
        <w:rPr>
          <w:b/>
          <w:color w:val="1F4E79"/>
          <w:sz w:val="28"/>
        </w:rPr>
        <w:t xml:space="preserve"> </w:t>
      </w:r>
      <w:proofErr w:type="spellStart"/>
      <w:r w:rsidRPr="00025BB6">
        <w:rPr>
          <w:b/>
          <w:color w:val="1F4E79"/>
          <w:sz w:val="28"/>
        </w:rPr>
        <w:t>화면</w:t>
      </w:r>
      <w:proofErr w:type="spellEnd"/>
    </w:p>
    <w:tbl>
      <w:tblPr>
        <w:tblStyle w:val="af9"/>
        <w:tblW w:w="0" w:type="auto"/>
        <w:jc w:val="center"/>
        <w:tblLook w:val="04A0" w:firstRow="1" w:lastRow="0" w:firstColumn="1" w:lastColumn="0" w:noHBand="0" w:noVBand="1"/>
      </w:tblPr>
      <w:tblGrid>
        <w:gridCol w:w="3830"/>
        <w:gridCol w:w="6132"/>
      </w:tblGrid>
      <w:tr w:rsidR="00A722D8" w:rsidRPr="00025BB6" w14:paraId="401F39A8" w14:textId="77777777">
        <w:trPr>
          <w:tblHeader/>
          <w:jc w:val="center"/>
        </w:trPr>
        <w:tc>
          <w:tcPr>
            <w:tcW w:w="4873" w:type="dxa"/>
            <w:shd w:val="clear" w:color="auto" w:fill="1F4E79"/>
            <w:vAlign w:val="center"/>
          </w:tcPr>
          <w:p w14:paraId="528DA807"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1F73FF8B" w14:textId="77777777" w:rsidR="00A722D8" w:rsidRPr="00025BB6" w:rsidRDefault="00000000">
            <w:pPr>
              <w:jc w:val="center"/>
            </w:pPr>
            <w:r w:rsidRPr="00025BB6">
              <w:rPr>
                <w:b/>
                <w:color w:val="FFFFFF"/>
                <w:sz w:val="17"/>
              </w:rPr>
              <w:t>명세</w:t>
            </w:r>
          </w:p>
        </w:tc>
      </w:tr>
      <w:tr w:rsidR="00A722D8" w:rsidRPr="00025BB6" w14:paraId="0E040236" w14:textId="77777777">
        <w:trPr>
          <w:jc w:val="center"/>
        </w:trPr>
        <w:tc>
          <w:tcPr>
            <w:tcW w:w="1701" w:type="dxa"/>
            <w:vAlign w:val="center"/>
          </w:tcPr>
          <w:p w14:paraId="08F3CAC9" w14:textId="77777777" w:rsidR="00A722D8" w:rsidRPr="00025BB6" w:rsidRDefault="00000000">
            <w:pPr>
              <w:spacing w:line="276" w:lineRule="auto"/>
            </w:pPr>
            <w:r w:rsidRPr="00025BB6">
              <w:rPr>
                <w:color w:val="202020"/>
                <w:sz w:val="17"/>
              </w:rPr>
              <w:t>화면 ID</w:t>
            </w:r>
          </w:p>
        </w:tc>
        <w:tc>
          <w:tcPr>
            <w:tcW w:w="7937" w:type="dxa"/>
            <w:vAlign w:val="center"/>
          </w:tcPr>
          <w:p w14:paraId="0BB731F4" w14:textId="77777777" w:rsidR="00A722D8" w:rsidRPr="00025BB6" w:rsidRDefault="00000000">
            <w:pPr>
              <w:spacing w:line="276" w:lineRule="auto"/>
            </w:pPr>
            <w:r w:rsidRPr="00025BB6">
              <w:rPr>
                <w:color w:val="202020"/>
                <w:sz w:val="17"/>
              </w:rPr>
              <w:t>STU-02</w:t>
            </w:r>
          </w:p>
        </w:tc>
      </w:tr>
      <w:tr w:rsidR="00A722D8" w:rsidRPr="00025BB6" w14:paraId="3D08A8D6" w14:textId="77777777">
        <w:trPr>
          <w:jc w:val="center"/>
        </w:trPr>
        <w:tc>
          <w:tcPr>
            <w:tcW w:w="1701" w:type="dxa"/>
            <w:shd w:val="clear" w:color="auto" w:fill="F7FAFC"/>
            <w:vAlign w:val="center"/>
          </w:tcPr>
          <w:p w14:paraId="4AD5774E"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7A4ED32F" w14:textId="77777777" w:rsidR="00A722D8" w:rsidRPr="00025BB6" w:rsidRDefault="00000000">
            <w:pPr>
              <w:spacing w:line="276" w:lineRule="auto"/>
            </w:pPr>
            <w:r w:rsidRPr="00025BB6">
              <w:rPr>
                <w:color w:val="202020"/>
                <w:sz w:val="17"/>
              </w:rPr>
              <w:t>학생</w:t>
            </w:r>
          </w:p>
        </w:tc>
      </w:tr>
      <w:tr w:rsidR="00A722D8" w:rsidRPr="00025BB6" w14:paraId="65DC1F54" w14:textId="77777777">
        <w:trPr>
          <w:jc w:val="center"/>
        </w:trPr>
        <w:tc>
          <w:tcPr>
            <w:tcW w:w="1701" w:type="dxa"/>
            <w:vAlign w:val="center"/>
          </w:tcPr>
          <w:p w14:paraId="1041EFD7" w14:textId="77777777" w:rsidR="00A722D8" w:rsidRPr="00025BB6" w:rsidRDefault="00000000">
            <w:pPr>
              <w:spacing w:line="276" w:lineRule="auto"/>
            </w:pPr>
            <w:r w:rsidRPr="00025BB6">
              <w:rPr>
                <w:color w:val="202020"/>
                <w:sz w:val="17"/>
              </w:rPr>
              <w:t>화면 목적</w:t>
            </w:r>
          </w:p>
        </w:tc>
        <w:tc>
          <w:tcPr>
            <w:tcW w:w="7937" w:type="dxa"/>
            <w:vAlign w:val="center"/>
          </w:tcPr>
          <w:p w14:paraId="4C9AB344" w14:textId="77777777" w:rsidR="00A722D8" w:rsidRPr="00025BB6" w:rsidRDefault="00000000">
            <w:pPr>
              <w:spacing w:line="276" w:lineRule="auto"/>
              <w:rPr>
                <w:lang w:eastAsia="ko-KR"/>
              </w:rPr>
            </w:pPr>
            <w:r w:rsidRPr="00025BB6">
              <w:rPr>
                <w:color w:val="202020"/>
                <w:sz w:val="17"/>
                <w:lang w:eastAsia="ko-KR"/>
              </w:rPr>
              <w:t>오늘 운행 여부와 핵심 정보를 가장 먼저 확인</w:t>
            </w:r>
          </w:p>
        </w:tc>
      </w:tr>
      <w:tr w:rsidR="00A722D8" w:rsidRPr="00025BB6" w14:paraId="1998D0A0" w14:textId="77777777">
        <w:trPr>
          <w:jc w:val="center"/>
        </w:trPr>
        <w:tc>
          <w:tcPr>
            <w:tcW w:w="1701" w:type="dxa"/>
            <w:shd w:val="clear" w:color="auto" w:fill="F7FAFC"/>
            <w:vAlign w:val="center"/>
          </w:tcPr>
          <w:p w14:paraId="48AABB5F"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58E30DE4" w14:textId="77777777" w:rsidR="00A722D8" w:rsidRPr="00025BB6" w:rsidRDefault="00000000">
            <w:pPr>
              <w:spacing w:line="276" w:lineRule="auto"/>
            </w:pPr>
            <w:r w:rsidRPr="00025BB6">
              <w:rPr>
                <w:color w:val="202020"/>
                <w:sz w:val="17"/>
              </w:rPr>
              <w:t>로그인 후 또는 앱 실행</w:t>
            </w:r>
          </w:p>
        </w:tc>
      </w:tr>
    </w:tbl>
    <w:p w14:paraId="16885A14" w14:textId="77777777" w:rsidR="00A722D8" w:rsidRPr="00025BB6" w:rsidRDefault="00A722D8">
      <w:pPr>
        <w:spacing w:after="40"/>
      </w:pPr>
    </w:p>
    <w:p w14:paraId="07F45D7A"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0"/>
        <w:gridCol w:w="3763"/>
        <w:gridCol w:w="3169"/>
      </w:tblGrid>
      <w:tr w:rsidR="00A722D8" w:rsidRPr="00025BB6" w14:paraId="37316506" w14:textId="77777777">
        <w:trPr>
          <w:tblHeader/>
          <w:jc w:val="center"/>
        </w:trPr>
        <w:tc>
          <w:tcPr>
            <w:tcW w:w="3249" w:type="dxa"/>
            <w:shd w:val="clear" w:color="auto" w:fill="1F4E79"/>
            <w:vAlign w:val="center"/>
          </w:tcPr>
          <w:p w14:paraId="44B2CB3D"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A2BCCA9"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D573FA5" w14:textId="77777777" w:rsidR="00A722D8" w:rsidRPr="00025BB6" w:rsidRDefault="00000000">
            <w:pPr>
              <w:jc w:val="center"/>
            </w:pPr>
            <w:r w:rsidRPr="00025BB6">
              <w:rPr>
                <w:b/>
                <w:color w:val="FFFFFF"/>
                <w:sz w:val="16"/>
              </w:rPr>
              <w:t>동작 및 검증</w:t>
            </w:r>
          </w:p>
        </w:tc>
      </w:tr>
      <w:tr w:rsidR="00A722D8" w:rsidRPr="00025BB6" w14:paraId="70995D86" w14:textId="77777777">
        <w:trPr>
          <w:jc w:val="center"/>
        </w:trPr>
        <w:tc>
          <w:tcPr>
            <w:tcW w:w="2268" w:type="dxa"/>
            <w:vAlign w:val="center"/>
          </w:tcPr>
          <w:p w14:paraId="7CFD66FA" w14:textId="77777777" w:rsidR="00A722D8" w:rsidRPr="00025BB6" w:rsidRDefault="00000000">
            <w:pPr>
              <w:spacing w:line="276" w:lineRule="auto"/>
            </w:pPr>
            <w:r w:rsidRPr="00025BB6">
              <w:rPr>
                <w:color w:val="202020"/>
                <w:sz w:val="16"/>
              </w:rPr>
              <w:t>당일 운행 상태</w:t>
            </w:r>
          </w:p>
        </w:tc>
        <w:tc>
          <w:tcPr>
            <w:tcW w:w="3969" w:type="dxa"/>
            <w:vAlign w:val="center"/>
          </w:tcPr>
          <w:p w14:paraId="20646FD2" w14:textId="77777777" w:rsidR="00A722D8" w:rsidRPr="00025BB6" w:rsidRDefault="00000000">
            <w:pPr>
              <w:spacing w:line="276" w:lineRule="auto"/>
            </w:pPr>
            <w:r w:rsidRPr="00025BB6">
              <w:rPr>
                <w:color w:val="202020"/>
                <w:sz w:val="16"/>
              </w:rPr>
              <w:t>정상/일부 중단/미운행</w:t>
            </w:r>
          </w:p>
        </w:tc>
        <w:tc>
          <w:tcPr>
            <w:tcW w:w="3402" w:type="dxa"/>
            <w:vAlign w:val="center"/>
          </w:tcPr>
          <w:p w14:paraId="48228D73" w14:textId="77777777" w:rsidR="00A722D8" w:rsidRPr="00025BB6" w:rsidRDefault="00000000">
            <w:pPr>
              <w:spacing w:line="276" w:lineRule="auto"/>
            </w:pPr>
            <w:r w:rsidRPr="00025BB6">
              <w:rPr>
                <w:color w:val="202020"/>
                <w:sz w:val="16"/>
              </w:rPr>
              <w:t>노선 목록 이동</w:t>
            </w:r>
          </w:p>
        </w:tc>
      </w:tr>
      <w:tr w:rsidR="00A722D8" w:rsidRPr="00025BB6" w14:paraId="442CE403" w14:textId="77777777">
        <w:trPr>
          <w:jc w:val="center"/>
        </w:trPr>
        <w:tc>
          <w:tcPr>
            <w:tcW w:w="2268" w:type="dxa"/>
            <w:shd w:val="clear" w:color="auto" w:fill="F7FAFC"/>
            <w:vAlign w:val="center"/>
          </w:tcPr>
          <w:p w14:paraId="46A5DB56" w14:textId="77777777" w:rsidR="00A722D8" w:rsidRPr="00025BB6" w:rsidRDefault="00000000">
            <w:pPr>
              <w:spacing w:line="276" w:lineRule="auto"/>
            </w:pPr>
            <w:r w:rsidRPr="00025BB6">
              <w:rPr>
                <w:color w:val="202020"/>
                <w:sz w:val="16"/>
              </w:rPr>
              <w:t>중요 공지 배너</w:t>
            </w:r>
          </w:p>
        </w:tc>
        <w:tc>
          <w:tcPr>
            <w:tcW w:w="3969" w:type="dxa"/>
            <w:shd w:val="clear" w:color="auto" w:fill="F7FAFC"/>
            <w:vAlign w:val="center"/>
          </w:tcPr>
          <w:p w14:paraId="63DC3D3E" w14:textId="77777777" w:rsidR="00A722D8" w:rsidRPr="00025BB6" w:rsidRDefault="00000000">
            <w:pPr>
              <w:spacing w:line="276" w:lineRule="auto"/>
              <w:rPr>
                <w:lang w:eastAsia="ko-KR"/>
              </w:rPr>
            </w:pPr>
            <w:r w:rsidRPr="00025BB6">
              <w:rPr>
                <w:color w:val="202020"/>
                <w:sz w:val="16"/>
                <w:lang w:eastAsia="ko-KR"/>
              </w:rPr>
              <w:t>제목·작성시각·공식 배지</w:t>
            </w:r>
          </w:p>
        </w:tc>
        <w:tc>
          <w:tcPr>
            <w:tcW w:w="3402" w:type="dxa"/>
            <w:shd w:val="clear" w:color="auto" w:fill="F7FAFC"/>
            <w:vAlign w:val="center"/>
          </w:tcPr>
          <w:p w14:paraId="13266CE9" w14:textId="77777777" w:rsidR="00A722D8" w:rsidRPr="00025BB6" w:rsidRDefault="00000000">
            <w:pPr>
              <w:spacing w:line="276" w:lineRule="auto"/>
            </w:pPr>
            <w:proofErr w:type="spellStart"/>
            <w:r w:rsidRPr="00025BB6">
              <w:rPr>
                <w:color w:val="202020"/>
                <w:sz w:val="16"/>
              </w:rPr>
              <w:t>공지</w:t>
            </w:r>
            <w:proofErr w:type="spellEnd"/>
            <w:r w:rsidRPr="00025BB6">
              <w:rPr>
                <w:color w:val="202020"/>
                <w:sz w:val="16"/>
              </w:rPr>
              <w:t xml:space="preserve"> </w:t>
            </w: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7B03E7B6" w14:textId="77777777">
        <w:trPr>
          <w:jc w:val="center"/>
        </w:trPr>
        <w:tc>
          <w:tcPr>
            <w:tcW w:w="2268" w:type="dxa"/>
            <w:vAlign w:val="center"/>
          </w:tcPr>
          <w:p w14:paraId="093417DE" w14:textId="77777777" w:rsidR="00A722D8" w:rsidRPr="00025BB6" w:rsidRDefault="00000000">
            <w:pPr>
              <w:spacing w:line="276" w:lineRule="auto"/>
            </w:pPr>
            <w:r w:rsidRPr="00025BB6">
              <w:rPr>
                <w:color w:val="202020"/>
                <w:sz w:val="16"/>
              </w:rPr>
              <w:t>즐겨찾기</w:t>
            </w:r>
          </w:p>
        </w:tc>
        <w:tc>
          <w:tcPr>
            <w:tcW w:w="3969" w:type="dxa"/>
            <w:vAlign w:val="center"/>
          </w:tcPr>
          <w:p w14:paraId="2E844BC8" w14:textId="77777777" w:rsidR="00A722D8" w:rsidRPr="00025BB6" w:rsidRDefault="00000000">
            <w:pPr>
              <w:spacing w:line="276" w:lineRule="auto"/>
              <w:rPr>
                <w:lang w:eastAsia="ko-KR"/>
              </w:rPr>
            </w:pPr>
            <w:r w:rsidRPr="00025BB6">
              <w:rPr>
                <w:color w:val="202020"/>
                <w:sz w:val="16"/>
                <w:lang w:eastAsia="ko-KR"/>
              </w:rPr>
              <w:t>노선·정류장·다음 운행</w:t>
            </w:r>
          </w:p>
        </w:tc>
        <w:tc>
          <w:tcPr>
            <w:tcW w:w="3402" w:type="dxa"/>
            <w:vAlign w:val="center"/>
          </w:tcPr>
          <w:p w14:paraId="245C10F9" w14:textId="77777777" w:rsidR="00A722D8" w:rsidRPr="00025BB6" w:rsidRDefault="00000000">
            <w:pPr>
              <w:spacing w:line="276" w:lineRule="auto"/>
            </w:pPr>
            <w:proofErr w:type="spellStart"/>
            <w:r w:rsidRPr="00025BB6">
              <w:rPr>
                <w:color w:val="202020"/>
                <w:sz w:val="16"/>
              </w:rPr>
              <w:t>즐겨찾기</w:t>
            </w:r>
            <w:proofErr w:type="spellEnd"/>
            <w:r w:rsidRPr="00025BB6">
              <w:rPr>
                <w:color w:val="202020"/>
                <w:sz w:val="16"/>
              </w:rPr>
              <w:t xml:space="preserve"> </w:t>
            </w:r>
            <w:proofErr w:type="spellStart"/>
            <w:r w:rsidRPr="00025BB6">
              <w:rPr>
                <w:color w:val="202020"/>
                <w:sz w:val="16"/>
              </w:rPr>
              <w:t>상세</w:t>
            </w:r>
            <w:proofErr w:type="spellEnd"/>
          </w:p>
        </w:tc>
      </w:tr>
      <w:tr w:rsidR="00A722D8" w:rsidRPr="00025BB6" w14:paraId="28846B04" w14:textId="77777777">
        <w:trPr>
          <w:jc w:val="center"/>
        </w:trPr>
        <w:tc>
          <w:tcPr>
            <w:tcW w:w="2268" w:type="dxa"/>
            <w:shd w:val="clear" w:color="auto" w:fill="F7FAFC"/>
            <w:vAlign w:val="center"/>
          </w:tcPr>
          <w:p w14:paraId="5FDD275A" w14:textId="77777777" w:rsidR="00A722D8" w:rsidRPr="00025BB6" w:rsidRDefault="00000000">
            <w:pPr>
              <w:spacing w:line="276" w:lineRule="auto"/>
            </w:pPr>
            <w:r w:rsidRPr="00025BB6">
              <w:rPr>
                <w:color w:val="202020"/>
                <w:sz w:val="16"/>
              </w:rPr>
              <w:t>운행 중 차량 수</w:t>
            </w:r>
          </w:p>
        </w:tc>
        <w:tc>
          <w:tcPr>
            <w:tcW w:w="3969" w:type="dxa"/>
            <w:shd w:val="clear" w:color="auto" w:fill="F7FAFC"/>
            <w:vAlign w:val="center"/>
          </w:tcPr>
          <w:p w14:paraId="423B99D0" w14:textId="77777777" w:rsidR="00A722D8" w:rsidRPr="00025BB6" w:rsidRDefault="00000000">
            <w:pPr>
              <w:spacing w:line="276" w:lineRule="auto"/>
            </w:pPr>
            <w:r w:rsidRPr="00025BB6">
              <w:rPr>
                <w:color w:val="202020"/>
                <w:sz w:val="16"/>
              </w:rPr>
              <w:t>노선별 수량</w:t>
            </w:r>
          </w:p>
        </w:tc>
        <w:tc>
          <w:tcPr>
            <w:tcW w:w="3402" w:type="dxa"/>
            <w:shd w:val="clear" w:color="auto" w:fill="F7FAFC"/>
            <w:vAlign w:val="center"/>
          </w:tcPr>
          <w:p w14:paraId="03888C8B" w14:textId="77777777" w:rsidR="00A722D8" w:rsidRPr="00025BB6" w:rsidRDefault="00000000">
            <w:pPr>
              <w:spacing w:line="276" w:lineRule="auto"/>
            </w:pPr>
            <w:r w:rsidRPr="00025BB6">
              <w:rPr>
                <w:color w:val="202020"/>
                <w:sz w:val="16"/>
              </w:rPr>
              <w:t>노선 화면 이동</w:t>
            </w:r>
          </w:p>
        </w:tc>
      </w:tr>
      <w:tr w:rsidR="00A722D8" w:rsidRPr="00025BB6" w14:paraId="3B55108A" w14:textId="77777777">
        <w:trPr>
          <w:jc w:val="center"/>
        </w:trPr>
        <w:tc>
          <w:tcPr>
            <w:tcW w:w="2268" w:type="dxa"/>
            <w:vAlign w:val="center"/>
          </w:tcPr>
          <w:p w14:paraId="7B0A4CF8" w14:textId="77777777" w:rsidR="00A722D8" w:rsidRPr="00025BB6" w:rsidRDefault="00000000">
            <w:pPr>
              <w:spacing w:line="276" w:lineRule="auto"/>
            </w:pPr>
            <w:r w:rsidRPr="00025BB6">
              <w:rPr>
                <w:color w:val="202020"/>
                <w:sz w:val="16"/>
              </w:rPr>
              <w:t>노선 선택</w:t>
            </w:r>
          </w:p>
        </w:tc>
        <w:tc>
          <w:tcPr>
            <w:tcW w:w="3969" w:type="dxa"/>
            <w:vAlign w:val="center"/>
          </w:tcPr>
          <w:p w14:paraId="5537C219" w14:textId="77777777" w:rsidR="00A722D8" w:rsidRPr="00025BB6" w:rsidRDefault="00000000">
            <w:pPr>
              <w:spacing w:line="276" w:lineRule="auto"/>
              <w:rPr>
                <w:lang w:eastAsia="ko-KR"/>
              </w:rPr>
            </w:pPr>
            <w:proofErr w:type="spellStart"/>
            <w:r w:rsidRPr="00025BB6">
              <w:rPr>
                <w:color w:val="202020"/>
                <w:sz w:val="16"/>
                <w:lang w:eastAsia="ko-KR"/>
              </w:rPr>
              <w:t>기흥역</w:t>
            </w:r>
            <w:proofErr w:type="spellEnd"/>
            <w:r w:rsidRPr="00025BB6">
              <w:rPr>
                <w:color w:val="202020"/>
                <w:sz w:val="16"/>
                <w:lang w:eastAsia="ko-KR"/>
              </w:rPr>
              <w:t>/명지대역/시내 셔틀</w:t>
            </w:r>
          </w:p>
        </w:tc>
        <w:tc>
          <w:tcPr>
            <w:tcW w:w="3402" w:type="dxa"/>
            <w:vAlign w:val="center"/>
          </w:tcPr>
          <w:p w14:paraId="571E2A99" w14:textId="77777777" w:rsidR="00A722D8" w:rsidRPr="00025BB6" w:rsidRDefault="00000000">
            <w:pPr>
              <w:spacing w:line="276" w:lineRule="auto"/>
            </w:pPr>
            <w:proofErr w:type="spellStart"/>
            <w:r w:rsidRPr="00025BB6">
              <w:rPr>
                <w:color w:val="202020"/>
                <w:sz w:val="16"/>
              </w:rPr>
              <w:t>노선</w:t>
            </w:r>
            <w:proofErr w:type="spellEnd"/>
            <w:r w:rsidRPr="00025BB6">
              <w:rPr>
                <w:color w:val="202020"/>
                <w:sz w:val="16"/>
              </w:rPr>
              <w:t xml:space="preserve"> </w:t>
            </w:r>
            <w:proofErr w:type="spellStart"/>
            <w:r w:rsidRPr="00025BB6">
              <w:rPr>
                <w:color w:val="202020"/>
                <w:sz w:val="16"/>
              </w:rPr>
              <w:t>상세</w:t>
            </w:r>
            <w:proofErr w:type="spellEnd"/>
          </w:p>
        </w:tc>
      </w:tr>
    </w:tbl>
    <w:p w14:paraId="4968599F" w14:textId="77777777" w:rsidR="00A722D8" w:rsidRPr="00025BB6" w:rsidRDefault="00A722D8">
      <w:pPr>
        <w:spacing w:after="40"/>
      </w:pPr>
    </w:p>
    <w:p w14:paraId="4342FA49" w14:textId="77777777" w:rsidR="00A722D8" w:rsidRPr="00025BB6" w:rsidRDefault="00000000">
      <w:pPr>
        <w:keepNext/>
        <w:spacing w:before="160" w:after="120"/>
      </w:pPr>
      <w:r w:rsidRPr="00025BB6">
        <w:rPr>
          <w:b/>
          <w:color w:val="1F4E79"/>
          <w:sz w:val="23"/>
        </w:rPr>
        <w:t>주요 동작</w:t>
      </w:r>
    </w:p>
    <w:p w14:paraId="7B888DF8" w14:textId="77777777" w:rsidR="00A722D8" w:rsidRPr="00025BB6" w:rsidRDefault="00000000">
      <w:pPr>
        <w:spacing w:after="40" w:line="300" w:lineRule="auto"/>
        <w:ind w:left="340" w:hanging="198"/>
        <w:rPr>
          <w:lang w:eastAsia="ko-KR"/>
        </w:rPr>
      </w:pPr>
      <w:r w:rsidRPr="00025BB6">
        <w:rPr>
          <w:color w:val="202020"/>
          <w:sz w:val="19"/>
          <w:lang w:eastAsia="ko-KR"/>
        </w:rPr>
        <w:t>• 당일 적용 시간표를 자동 선택한다.</w:t>
      </w:r>
    </w:p>
    <w:p w14:paraId="40BB5FED" w14:textId="77777777" w:rsidR="00A722D8" w:rsidRPr="00025BB6" w:rsidRDefault="00000000">
      <w:pPr>
        <w:spacing w:after="40" w:line="300" w:lineRule="auto"/>
        <w:ind w:left="340" w:hanging="198"/>
        <w:rPr>
          <w:lang w:eastAsia="ko-KR"/>
        </w:rPr>
      </w:pPr>
      <w:r w:rsidRPr="00025BB6">
        <w:rPr>
          <w:color w:val="202020"/>
          <w:sz w:val="19"/>
          <w:lang w:eastAsia="ko-KR"/>
        </w:rPr>
        <w:t>• 중요 공지가 여러 건이면 최신순 또는 슬라이드로 표시한다.</w:t>
      </w:r>
    </w:p>
    <w:p w14:paraId="6F5BD240"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1"/>
        <w:gridCol w:w="5981"/>
      </w:tblGrid>
      <w:tr w:rsidR="00A722D8" w:rsidRPr="00025BB6" w14:paraId="6A1C7849" w14:textId="77777777">
        <w:trPr>
          <w:tblHeader/>
          <w:jc w:val="center"/>
        </w:trPr>
        <w:tc>
          <w:tcPr>
            <w:tcW w:w="4873" w:type="dxa"/>
            <w:shd w:val="clear" w:color="auto" w:fill="1F4E79"/>
            <w:vAlign w:val="center"/>
          </w:tcPr>
          <w:p w14:paraId="309DC235"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2F3046E4" w14:textId="77777777" w:rsidR="00A722D8" w:rsidRPr="00025BB6" w:rsidRDefault="00000000">
            <w:pPr>
              <w:jc w:val="center"/>
            </w:pPr>
            <w:r w:rsidRPr="00025BB6">
              <w:rPr>
                <w:b/>
                <w:color w:val="FFFFFF"/>
                <w:sz w:val="16"/>
              </w:rPr>
              <w:t>화면 처리</w:t>
            </w:r>
          </w:p>
        </w:tc>
      </w:tr>
      <w:tr w:rsidR="00A722D8" w:rsidRPr="00025BB6" w14:paraId="209D9026" w14:textId="77777777">
        <w:trPr>
          <w:jc w:val="center"/>
        </w:trPr>
        <w:tc>
          <w:tcPr>
            <w:tcW w:w="2268" w:type="dxa"/>
            <w:vAlign w:val="center"/>
          </w:tcPr>
          <w:p w14:paraId="613F7217" w14:textId="77777777" w:rsidR="00A722D8" w:rsidRPr="00025BB6" w:rsidRDefault="00000000">
            <w:pPr>
              <w:spacing w:line="276" w:lineRule="auto"/>
            </w:pPr>
            <w:r w:rsidRPr="00025BB6">
              <w:rPr>
                <w:color w:val="202020"/>
                <w:sz w:val="16"/>
              </w:rPr>
              <w:t>정상</w:t>
            </w:r>
          </w:p>
        </w:tc>
        <w:tc>
          <w:tcPr>
            <w:tcW w:w="7370" w:type="dxa"/>
            <w:vAlign w:val="center"/>
          </w:tcPr>
          <w:p w14:paraId="5A08D9EF" w14:textId="77777777" w:rsidR="00A722D8" w:rsidRPr="00025BB6" w:rsidRDefault="00000000">
            <w:pPr>
              <w:spacing w:line="276" w:lineRule="auto"/>
            </w:pPr>
            <w:r w:rsidRPr="00025BB6">
              <w:rPr>
                <w:color w:val="202020"/>
                <w:sz w:val="16"/>
              </w:rPr>
              <w:t>모든 카드 표시</w:t>
            </w:r>
          </w:p>
        </w:tc>
      </w:tr>
      <w:tr w:rsidR="00A722D8" w:rsidRPr="00025BB6" w14:paraId="0BB07688" w14:textId="77777777">
        <w:trPr>
          <w:jc w:val="center"/>
        </w:trPr>
        <w:tc>
          <w:tcPr>
            <w:tcW w:w="2268" w:type="dxa"/>
            <w:shd w:val="clear" w:color="auto" w:fill="F7FAFC"/>
            <w:vAlign w:val="center"/>
          </w:tcPr>
          <w:p w14:paraId="57AFD1FA" w14:textId="77777777" w:rsidR="00A722D8" w:rsidRPr="00025BB6" w:rsidRDefault="00000000">
            <w:pPr>
              <w:spacing w:line="276" w:lineRule="auto"/>
            </w:pPr>
            <w:r w:rsidRPr="00025BB6">
              <w:rPr>
                <w:color w:val="202020"/>
                <w:sz w:val="16"/>
              </w:rPr>
              <w:t>미운행</w:t>
            </w:r>
          </w:p>
        </w:tc>
        <w:tc>
          <w:tcPr>
            <w:tcW w:w="7370" w:type="dxa"/>
            <w:shd w:val="clear" w:color="auto" w:fill="F7FAFC"/>
            <w:vAlign w:val="center"/>
          </w:tcPr>
          <w:p w14:paraId="0F174B4D" w14:textId="77777777" w:rsidR="00A722D8" w:rsidRPr="00025BB6" w:rsidRDefault="00000000">
            <w:pPr>
              <w:spacing w:line="276" w:lineRule="auto"/>
              <w:rPr>
                <w:lang w:eastAsia="ko-KR"/>
              </w:rPr>
            </w:pPr>
            <w:proofErr w:type="spellStart"/>
            <w:r w:rsidRPr="00025BB6">
              <w:rPr>
                <w:color w:val="202020"/>
                <w:sz w:val="16"/>
                <w:lang w:eastAsia="ko-KR"/>
              </w:rPr>
              <w:t>미운행</w:t>
            </w:r>
            <w:proofErr w:type="spellEnd"/>
            <w:r w:rsidRPr="00025BB6">
              <w:rPr>
                <w:color w:val="202020"/>
                <w:sz w:val="16"/>
                <w:lang w:eastAsia="ko-KR"/>
              </w:rPr>
              <w:t xml:space="preserve"> 사유와 다음 운행일 표시</w:t>
            </w:r>
          </w:p>
        </w:tc>
      </w:tr>
      <w:tr w:rsidR="00A722D8" w:rsidRPr="00025BB6" w14:paraId="6415C1D3" w14:textId="77777777">
        <w:trPr>
          <w:jc w:val="center"/>
        </w:trPr>
        <w:tc>
          <w:tcPr>
            <w:tcW w:w="2268" w:type="dxa"/>
            <w:vAlign w:val="center"/>
          </w:tcPr>
          <w:p w14:paraId="0BC003AB" w14:textId="77777777" w:rsidR="00A722D8" w:rsidRPr="00025BB6" w:rsidRDefault="00000000">
            <w:pPr>
              <w:spacing w:line="276" w:lineRule="auto"/>
            </w:pPr>
            <w:proofErr w:type="spellStart"/>
            <w:r w:rsidRPr="00025BB6">
              <w:rPr>
                <w:color w:val="202020"/>
                <w:sz w:val="16"/>
              </w:rPr>
              <w:t>부분</w:t>
            </w:r>
            <w:proofErr w:type="spellEnd"/>
            <w:r w:rsidRPr="00025BB6">
              <w:rPr>
                <w:color w:val="202020"/>
                <w:sz w:val="16"/>
              </w:rPr>
              <w:t xml:space="preserve"> </w:t>
            </w:r>
            <w:proofErr w:type="spellStart"/>
            <w:r w:rsidRPr="00025BB6">
              <w:rPr>
                <w:color w:val="202020"/>
                <w:sz w:val="16"/>
              </w:rPr>
              <w:t>장애</w:t>
            </w:r>
            <w:proofErr w:type="spellEnd"/>
          </w:p>
        </w:tc>
        <w:tc>
          <w:tcPr>
            <w:tcW w:w="7370" w:type="dxa"/>
            <w:vAlign w:val="center"/>
          </w:tcPr>
          <w:p w14:paraId="60597CCE" w14:textId="77777777" w:rsidR="00A722D8" w:rsidRPr="00025BB6" w:rsidRDefault="00000000">
            <w:pPr>
              <w:spacing w:line="276" w:lineRule="auto"/>
              <w:rPr>
                <w:lang w:eastAsia="ko-KR"/>
              </w:rPr>
            </w:pPr>
            <w:r w:rsidRPr="00025BB6">
              <w:rPr>
                <w:color w:val="202020"/>
                <w:sz w:val="16"/>
                <w:lang w:eastAsia="ko-KR"/>
              </w:rPr>
              <w:t>위치정보 제한 배너 표시</w:t>
            </w:r>
          </w:p>
        </w:tc>
      </w:tr>
    </w:tbl>
    <w:p w14:paraId="31B9B76F" w14:textId="77777777" w:rsidR="00A722D8" w:rsidRPr="00025BB6" w:rsidRDefault="00A722D8">
      <w:pPr>
        <w:spacing w:after="40"/>
        <w:rPr>
          <w:lang w:eastAsia="ko-KR"/>
        </w:rPr>
      </w:pPr>
    </w:p>
    <w:p w14:paraId="3CBEF9DC"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76"/>
        <w:gridCol w:w="5786"/>
      </w:tblGrid>
      <w:tr w:rsidR="00A722D8" w:rsidRPr="00025BB6" w14:paraId="5D5A26B8" w14:textId="77777777">
        <w:trPr>
          <w:tblHeader/>
          <w:jc w:val="center"/>
        </w:trPr>
        <w:tc>
          <w:tcPr>
            <w:tcW w:w="4873" w:type="dxa"/>
            <w:shd w:val="clear" w:color="auto" w:fill="1F4E79"/>
            <w:vAlign w:val="center"/>
          </w:tcPr>
          <w:p w14:paraId="05845347"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07B82EA" w14:textId="77777777" w:rsidR="00A722D8" w:rsidRPr="00025BB6" w:rsidRDefault="00000000">
            <w:pPr>
              <w:jc w:val="center"/>
            </w:pPr>
            <w:r w:rsidRPr="00025BB6">
              <w:rPr>
                <w:b/>
                <w:color w:val="FFFFFF"/>
                <w:sz w:val="16"/>
              </w:rPr>
              <w:t>처리 기준</w:t>
            </w:r>
          </w:p>
        </w:tc>
      </w:tr>
      <w:tr w:rsidR="00A722D8" w:rsidRPr="00025BB6" w14:paraId="730850E8" w14:textId="77777777">
        <w:trPr>
          <w:jc w:val="center"/>
        </w:trPr>
        <w:tc>
          <w:tcPr>
            <w:tcW w:w="2835" w:type="dxa"/>
            <w:vAlign w:val="center"/>
          </w:tcPr>
          <w:p w14:paraId="668C4745" w14:textId="77777777" w:rsidR="00A722D8" w:rsidRPr="00025BB6" w:rsidRDefault="00000000">
            <w:pPr>
              <w:spacing w:line="276" w:lineRule="auto"/>
            </w:pPr>
            <w:r w:rsidRPr="00025BB6">
              <w:rPr>
                <w:color w:val="202020"/>
                <w:sz w:val="16"/>
              </w:rPr>
              <w:t>시간표 없음</w:t>
            </w:r>
          </w:p>
        </w:tc>
        <w:tc>
          <w:tcPr>
            <w:tcW w:w="6803" w:type="dxa"/>
            <w:vAlign w:val="center"/>
          </w:tcPr>
          <w:p w14:paraId="2E970785" w14:textId="77777777" w:rsidR="00A722D8" w:rsidRPr="00025BB6" w:rsidRDefault="00000000">
            <w:pPr>
              <w:spacing w:line="276" w:lineRule="auto"/>
            </w:pPr>
            <w:r w:rsidRPr="00025BB6">
              <w:rPr>
                <w:color w:val="202020"/>
                <w:sz w:val="16"/>
              </w:rPr>
              <w:t>관리자 확인 안내</w:t>
            </w:r>
          </w:p>
        </w:tc>
      </w:tr>
      <w:tr w:rsidR="00A722D8" w:rsidRPr="00025BB6" w14:paraId="1D54B54D" w14:textId="77777777">
        <w:trPr>
          <w:jc w:val="center"/>
        </w:trPr>
        <w:tc>
          <w:tcPr>
            <w:tcW w:w="2835" w:type="dxa"/>
            <w:shd w:val="clear" w:color="auto" w:fill="F7FAFC"/>
            <w:vAlign w:val="center"/>
          </w:tcPr>
          <w:p w14:paraId="2114BB16" w14:textId="77777777" w:rsidR="00A722D8" w:rsidRPr="00025BB6" w:rsidRDefault="00000000">
            <w:pPr>
              <w:spacing w:line="276" w:lineRule="auto"/>
            </w:pPr>
            <w:r w:rsidRPr="00025BB6">
              <w:rPr>
                <w:color w:val="202020"/>
                <w:sz w:val="16"/>
              </w:rPr>
              <w:t>서버 오류</w:t>
            </w:r>
          </w:p>
        </w:tc>
        <w:tc>
          <w:tcPr>
            <w:tcW w:w="6803" w:type="dxa"/>
            <w:shd w:val="clear" w:color="auto" w:fill="F7FAFC"/>
            <w:vAlign w:val="center"/>
          </w:tcPr>
          <w:p w14:paraId="3359F690" w14:textId="77777777" w:rsidR="00A722D8" w:rsidRPr="00025BB6" w:rsidRDefault="00000000">
            <w:pPr>
              <w:spacing w:line="276" w:lineRule="auto"/>
              <w:rPr>
                <w:lang w:eastAsia="ko-KR"/>
              </w:rPr>
            </w:pPr>
            <w:r w:rsidRPr="00025BB6">
              <w:rPr>
                <w:color w:val="202020"/>
                <w:sz w:val="16"/>
                <w:lang w:eastAsia="ko-KR"/>
              </w:rPr>
              <w:t>최근 캐시와 갱신 실패 표시</w:t>
            </w:r>
          </w:p>
        </w:tc>
      </w:tr>
    </w:tbl>
    <w:p w14:paraId="55BC0D48" w14:textId="77777777" w:rsidR="00A722D8" w:rsidRPr="00025BB6" w:rsidRDefault="00A722D8">
      <w:pPr>
        <w:spacing w:after="40"/>
        <w:rPr>
          <w:lang w:eastAsia="ko-KR"/>
        </w:rPr>
      </w:pPr>
    </w:p>
    <w:p w14:paraId="2A5679D8"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STU-02 메인 화면]</w:t>
      </w:r>
    </w:p>
    <w:p w14:paraId="528D2284" w14:textId="77777777" w:rsidR="00A722D8" w:rsidRPr="00025BB6" w:rsidRDefault="00000000">
      <w:pPr>
        <w:keepNext/>
        <w:spacing w:before="160" w:after="120"/>
        <w:rPr>
          <w:lang w:eastAsia="ko-KR"/>
        </w:rPr>
      </w:pPr>
      <w:r w:rsidRPr="00025BB6">
        <w:rPr>
          <w:b/>
          <w:color w:val="1F4E79"/>
          <w:sz w:val="28"/>
          <w:lang w:eastAsia="ko-KR"/>
        </w:rPr>
        <w:lastRenderedPageBreak/>
        <w:t>STU-03 노선 목록 및 오늘의 운행표</w:t>
      </w:r>
    </w:p>
    <w:tbl>
      <w:tblPr>
        <w:tblStyle w:val="af9"/>
        <w:tblW w:w="0" w:type="auto"/>
        <w:jc w:val="center"/>
        <w:tblLook w:val="04A0" w:firstRow="1" w:lastRow="0" w:firstColumn="1" w:lastColumn="0" w:noHBand="0" w:noVBand="1"/>
      </w:tblPr>
      <w:tblGrid>
        <w:gridCol w:w="3816"/>
        <w:gridCol w:w="6146"/>
      </w:tblGrid>
      <w:tr w:rsidR="00A722D8" w:rsidRPr="00025BB6" w14:paraId="6F84B8F1" w14:textId="77777777">
        <w:trPr>
          <w:tblHeader/>
          <w:jc w:val="center"/>
        </w:trPr>
        <w:tc>
          <w:tcPr>
            <w:tcW w:w="4873" w:type="dxa"/>
            <w:shd w:val="clear" w:color="auto" w:fill="1F4E79"/>
            <w:vAlign w:val="center"/>
          </w:tcPr>
          <w:p w14:paraId="0B7213FF"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3275E2A6" w14:textId="77777777" w:rsidR="00A722D8" w:rsidRPr="00025BB6" w:rsidRDefault="00000000">
            <w:pPr>
              <w:jc w:val="center"/>
            </w:pPr>
            <w:r w:rsidRPr="00025BB6">
              <w:rPr>
                <w:b/>
                <w:color w:val="FFFFFF"/>
                <w:sz w:val="17"/>
              </w:rPr>
              <w:t>명세</w:t>
            </w:r>
          </w:p>
        </w:tc>
      </w:tr>
      <w:tr w:rsidR="00A722D8" w:rsidRPr="00025BB6" w14:paraId="32CE6E97" w14:textId="77777777">
        <w:trPr>
          <w:jc w:val="center"/>
        </w:trPr>
        <w:tc>
          <w:tcPr>
            <w:tcW w:w="1701" w:type="dxa"/>
            <w:vAlign w:val="center"/>
          </w:tcPr>
          <w:p w14:paraId="51B7F00F" w14:textId="77777777" w:rsidR="00A722D8" w:rsidRPr="00025BB6" w:rsidRDefault="00000000">
            <w:pPr>
              <w:spacing w:line="276" w:lineRule="auto"/>
            </w:pPr>
            <w:r w:rsidRPr="00025BB6">
              <w:rPr>
                <w:color w:val="202020"/>
                <w:sz w:val="17"/>
              </w:rPr>
              <w:t>화면 ID</w:t>
            </w:r>
          </w:p>
        </w:tc>
        <w:tc>
          <w:tcPr>
            <w:tcW w:w="7937" w:type="dxa"/>
            <w:vAlign w:val="center"/>
          </w:tcPr>
          <w:p w14:paraId="188148B1" w14:textId="77777777" w:rsidR="00A722D8" w:rsidRPr="00025BB6" w:rsidRDefault="00000000">
            <w:pPr>
              <w:spacing w:line="276" w:lineRule="auto"/>
            </w:pPr>
            <w:r w:rsidRPr="00025BB6">
              <w:rPr>
                <w:color w:val="202020"/>
                <w:sz w:val="17"/>
              </w:rPr>
              <w:t>STU-03</w:t>
            </w:r>
          </w:p>
        </w:tc>
      </w:tr>
      <w:tr w:rsidR="00A722D8" w:rsidRPr="00025BB6" w14:paraId="2F972F29" w14:textId="77777777">
        <w:trPr>
          <w:jc w:val="center"/>
        </w:trPr>
        <w:tc>
          <w:tcPr>
            <w:tcW w:w="1701" w:type="dxa"/>
            <w:shd w:val="clear" w:color="auto" w:fill="F7FAFC"/>
            <w:vAlign w:val="center"/>
          </w:tcPr>
          <w:p w14:paraId="34756ADA"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1790F86D" w14:textId="77777777" w:rsidR="00A722D8" w:rsidRPr="00025BB6" w:rsidRDefault="00000000">
            <w:pPr>
              <w:spacing w:line="276" w:lineRule="auto"/>
            </w:pPr>
            <w:r w:rsidRPr="00025BB6">
              <w:rPr>
                <w:color w:val="202020"/>
                <w:sz w:val="17"/>
              </w:rPr>
              <w:t>학생</w:t>
            </w:r>
          </w:p>
        </w:tc>
      </w:tr>
      <w:tr w:rsidR="00A722D8" w:rsidRPr="00025BB6" w14:paraId="68AB9F17" w14:textId="77777777">
        <w:trPr>
          <w:jc w:val="center"/>
        </w:trPr>
        <w:tc>
          <w:tcPr>
            <w:tcW w:w="1701" w:type="dxa"/>
            <w:vAlign w:val="center"/>
          </w:tcPr>
          <w:p w14:paraId="55F90F43" w14:textId="77777777" w:rsidR="00A722D8" w:rsidRPr="00025BB6" w:rsidRDefault="00000000">
            <w:pPr>
              <w:spacing w:line="276" w:lineRule="auto"/>
            </w:pPr>
            <w:r w:rsidRPr="00025BB6">
              <w:rPr>
                <w:color w:val="202020"/>
                <w:sz w:val="17"/>
              </w:rPr>
              <w:t>화면 목적</w:t>
            </w:r>
          </w:p>
        </w:tc>
        <w:tc>
          <w:tcPr>
            <w:tcW w:w="7937" w:type="dxa"/>
            <w:vAlign w:val="center"/>
          </w:tcPr>
          <w:p w14:paraId="4ECB4F3C" w14:textId="77777777" w:rsidR="00A722D8" w:rsidRPr="00025BB6" w:rsidRDefault="00000000">
            <w:pPr>
              <w:spacing w:line="276" w:lineRule="auto"/>
              <w:rPr>
                <w:lang w:eastAsia="ko-KR"/>
              </w:rPr>
            </w:pPr>
            <w:r w:rsidRPr="00025BB6">
              <w:rPr>
                <w:color w:val="202020"/>
                <w:sz w:val="17"/>
                <w:lang w:eastAsia="ko-KR"/>
              </w:rPr>
              <w:t xml:space="preserve">현재 적용 시간표와 </w:t>
            </w:r>
            <w:proofErr w:type="spellStart"/>
            <w:r w:rsidRPr="00025BB6">
              <w:rPr>
                <w:color w:val="202020"/>
                <w:sz w:val="17"/>
                <w:lang w:eastAsia="ko-KR"/>
              </w:rPr>
              <w:t>회차별</w:t>
            </w:r>
            <w:proofErr w:type="spellEnd"/>
            <w:r w:rsidRPr="00025BB6">
              <w:rPr>
                <w:color w:val="202020"/>
                <w:sz w:val="17"/>
                <w:lang w:eastAsia="ko-KR"/>
              </w:rPr>
              <w:t xml:space="preserve"> 상태 확인</w:t>
            </w:r>
          </w:p>
        </w:tc>
      </w:tr>
      <w:tr w:rsidR="00A722D8" w:rsidRPr="00025BB6" w14:paraId="5290D023" w14:textId="77777777">
        <w:trPr>
          <w:jc w:val="center"/>
        </w:trPr>
        <w:tc>
          <w:tcPr>
            <w:tcW w:w="1701" w:type="dxa"/>
            <w:shd w:val="clear" w:color="auto" w:fill="F7FAFC"/>
            <w:vAlign w:val="center"/>
          </w:tcPr>
          <w:p w14:paraId="1B031D95"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6192AA01" w14:textId="77777777" w:rsidR="00A722D8" w:rsidRPr="00025BB6" w:rsidRDefault="00000000">
            <w:pPr>
              <w:spacing w:line="276" w:lineRule="auto"/>
            </w:pPr>
            <w:r w:rsidRPr="00025BB6">
              <w:rPr>
                <w:color w:val="202020"/>
                <w:sz w:val="17"/>
              </w:rPr>
              <w:t>메인 → 노선 선택</w:t>
            </w:r>
          </w:p>
        </w:tc>
      </w:tr>
    </w:tbl>
    <w:p w14:paraId="188DBE83" w14:textId="77777777" w:rsidR="00A722D8" w:rsidRPr="00025BB6" w:rsidRDefault="00A722D8">
      <w:pPr>
        <w:spacing w:after="40"/>
      </w:pPr>
    </w:p>
    <w:p w14:paraId="10D25B5E"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3"/>
        <w:gridCol w:w="3767"/>
        <w:gridCol w:w="3172"/>
      </w:tblGrid>
      <w:tr w:rsidR="00A722D8" w:rsidRPr="00025BB6" w14:paraId="1BDABBED" w14:textId="77777777">
        <w:trPr>
          <w:tblHeader/>
          <w:jc w:val="center"/>
        </w:trPr>
        <w:tc>
          <w:tcPr>
            <w:tcW w:w="3249" w:type="dxa"/>
            <w:shd w:val="clear" w:color="auto" w:fill="1F4E79"/>
            <w:vAlign w:val="center"/>
          </w:tcPr>
          <w:p w14:paraId="7107EC54"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80241C8"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69A28BD1" w14:textId="77777777" w:rsidR="00A722D8" w:rsidRPr="00025BB6" w:rsidRDefault="00000000">
            <w:pPr>
              <w:jc w:val="center"/>
            </w:pPr>
            <w:r w:rsidRPr="00025BB6">
              <w:rPr>
                <w:b/>
                <w:color w:val="FFFFFF"/>
                <w:sz w:val="16"/>
              </w:rPr>
              <w:t>동작 및 검증</w:t>
            </w:r>
          </w:p>
        </w:tc>
      </w:tr>
      <w:tr w:rsidR="00A722D8" w:rsidRPr="00025BB6" w14:paraId="60EF3C36" w14:textId="77777777">
        <w:trPr>
          <w:jc w:val="center"/>
        </w:trPr>
        <w:tc>
          <w:tcPr>
            <w:tcW w:w="2268" w:type="dxa"/>
            <w:vAlign w:val="center"/>
          </w:tcPr>
          <w:p w14:paraId="31683543" w14:textId="77777777" w:rsidR="00A722D8" w:rsidRPr="00025BB6" w:rsidRDefault="00000000">
            <w:pPr>
              <w:spacing w:line="276" w:lineRule="auto"/>
            </w:pPr>
            <w:r w:rsidRPr="00025BB6">
              <w:rPr>
                <w:color w:val="202020"/>
                <w:sz w:val="16"/>
              </w:rPr>
              <w:t>노선 정보</w:t>
            </w:r>
          </w:p>
        </w:tc>
        <w:tc>
          <w:tcPr>
            <w:tcW w:w="3969" w:type="dxa"/>
            <w:vAlign w:val="center"/>
          </w:tcPr>
          <w:p w14:paraId="05D00DBB" w14:textId="77777777" w:rsidR="00A722D8" w:rsidRPr="00025BB6" w:rsidRDefault="00000000">
            <w:pPr>
              <w:spacing w:line="276" w:lineRule="auto"/>
            </w:pPr>
            <w:r w:rsidRPr="00025BB6">
              <w:rPr>
                <w:color w:val="202020"/>
                <w:sz w:val="16"/>
              </w:rPr>
              <w:t>운행 구간·적용 기간</w:t>
            </w:r>
          </w:p>
        </w:tc>
        <w:tc>
          <w:tcPr>
            <w:tcW w:w="3402" w:type="dxa"/>
            <w:vAlign w:val="center"/>
          </w:tcPr>
          <w:p w14:paraId="19AB6FDD" w14:textId="77777777" w:rsidR="00A722D8" w:rsidRPr="00025BB6" w:rsidRDefault="00000000">
            <w:pPr>
              <w:spacing w:line="276" w:lineRule="auto"/>
            </w:pPr>
            <w:r w:rsidRPr="00025BB6">
              <w:rPr>
                <w:color w:val="202020"/>
                <w:sz w:val="16"/>
              </w:rPr>
              <w:t>정류장/지도 이동</w:t>
            </w:r>
          </w:p>
        </w:tc>
      </w:tr>
      <w:tr w:rsidR="00A722D8" w:rsidRPr="00025BB6" w14:paraId="57E31964" w14:textId="77777777">
        <w:trPr>
          <w:jc w:val="center"/>
        </w:trPr>
        <w:tc>
          <w:tcPr>
            <w:tcW w:w="2268" w:type="dxa"/>
            <w:shd w:val="clear" w:color="auto" w:fill="F7FAFC"/>
            <w:vAlign w:val="center"/>
          </w:tcPr>
          <w:p w14:paraId="54E5D608" w14:textId="77777777" w:rsidR="00A722D8" w:rsidRPr="00025BB6" w:rsidRDefault="00000000">
            <w:pPr>
              <w:spacing w:line="276" w:lineRule="auto"/>
            </w:pPr>
            <w:r w:rsidRPr="00025BB6">
              <w:rPr>
                <w:color w:val="202020"/>
                <w:sz w:val="16"/>
              </w:rPr>
              <w:t>회차 목록</w:t>
            </w:r>
          </w:p>
        </w:tc>
        <w:tc>
          <w:tcPr>
            <w:tcW w:w="3969" w:type="dxa"/>
            <w:shd w:val="clear" w:color="auto" w:fill="F7FAFC"/>
            <w:vAlign w:val="center"/>
          </w:tcPr>
          <w:p w14:paraId="1050D8C3" w14:textId="77777777" w:rsidR="00A722D8" w:rsidRPr="00025BB6" w:rsidRDefault="00000000">
            <w:pPr>
              <w:spacing w:line="276" w:lineRule="auto"/>
              <w:rPr>
                <w:lang w:eastAsia="ko-KR"/>
              </w:rPr>
            </w:pPr>
            <w:r w:rsidRPr="00025BB6">
              <w:rPr>
                <w:color w:val="202020"/>
                <w:sz w:val="16"/>
                <w:lang w:eastAsia="ko-KR"/>
              </w:rPr>
              <w:t>예정시간·운행대수·상태</w:t>
            </w:r>
          </w:p>
        </w:tc>
        <w:tc>
          <w:tcPr>
            <w:tcW w:w="3402" w:type="dxa"/>
            <w:shd w:val="clear" w:color="auto" w:fill="F7FAFC"/>
            <w:vAlign w:val="center"/>
          </w:tcPr>
          <w:p w14:paraId="08985AE1" w14:textId="77777777" w:rsidR="00A722D8" w:rsidRPr="00025BB6" w:rsidRDefault="00000000">
            <w:pPr>
              <w:spacing w:line="276" w:lineRule="auto"/>
            </w:pPr>
            <w:proofErr w:type="spellStart"/>
            <w:r w:rsidRPr="00025BB6">
              <w:rPr>
                <w:color w:val="202020"/>
                <w:sz w:val="16"/>
              </w:rPr>
              <w:t>차량</w:t>
            </w:r>
            <w:proofErr w:type="spellEnd"/>
            <w:r w:rsidRPr="00025BB6">
              <w:rPr>
                <w:color w:val="202020"/>
                <w:sz w:val="16"/>
              </w:rPr>
              <w:t xml:space="preserve"> </w:t>
            </w:r>
            <w:proofErr w:type="spellStart"/>
            <w:r w:rsidRPr="00025BB6">
              <w:rPr>
                <w:color w:val="202020"/>
                <w:sz w:val="16"/>
              </w:rPr>
              <w:t>목록</w:t>
            </w:r>
            <w:proofErr w:type="spellEnd"/>
            <w:r w:rsidRPr="00025BB6">
              <w:rPr>
                <w:color w:val="202020"/>
                <w:sz w:val="16"/>
              </w:rPr>
              <w:t xml:space="preserve"> </w:t>
            </w:r>
            <w:proofErr w:type="spellStart"/>
            <w:r w:rsidRPr="00025BB6">
              <w:rPr>
                <w:color w:val="202020"/>
                <w:sz w:val="16"/>
              </w:rPr>
              <w:t>열기</w:t>
            </w:r>
            <w:proofErr w:type="spellEnd"/>
          </w:p>
        </w:tc>
      </w:tr>
      <w:tr w:rsidR="00A722D8" w:rsidRPr="00025BB6" w14:paraId="59D561C8" w14:textId="77777777">
        <w:trPr>
          <w:jc w:val="center"/>
        </w:trPr>
        <w:tc>
          <w:tcPr>
            <w:tcW w:w="2268" w:type="dxa"/>
            <w:vAlign w:val="center"/>
          </w:tcPr>
          <w:p w14:paraId="3E51FF40" w14:textId="77777777" w:rsidR="00A722D8" w:rsidRPr="00025BB6" w:rsidRDefault="00000000">
            <w:pPr>
              <w:spacing w:line="276" w:lineRule="auto"/>
            </w:pPr>
            <w:r w:rsidRPr="00025BB6">
              <w:rPr>
                <w:color w:val="202020"/>
                <w:sz w:val="16"/>
              </w:rPr>
              <w:t>필터</w:t>
            </w:r>
          </w:p>
        </w:tc>
        <w:tc>
          <w:tcPr>
            <w:tcW w:w="3969" w:type="dxa"/>
            <w:vAlign w:val="center"/>
          </w:tcPr>
          <w:p w14:paraId="6AB9FFA2" w14:textId="77777777" w:rsidR="00A722D8" w:rsidRPr="00025BB6" w:rsidRDefault="00000000">
            <w:pPr>
              <w:spacing w:line="276" w:lineRule="auto"/>
            </w:pPr>
            <w:r w:rsidRPr="00025BB6">
              <w:rPr>
                <w:color w:val="202020"/>
                <w:sz w:val="16"/>
              </w:rPr>
              <w:t>오늘/평일/방학/주말</w:t>
            </w:r>
          </w:p>
        </w:tc>
        <w:tc>
          <w:tcPr>
            <w:tcW w:w="3402" w:type="dxa"/>
            <w:vAlign w:val="center"/>
          </w:tcPr>
          <w:p w14:paraId="7C90CB54" w14:textId="77777777" w:rsidR="00A722D8" w:rsidRPr="00025BB6" w:rsidRDefault="00000000">
            <w:pPr>
              <w:spacing w:line="276" w:lineRule="auto"/>
            </w:pPr>
            <w:r w:rsidRPr="00025BB6">
              <w:rPr>
                <w:color w:val="202020"/>
                <w:sz w:val="16"/>
              </w:rPr>
              <w:t>적용 가능 시간표만</w:t>
            </w:r>
          </w:p>
        </w:tc>
      </w:tr>
      <w:tr w:rsidR="00A722D8" w:rsidRPr="00025BB6" w14:paraId="4B23C453" w14:textId="77777777">
        <w:trPr>
          <w:jc w:val="center"/>
        </w:trPr>
        <w:tc>
          <w:tcPr>
            <w:tcW w:w="2268" w:type="dxa"/>
            <w:shd w:val="clear" w:color="auto" w:fill="F7FAFC"/>
            <w:vAlign w:val="center"/>
          </w:tcPr>
          <w:p w14:paraId="6A1510B1" w14:textId="77777777" w:rsidR="00A722D8" w:rsidRPr="00025BB6" w:rsidRDefault="00000000">
            <w:pPr>
              <w:spacing w:line="276" w:lineRule="auto"/>
            </w:pPr>
            <w:r w:rsidRPr="00025BB6">
              <w:rPr>
                <w:color w:val="202020"/>
                <w:sz w:val="16"/>
              </w:rPr>
              <w:t>취소·변경</w:t>
            </w:r>
          </w:p>
        </w:tc>
        <w:tc>
          <w:tcPr>
            <w:tcW w:w="3969" w:type="dxa"/>
            <w:shd w:val="clear" w:color="auto" w:fill="F7FAFC"/>
            <w:vAlign w:val="center"/>
          </w:tcPr>
          <w:p w14:paraId="452E4ABD" w14:textId="77777777" w:rsidR="00A722D8" w:rsidRPr="00025BB6" w:rsidRDefault="00000000">
            <w:pPr>
              <w:spacing w:line="276" w:lineRule="auto"/>
            </w:pPr>
            <w:r w:rsidRPr="00025BB6">
              <w:rPr>
                <w:color w:val="202020"/>
                <w:sz w:val="16"/>
              </w:rPr>
              <w:t>취소/변경 배지</w:t>
            </w:r>
          </w:p>
        </w:tc>
        <w:tc>
          <w:tcPr>
            <w:tcW w:w="3402" w:type="dxa"/>
            <w:shd w:val="clear" w:color="auto" w:fill="F7FAFC"/>
            <w:vAlign w:val="center"/>
          </w:tcPr>
          <w:p w14:paraId="1BF618D8" w14:textId="77777777" w:rsidR="00A722D8" w:rsidRPr="00025BB6" w:rsidRDefault="00000000">
            <w:pPr>
              <w:spacing w:line="276" w:lineRule="auto"/>
            </w:pPr>
            <w:r w:rsidRPr="00025BB6">
              <w:rPr>
                <w:color w:val="202020"/>
                <w:sz w:val="16"/>
              </w:rPr>
              <w:t>공식 공지 연결</w:t>
            </w:r>
          </w:p>
        </w:tc>
      </w:tr>
    </w:tbl>
    <w:p w14:paraId="362F8449" w14:textId="77777777" w:rsidR="00A722D8" w:rsidRPr="00025BB6" w:rsidRDefault="00A722D8">
      <w:pPr>
        <w:spacing w:after="40"/>
      </w:pPr>
    </w:p>
    <w:p w14:paraId="57F2C015" w14:textId="77777777" w:rsidR="00A722D8" w:rsidRPr="00025BB6" w:rsidRDefault="00000000">
      <w:pPr>
        <w:keepNext/>
        <w:spacing w:before="160" w:after="120"/>
      </w:pPr>
      <w:r w:rsidRPr="00025BB6">
        <w:rPr>
          <w:b/>
          <w:color w:val="1F4E79"/>
          <w:sz w:val="23"/>
        </w:rPr>
        <w:t>주요 동작</w:t>
      </w:r>
    </w:p>
    <w:p w14:paraId="16BFBE1F" w14:textId="77777777" w:rsidR="00A722D8" w:rsidRPr="00025BB6" w:rsidRDefault="00000000">
      <w:pPr>
        <w:spacing w:after="40" w:line="300" w:lineRule="auto"/>
        <w:ind w:left="340" w:hanging="198"/>
        <w:rPr>
          <w:lang w:eastAsia="ko-KR"/>
        </w:rPr>
      </w:pPr>
      <w:r w:rsidRPr="00025BB6">
        <w:rPr>
          <w:color w:val="202020"/>
          <w:sz w:val="19"/>
          <w:lang w:eastAsia="ko-KR"/>
        </w:rPr>
        <w:t>• 공식 예정 정보와 실제 시작 정보를 시각적으로 구분한다.</w:t>
      </w:r>
    </w:p>
    <w:p w14:paraId="54ED7298"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68"/>
        <w:gridCol w:w="5994"/>
      </w:tblGrid>
      <w:tr w:rsidR="00A722D8" w:rsidRPr="00025BB6" w14:paraId="4C99C306" w14:textId="77777777">
        <w:trPr>
          <w:tblHeader/>
          <w:jc w:val="center"/>
        </w:trPr>
        <w:tc>
          <w:tcPr>
            <w:tcW w:w="4873" w:type="dxa"/>
            <w:shd w:val="clear" w:color="auto" w:fill="1F4E79"/>
            <w:vAlign w:val="center"/>
          </w:tcPr>
          <w:p w14:paraId="34520810"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A0C154B" w14:textId="77777777" w:rsidR="00A722D8" w:rsidRPr="00025BB6" w:rsidRDefault="00000000">
            <w:pPr>
              <w:jc w:val="center"/>
            </w:pPr>
            <w:r w:rsidRPr="00025BB6">
              <w:rPr>
                <w:b/>
                <w:color w:val="FFFFFF"/>
                <w:sz w:val="16"/>
              </w:rPr>
              <w:t>화면 처리</w:t>
            </w:r>
          </w:p>
        </w:tc>
      </w:tr>
      <w:tr w:rsidR="00A722D8" w:rsidRPr="00025BB6" w14:paraId="10A6C1A3" w14:textId="77777777">
        <w:trPr>
          <w:jc w:val="center"/>
        </w:trPr>
        <w:tc>
          <w:tcPr>
            <w:tcW w:w="2268" w:type="dxa"/>
            <w:vAlign w:val="center"/>
          </w:tcPr>
          <w:p w14:paraId="41DBA2C8" w14:textId="77777777" w:rsidR="00A722D8" w:rsidRPr="00025BB6" w:rsidRDefault="00000000">
            <w:pPr>
              <w:spacing w:line="276" w:lineRule="auto"/>
            </w:pPr>
            <w:r w:rsidRPr="00025BB6">
              <w:rPr>
                <w:color w:val="202020"/>
                <w:sz w:val="16"/>
              </w:rPr>
              <w:t>운행 전</w:t>
            </w:r>
          </w:p>
        </w:tc>
        <w:tc>
          <w:tcPr>
            <w:tcW w:w="7370" w:type="dxa"/>
            <w:vAlign w:val="center"/>
          </w:tcPr>
          <w:p w14:paraId="2200B830" w14:textId="77777777" w:rsidR="00A722D8" w:rsidRPr="00025BB6" w:rsidRDefault="00000000">
            <w:pPr>
              <w:spacing w:line="276" w:lineRule="auto"/>
            </w:pPr>
            <w:r w:rsidRPr="00025BB6">
              <w:rPr>
                <w:color w:val="202020"/>
                <w:sz w:val="16"/>
              </w:rPr>
              <w:t>예정 표시</w:t>
            </w:r>
          </w:p>
        </w:tc>
      </w:tr>
      <w:tr w:rsidR="00A722D8" w:rsidRPr="00025BB6" w14:paraId="69AB78F1" w14:textId="77777777">
        <w:trPr>
          <w:jc w:val="center"/>
        </w:trPr>
        <w:tc>
          <w:tcPr>
            <w:tcW w:w="2268" w:type="dxa"/>
            <w:shd w:val="clear" w:color="auto" w:fill="F7FAFC"/>
            <w:vAlign w:val="center"/>
          </w:tcPr>
          <w:p w14:paraId="685F4688" w14:textId="77777777" w:rsidR="00A722D8" w:rsidRPr="00025BB6" w:rsidRDefault="00000000">
            <w:pPr>
              <w:spacing w:line="276" w:lineRule="auto"/>
            </w:pPr>
            <w:r w:rsidRPr="00025BB6">
              <w:rPr>
                <w:color w:val="202020"/>
                <w:sz w:val="16"/>
              </w:rPr>
              <w:t>운행 중</w:t>
            </w:r>
          </w:p>
        </w:tc>
        <w:tc>
          <w:tcPr>
            <w:tcW w:w="7370" w:type="dxa"/>
            <w:shd w:val="clear" w:color="auto" w:fill="F7FAFC"/>
            <w:vAlign w:val="center"/>
          </w:tcPr>
          <w:p w14:paraId="2A21B1B7" w14:textId="77777777" w:rsidR="00A722D8" w:rsidRPr="00025BB6" w:rsidRDefault="00000000">
            <w:pPr>
              <w:spacing w:line="276" w:lineRule="auto"/>
              <w:rPr>
                <w:lang w:eastAsia="ko-KR"/>
              </w:rPr>
            </w:pPr>
            <w:r w:rsidRPr="00025BB6">
              <w:rPr>
                <w:color w:val="202020"/>
                <w:sz w:val="16"/>
                <w:lang w:eastAsia="ko-KR"/>
              </w:rPr>
              <w:t>차량 수·위치 상태 표시</w:t>
            </w:r>
          </w:p>
        </w:tc>
      </w:tr>
      <w:tr w:rsidR="00A722D8" w:rsidRPr="00025BB6" w14:paraId="2D46E4E8" w14:textId="77777777">
        <w:trPr>
          <w:jc w:val="center"/>
        </w:trPr>
        <w:tc>
          <w:tcPr>
            <w:tcW w:w="2268" w:type="dxa"/>
            <w:vAlign w:val="center"/>
          </w:tcPr>
          <w:p w14:paraId="724BAFFB" w14:textId="77777777" w:rsidR="00A722D8" w:rsidRPr="00025BB6" w:rsidRDefault="00000000">
            <w:pPr>
              <w:spacing w:line="276" w:lineRule="auto"/>
            </w:pPr>
            <w:proofErr w:type="spellStart"/>
            <w:r w:rsidRPr="00025BB6">
              <w:rPr>
                <w:color w:val="202020"/>
                <w:sz w:val="16"/>
              </w:rPr>
              <w:t>종료</w:t>
            </w:r>
            <w:proofErr w:type="spellEnd"/>
          </w:p>
        </w:tc>
        <w:tc>
          <w:tcPr>
            <w:tcW w:w="7370" w:type="dxa"/>
            <w:vAlign w:val="center"/>
          </w:tcPr>
          <w:p w14:paraId="5CAB28BE" w14:textId="77777777" w:rsidR="00A722D8" w:rsidRPr="00025BB6" w:rsidRDefault="00000000">
            <w:pPr>
              <w:spacing w:line="276" w:lineRule="auto"/>
            </w:pPr>
            <w:r w:rsidRPr="00025BB6">
              <w:rPr>
                <w:color w:val="202020"/>
                <w:sz w:val="16"/>
              </w:rPr>
              <w:t>종료 표시</w:t>
            </w:r>
          </w:p>
        </w:tc>
      </w:tr>
    </w:tbl>
    <w:p w14:paraId="13C850A1" w14:textId="77777777" w:rsidR="00A722D8" w:rsidRPr="00025BB6" w:rsidRDefault="00A722D8">
      <w:pPr>
        <w:spacing w:after="40"/>
      </w:pPr>
    </w:p>
    <w:p w14:paraId="06C9FABF"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6"/>
        <w:gridCol w:w="5786"/>
      </w:tblGrid>
      <w:tr w:rsidR="00A722D8" w:rsidRPr="00025BB6" w14:paraId="156BE511" w14:textId="77777777">
        <w:trPr>
          <w:tblHeader/>
          <w:jc w:val="center"/>
        </w:trPr>
        <w:tc>
          <w:tcPr>
            <w:tcW w:w="4873" w:type="dxa"/>
            <w:shd w:val="clear" w:color="auto" w:fill="1F4E79"/>
            <w:vAlign w:val="center"/>
          </w:tcPr>
          <w:p w14:paraId="0DA52517"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38CA392" w14:textId="77777777" w:rsidR="00A722D8" w:rsidRPr="00025BB6" w:rsidRDefault="00000000">
            <w:pPr>
              <w:jc w:val="center"/>
            </w:pPr>
            <w:r w:rsidRPr="00025BB6">
              <w:rPr>
                <w:b/>
                <w:color w:val="FFFFFF"/>
                <w:sz w:val="16"/>
              </w:rPr>
              <w:t>처리 기준</w:t>
            </w:r>
          </w:p>
        </w:tc>
      </w:tr>
      <w:tr w:rsidR="00A722D8" w:rsidRPr="00025BB6" w14:paraId="4ABA2A52" w14:textId="77777777">
        <w:trPr>
          <w:jc w:val="center"/>
        </w:trPr>
        <w:tc>
          <w:tcPr>
            <w:tcW w:w="2835" w:type="dxa"/>
            <w:vAlign w:val="center"/>
          </w:tcPr>
          <w:p w14:paraId="673F8C86" w14:textId="77777777" w:rsidR="00A722D8" w:rsidRPr="00025BB6" w:rsidRDefault="00000000">
            <w:pPr>
              <w:spacing w:line="276" w:lineRule="auto"/>
            </w:pPr>
            <w:r w:rsidRPr="00025BB6">
              <w:rPr>
                <w:color w:val="202020"/>
                <w:sz w:val="16"/>
              </w:rPr>
              <w:t>적용 시간표 없음</w:t>
            </w:r>
          </w:p>
        </w:tc>
        <w:tc>
          <w:tcPr>
            <w:tcW w:w="6803" w:type="dxa"/>
            <w:vAlign w:val="center"/>
          </w:tcPr>
          <w:p w14:paraId="0BFED83C" w14:textId="77777777" w:rsidR="00A722D8" w:rsidRPr="00025BB6" w:rsidRDefault="00000000">
            <w:pPr>
              <w:spacing w:line="276" w:lineRule="auto"/>
            </w:pPr>
            <w:r w:rsidRPr="00025BB6">
              <w:rPr>
                <w:color w:val="202020"/>
                <w:sz w:val="16"/>
              </w:rPr>
              <w:t>조회 기준일 변경 안내</w:t>
            </w:r>
          </w:p>
        </w:tc>
      </w:tr>
      <w:tr w:rsidR="00A722D8" w:rsidRPr="00025BB6" w14:paraId="36ED1CCF" w14:textId="77777777">
        <w:trPr>
          <w:jc w:val="center"/>
        </w:trPr>
        <w:tc>
          <w:tcPr>
            <w:tcW w:w="2835" w:type="dxa"/>
            <w:shd w:val="clear" w:color="auto" w:fill="F7FAFC"/>
            <w:vAlign w:val="center"/>
          </w:tcPr>
          <w:p w14:paraId="62F6724A" w14:textId="77777777" w:rsidR="00A722D8" w:rsidRPr="00025BB6" w:rsidRDefault="00000000">
            <w:pPr>
              <w:spacing w:line="276" w:lineRule="auto"/>
            </w:pPr>
            <w:r w:rsidRPr="00025BB6">
              <w:rPr>
                <w:color w:val="202020"/>
                <w:sz w:val="16"/>
              </w:rPr>
              <w:t>데이터 불일치</w:t>
            </w:r>
          </w:p>
        </w:tc>
        <w:tc>
          <w:tcPr>
            <w:tcW w:w="6803" w:type="dxa"/>
            <w:shd w:val="clear" w:color="auto" w:fill="F7FAFC"/>
            <w:vAlign w:val="center"/>
          </w:tcPr>
          <w:p w14:paraId="238B6D4E" w14:textId="77777777" w:rsidR="00A722D8" w:rsidRPr="00025BB6" w:rsidRDefault="00000000">
            <w:pPr>
              <w:spacing w:line="276" w:lineRule="auto"/>
            </w:pPr>
            <w:r w:rsidRPr="00025BB6">
              <w:rPr>
                <w:color w:val="202020"/>
                <w:sz w:val="16"/>
              </w:rPr>
              <w:t>공식 공지 확인 안내</w:t>
            </w:r>
          </w:p>
        </w:tc>
      </w:tr>
    </w:tbl>
    <w:p w14:paraId="4176F203" w14:textId="77777777" w:rsidR="00A722D8" w:rsidRPr="00025BB6" w:rsidRDefault="00A722D8">
      <w:pPr>
        <w:spacing w:after="40"/>
      </w:pPr>
    </w:p>
    <w:p w14:paraId="0B2F3B81"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STU-03 노선 목록 및 오늘의 운행표]</w:t>
      </w:r>
    </w:p>
    <w:p w14:paraId="2E0A723F" w14:textId="77777777" w:rsidR="00A722D8" w:rsidRPr="00025BB6" w:rsidRDefault="00000000">
      <w:pPr>
        <w:keepNext/>
        <w:spacing w:before="160" w:after="120"/>
      </w:pPr>
      <w:r w:rsidRPr="00025BB6">
        <w:rPr>
          <w:b/>
          <w:color w:val="1F4E79"/>
          <w:sz w:val="28"/>
        </w:rPr>
        <w:lastRenderedPageBreak/>
        <w:t xml:space="preserve">STU-04 </w:t>
      </w:r>
      <w:proofErr w:type="spellStart"/>
      <w:r w:rsidRPr="00025BB6">
        <w:rPr>
          <w:b/>
          <w:color w:val="1F4E79"/>
          <w:sz w:val="28"/>
        </w:rPr>
        <w:t>실시간</w:t>
      </w:r>
      <w:proofErr w:type="spellEnd"/>
      <w:r w:rsidRPr="00025BB6">
        <w:rPr>
          <w:b/>
          <w:color w:val="1F4E79"/>
          <w:sz w:val="28"/>
        </w:rPr>
        <w:t xml:space="preserve"> </w:t>
      </w:r>
      <w:proofErr w:type="spellStart"/>
      <w:r w:rsidRPr="00025BB6">
        <w:rPr>
          <w:b/>
          <w:color w:val="1F4E79"/>
          <w:sz w:val="28"/>
        </w:rPr>
        <w:t>노선</w:t>
      </w:r>
      <w:proofErr w:type="spellEnd"/>
      <w:r w:rsidRPr="00025BB6">
        <w:rPr>
          <w:b/>
          <w:color w:val="1F4E79"/>
          <w:sz w:val="28"/>
        </w:rPr>
        <w:t xml:space="preserve"> </w:t>
      </w:r>
      <w:proofErr w:type="spellStart"/>
      <w:r w:rsidRPr="00025BB6">
        <w:rPr>
          <w:b/>
          <w:color w:val="1F4E79"/>
          <w:sz w:val="28"/>
        </w:rPr>
        <w:t>화면</w:t>
      </w:r>
      <w:proofErr w:type="spellEnd"/>
    </w:p>
    <w:tbl>
      <w:tblPr>
        <w:tblStyle w:val="af9"/>
        <w:tblW w:w="0" w:type="auto"/>
        <w:jc w:val="center"/>
        <w:tblLook w:val="04A0" w:firstRow="1" w:lastRow="0" w:firstColumn="1" w:lastColumn="0" w:noHBand="0" w:noVBand="1"/>
      </w:tblPr>
      <w:tblGrid>
        <w:gridCol w:w="3807"/>
        <w:gridCol w:w="6155"/>
      </w:tblGrid>
      <w:tr w:rsidR="00A722D8" w:rsidRPr="00025BB6" w14:paraId="7A0D3A82" w14:textId="77777777">
        <w:trPr>
          <w:tblHeader/>
          <w:jc w:val="center"/>
        </w:trPr>
        <w:tc>
          <w:tcPr>
            <w:tcW w:w="4873" w:type="dxa"/>
            <w:shd w:val="clear" w:color="auto" w:fill="1F4E79"/>
            <w:vAlign w:val="center"/>
          </w:tcPr>
          <w:p w14:paraId="61CD9F12"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285C5A9E" w14:textId="77777777" w:rsidR="00A722D8" w:rsidRPr="00025BB6" w:rsidRDefault="00000000">
            <w:pPr>
              <w:jc w:val="center"/>
            </w:pPr>
            <w:r w:rsidRPr="00025BB6">
              <w:rPr>
                <w:b/>
                <w:color w:val="FFFFFF"/>
                <w:sz w:val="17"/>
              </w:rPr>
              <w:t>명세</w:t>
            </w:r>
          </w:p>
        </w:tc>
      </w:tr>
      <w:tr w:rsidR="00A722D8" w:rsidRPr="00025BB6" w14:paraId="4E82351C" w14:textId="77777777">
        <w:trPr>
          <w:jc w:val="center"/>
        </w:trPr>
        <w:tc>
          <w:tcPr>
            <w:tcW w:w="1701" w:type="dxa"/>
            <w:vAlign w:val="center"/>
          </w:tcPr>
          <w:p w14:paraId="688A88A2" w14:textId="77777777" w:rsidR="00A722D8" w:rsidRPr="00025BB6" w:rsidRDefault="00000000">
            <w:pPr>
              <w:spacing w:line="276" w:lineRule="auto"/>
            </w:pPr>
            <w:r w:rsidRPr="00025BB6">
              <w:rPr>
                <w:color w:val="202020"/>
                <w:sz w:val="17"/>
              </w:rPr>
              <w:t>화면 ID</w:t>
            </w:r>
          </w:p>
        </w:tc>
        <w:tc>
          <w:tcPr>
            <w:tcW w:w="7937" w:type="dxa"/>
            <w:vAlign w:val="center"/>
          </w:tcPr>
          <w:p w14:paraId="25A88EFD" w14:textId="77777777" w:rsidR="00A722D8" w:rsidRPr="00025BB6" w:rsidRDefault="00000000">
            <w:pPr>
              <w:spacing w:line="276" w:lineRule="auto"/>
            </w:pPr>
            <w:r w:rsidRPr="00025BB6">
              <w:rPr>
                <w:color w:val="202020"/>
                <w:sz w:val="17"/>
              </w:rPr>
              <w:t>STU-04</w:t>
            </w:r>
          </w:p>
        </w:tc>
      </w:tr>
      <w:tr w:rsidR="00A722D8" w:rsidRPr="00025BB6" w14:paraId="6151C932" w14:textId="77777777">
        <w:trPr>
          <w:jc w:val="center"/>
        </w:trPr>
        <w:tc>
          <w:tcPr>
            <w:tcW w:w="1701" w:type="dxa"/>
            <w:shd w:val="clear" w:color="auto" w:fill="F7FAFC"/>
            <w:vAlign w:val="center"/>
          </w:tcPr>
          <w:p w14:paraId="743C4BA9"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82F8017" w14:textId="77777777" w:rsidR="00A722D8" w:rsidRPr="00025BB6" w:rsidRDefault="00000000">
            <w:pPr>
              <w:spacing w:line="276" w:lineRule="auto"/>
            </w:pPr>
            <w:r w:rsidRPr="00025BB6">
              <w:rPr>
                <w:color w:val="202020"/>
                <w:sz w:val="17"/>
              </w:rPr>
              <w:t>학생</w:t>
            </w:r>
          </w:p>
        </w:tc>
      </w:tr>
      <w:tr w:rsidR="00A722D8" w:rsidRPr="00025BB6" w14:paraId="4596C077" w14:textId="77777777">
        <w:trPr>
          <w:jc w:val="center"/>
        </w:trPr>
        <w:tc>
          <w:tcPr>
            <w:tcW w:w="1701" w:type="dxa"/>
            <w:vAlign w:val="center"/>
          </w:tcPr>
          <w:p w14:paraId="19A07103" w14:textId="77777777" w:rsidR="00A722D8" w:rsidRPr="00025BB6" w:rsidRDefault="00000000">
            <w:pPr>
              <w:spacing w:line="276" w:lineRule="auto"/>
            </w:pPr>
            <w:r w:rsidRPr="00025BB6">
              <w:rPr>
                <w:color w:val="202020"/>
                <w:sz w:val="17"/>
              </w:rPr>
              <w:t>화면 목적</w:t>
            </w:r>
          </w:p>
        </w:tc>
        <w:tc>
          <w:tcPr>
            <w:tcW w:w="7937" w:type="dxa"/>
            <w:vAlign w:val="center"/>
          </w:tcPr>
          <w:p w14:paraId="3B1C3E81" w14:textId="77777777" w:rsidR="00A722D8" w:rsidRPr="00025BB6" w:rsidRDefault="00000000">
            <w:pPr>
              <w:spacing w:line="276" w:lineRule="auto"/>
              <w:rPr>
                <w:lang w:eastAsia="ko-KR"/>
              </w:rPr>
            </w:pPr>
            <w:r w:rsidRPr="00025BB6">
              <w:rPr>
                <w:color w:val="202020"/>
                <w:sz w:val="17"/>
                <w:lang w:eastAsia="ko-KR"/>
              </w:rPr>
              <w:t>차량의 대략적 구간·이동 방향·다중 차량 상태 확인</w:t>
            </w:r>
          </w:p>
        </w:tc>
      </w:tr>
      <w:tr w:rsidR="00A722D8" w:rsidRPr="00025BB6" w14:paraId="557492F3" w14:textId="77777777">
        <w:trPr>
          <w:jc w:val="center"/>
        </w:trPr>
        <w:tc>
          <w:tcPr>
            <w:tcW w:w="1701" w:type="dxa"/>
            <w:shd w:val="clear" w:color="auto" w:fill="F7FAFC"/>
            <w:vAlign w:val="center"/>
          </w:tcPr>
          <w:p w14:paraId="43627AC2"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340C430A" w14:textId="77777777" w:rsidR="00A722D8" w:rsidRPr="00025BB6" w:rsidRDefault="00000000">
            <w:pPr>
              <w:spacing w:line="276" w:lineRule="auto"/>
              <w:rPr>
                <w:lang w:eastAsia="ko-KR"/>
              </w:rPr>
            </w:pPr>
            <w:r w:rsidRPr="00025BB6">
              <w:rPr>
                <w:color w:val="202020"/>
                <w:sz w:val="17"/>
                <w:lang w:eastAsia="ko-KR"/>
              </w:rPr>
              <w:t xml:space="preserve">STU-03 </w:t>
            </w:r>
            <w:proofErr w:type="spellStart"/>
            <w:r w:rsidRPr="00025BB6">
              <w:rPr>
                <w:color w:val="202020"/>
                <w:sz w:val="17"/>
                <w:lang w:eastAsia="ko-KR"/>
              </w:rPr>
              <w:t>회차</w:t>
            </w:r>
            <w:proofErr w:type="spellEnd"/>
            <w:r w:rsidRPr="00025BB6">
              <w:rPr>
                <w:color w:val="202020"/>
                <w:sz w:val="17"/>
                <w:lang w:eastAsia="ko-KR"/>
              </w:rPr>
              <w:t xml:space="preserve"> 또는 노선 선택</w:t>
            </w:r>
          </w:p>
        </w:tc>
      </w:tr>
    </w:tbl>
    <w:p w14:paraId="74365695" w14:textId="77777777" w:rsidR="00A722D8" w:rsidRPr="00025BB6" w:rsidRDefault="00A722D8">
      <w:pPr>
        <w:spacing w:after="40"/>
        <w:rPr>
          <w:lang w:eastAsia="ko-KR"/>
        </w:rPr>
      </w:pPr>
    </w:p>
    <w:p w14:paraId="63A477F4"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26"/>
        <w:gridCol w:w="3757"/>
        <w:gridCol w:w="3179"/>
      </w:tblGrid>
      <w:tr w:rsidR="00A722D8" w:rsidRPr="00025BB6" w14:paraId="03D4276A" w14:textId="77777777">
        <w:trPr>
          <w:tblHeader/>
          <w:jc w:val="center"/>
        </w:trPr>
        <w:tc>
          <w:tcPr>
            <w:tcW w:w="3249" w:type="dxa"/>
            <w:shd w:val="clear" w:color="auto" w:fill="1F4E79"/>
            <w:vAlign w:val="center"/>
          </w:tcPr>
          <w:p w14:paraId="379AC626"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47B078F8"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581DA1C7" w14:textId="77777777" w:rsidR="00A722D8" w:rsidRPr="00025BB6" w:rsidRDefault="00000000">
            <w:pPr>
              <w:jc w:val="center"/>
            </w:pPr>
            <w:r w:rsidRPr="00025BB6">
              <w:rPr>
                <w:b/>
                <w:color w:val="FFFFFF"/>
                <w:sz w:val="16"/>
              </w:rPr>
              <w:t>동작 및 검증</w:t>
            </w:r>
          </w:p>
        </w:tc>
      </w:tr>
      <w:tr w:rsidR="00A722D8" w:rsidRPr="00025BB6" w14:paraId="69E8F7C8" w14:textId="77777777">
        <w:trPr>
          <w:jc w:val="center"/>
        </w:trPr>
        <w:tc>
          <w:tcPr>
            <w:tcW w:w="2268" w:type="dxa"/>
            <w:vAlign w:val="center"/>
          </w:tcPr>
          <w:p w14:paraId="7CF8B1FF" w14:textId="77777777" w:rsidR="00A722D8" w:rsidRPr="00025BB6" w:rsidRDefault="00000000">
            <w:pPr>
              <w:spacing w:line="276" w:lineRule="auto"/>
            </w:pPr>
            <w:r w:rsidRPr="00025BB6">
              <w:rPr>
                <w:color w:val="202020"/>
                <w:sz w:val="16"/>
              </w:rPr>
              <w:t>정류장 순서</w:t>
            </w:r>
          </w:p>
        </w:tc>
        <w:tc>
          <w:tcPr>
            <w:tcW w:w="3969" w:type="dxa"/>
            <w:vAlign w:val="center"/>
          </w:tcPr>
          <w:p w14:paraId="6BD16F15" w14:textId="77777777" w:rsidR="00A722D8" w:rsidRPr="00025BB6" w:rsidRDefault="00000000">
            <w:pPr>
              <w:spacing w:line="276" w:lineRule="auto"/>
              <w:rPr>
                <w:lang w:eastAsia="ko-KR"/>
              </w:rPr>
            </w:pPr>
            <w:r w:rsidRPr="00025BB6">
              <w:rPr>
                <w:color w:val="202020"/>
                <w:sz w:val="16"/>
                <w:lang w:eastAsia="ko-KR"/>
              </w:rPr>
              <w:t>노선 순서·현재 구간 강조</w:t>
            </w:r>
          </w:p>
        </w:tc>
        <w:tc>
          <w:tcPr>
            <w:tcW w:w="3402" w:type="dxa"/>
            <w:vAlign w:val="center"/>
          </w:tcPr>
          <w:p w14:paraId="5C9F64C0" w14:textId="77777777" w:rsidR="00A722D8" w:rsidRPr="00025BB6" w:rsidRDefault="00000000">
            <w:pPr>
              <w:spacing w:line="276" w:lineRule="auto"/>
            </w:pPr>
            <w:proofErr w:type="spellStart"/>
            <w:r w:rsidRPr="00025BB6">
              <w:rPr>
                <w:color w:val="202020"/>
                <w:sz w:val="16"/>
              </w:rPr>
              <w:t>정류장</w:t>
            </w:r>
            <w:proofErr w:type="spellEnd"/>
            <w:r w:rsidRPr="00025BB6">
              <w:rPr>
                <w:color w:val="202020"/>
                <w:sz w:val="16"/>
              </w:rPr>
              <w:t xml:space="preserve"> </w:t>
            </w: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2B140AA4" w14:textId="77777777">
        <w:trPr>
          <w:jc w:val="center"/>
        </w:trPr>
        <w:tc>
          <w:tcPr>
            <w:tcW w:w="2268" w:type="dxa"/>
            <w:shd w:val="clear" w:color="auto" w:fill="F7FAFC"/>
            <w:vAlign w:val="center"/>
          </w:tcPr>
          <w:p w14:paraId="2976B249" w14:textId="77777777" w:rsidR="00A722D8" w:rsidRPr="00025BB6" w:rsidRDefault="00000000">
            <w:pPr>
              <w:spacing w:line="276" w:lineRule="auto"/>
            </w:pPr>
            <w:r w:rsidRPr="00025BB6">
              <w:rPr>
                <w:color w:val="202020"/>
                <w:sz w:val="16"/>
              </w:rPr>
              <w:t>차량 아이콘</w:t>
            </w:r>
          </w:p>
        </w:tc>
        <w:tc>
          <w:tcPr>
            <w:tcW w:w="3969" w:type="dxa"/>
            <w:shd w:val="clear" w:color="auto" w:fill="F7FAFC"/>
            <w:vAlign w:val="center"/>
          </w:tcPr>
          <w:p w14:paraId="49A2734F" w14:textId="77777777" w:rsidR="00A722D8" w:rsidRPr="00025BB6" w:rsidRDefault="00000000">
            <w:pPr>
              <w:spacing w:line="276" w:lineRule="auto"/>
            </w:pPr>
            <w:r w:rsidRPr="00025BB6">
              <w:rPr>
                <w:color w:val="202020"/>
                <w:sz w:val="16"/>
              </w:rPr>
              <w:t>1호차/2호차·상태</w:t>
            </w:r>
          </w:p>
        </w:tc>
        <w:tc>
          <w:tcPr>
            <w:tcW w:w="3402" w:type="dxa"/>
            <w:shd w:val="clear" w:color="auto" w:fill="F7FAFC"/>
            <w:vAlign w:val="center"/>
          </w:tcPr>
          <w:p w14:paraId="782E80E7" w14:textId="77777777" w:rsidR="00A722D8" w:rsidRPr="00025BB6" w:rsidRDefault="00000000">
            <w:pPr>
              <w:spacing w:line="276" w:lineRule="auto"/>
            </w:pPr>
            <w:r w:rsidRPr="00025BB6">
              <w:rPr>
                <w:color w:val="202020"/>
                <w:sz w:val="16"/>
              </w:rPr>
              <w:t>차량 상세 이동</w:t>
            </w:r>
          </w:p>
        </w:tc>
      </w:tr>
      <w:tr w:rsidR="00A722D8" w:rsidRPr="00025BB6" w14:paraId="6730F345" w14:textId="77777777">
        <w:trPr>
          <w:jc w:val="center"/>
        </w:trPr>
        <w:tc>
          <w:tcPr>
            <w:tcW w:w="2268" w:type="dxa"/>
            <w:vAlign w:val="center"/>
          </w:tcPr>
          <w:p w14:paraId="3AE8FEA2" w14:textId="77777777" w:rsidR="00A722D8" w:rsidRPr="00025BB6" w:rsidRDefault="00000000">
            <w:pPr>
              <w:spacing w:line="276" w:lineRule="auto"/>
            </w:pPr>
            <w:r w:rsidRPr="00025BB6">
              <w:rPr>
                <w:color w:val="202020"/>
                <w:sz w:val="16"/>
              </w:rPr>
              <w:t>현재 구간</w:t>
            </w:r>
          </w:p>
        </w:tc>
        <w:tc>
          <w:tcPr>
            <w:tcW w:w="3969" w:type="dxa"/>
            <w:vAlign w:val="center"/>
          </w:tcPr>
          <w:p w14:paraId="177D6A84" w14:textId="77777777" w:rsidR="00A722D8" w:rsidRPr="00025BB6" w:rsidRDefault="00000000">
            <w:pPr>
              <w:spacing w:line="276" w:lineRule="auto"/>
              <w:rPr>
                <w:lang w:eastAsia="ko-KR"/>
              </w:rPr>
            </w:pPr>
            <w:r w:rsidRPr="00025BB6">
              <w:rPr>
                <w:color w:val="202020"/>
                <w:sz w:val="16"/>
                <w:lang w:eastAsia="ko-KR"/>
              </w:rPr>
              <w:t>A 정류장과 B 정류장 사이</w:t>
            </w:r>
          </w:p>
        </w:tc>
        <w:tc>
          <w:tcPr>
            <w:tcW w:w="3402" w:type="dxa"/>
            <w:vAlign w:val="center"/>
          </w:tcPr>
          <w:p w14:paraId="416BFF61" w14:textId="77777777" w:rsidR="00A722D8" w:rsidRPr="00025BB6" w:rsidRDefault="00000000">
            <w:pPr>
              <w:spacing w:line="276" w:lineRule="auto"/>
            </w:pPr>
            <w:proofErr w:type="spellStart"/>
            <w:r w:rsidRPr="00025BB6">
              <w:rPr>
                <w:color w:val="202020"/>
                <w:sz w:val="16"/>
              </w:rPr>
              <w:t>연속</w:t>
            </w:r>
            <w:proofErr w:type="spellEnd"/>
            <w:r w:rsidRPr="00025BB6">
              <w:rPr>
                <w:color w:val="202020"/>
                <w:sz w:val="16"/>
              </w:rPr>
              <w:t xml:space="preserve"> </w:t>
            </w:r>
            <w:proofErr w:type="spellStart"/>
            <w:r w:rsidRPr="00025BB6">
              <w:rPr>
                <w:color w:val="202020"/>
                <w:sz w:val="16"/>
              </w:rPr>
              <w:t>좌표</w:t>
            </w:r>
            <w:proofErr w:type="spellEnd"/>
            <w:r w:rsidRPr="00025BB6">
              <w:rPr>
                <w:color w:val="202020"/>
                <w:sz w:val="16"/>
              </w:rPr>
              <w:t xml:space="preserve"> </w:t>
            </w:r>
            <w:proofErr w:type="spellStart"/>
            <w:r w:rsidRPr="00025BB6">
              <w:rPr>
                <w:color w:val="202020"/>
                <w:sz w:val="16"/>
              </w:rPr>
              <w:t>기반</w:t>
            </w:r>
            <w:proofErr w:type="spellEnd"/>
          </w:p>
        </w:tc>
      </w:tr>
      <w:tr w:rsidR="00A722D8" w:rsidRPr="00025BB6" w14:paraId="45992768" w14:textId="77777777">
        <w:trPr>
          <w:jc w:val="center"/>
        </w:trPr>
        <w:tc>
          <w:tcPr>
            <w:tcW w:w="2268" w:type="dxa"/>
            <w:shd w:val="clear" w:color="auto" w:fill="F7FAFC"/>
            <w:vAlign w:val="center"/>
          </w:tcPr>
          <w:p w14:paraId="5BF17F66" w14:textId="77777777" w:rsidR="00A722D8" w:rsidRPr="00025BB6" w:rsidRDefault="00000000">
            <w:pPr>
              <w:spacing w:line="276" w:lineRule="auto"/>
            </w:pPr>
            <w:r w:rsidRPr="00025BB6">
              <w:rPr>
                <w:color w:val="202020"/>
                <w:sz w:val="16"/>
              </w:rPr>
              <w:t>다음 정류장</w:t>
            </w:r>
          </w:p>
        </w:tc>
        <w:tc>
          <w:tcPr>
            <w:tcW w:w="3969" w:type="dxa"/>
            <w:shd w:val="clear" w:color="auto" w:fill="F7FAFC"/>
            <w:vAlign w:val="center"/>
          </w:tcPr>
          <w:p w14:paraId="5AB14405" w14:textId="77777777" w:rsidR="00A722D8" w:rsidRPr="00025BB6" w:rsidRDefault="00000000">
            <w:pPr>
              <w:spacing w:line="276" w:lineRule="auto"/>
            </w:pPr>
            <w:r w:rsidRPr="00025BB6">
              <w:rPr>
                <w:color w:val="202020"/>
                <w:sz w:val="16"/>
              </w:rPr>
              <w:t>명칭·접근 상태</w:t>
            </w:r>
          </w:p>
        </w:tc>
        <w:tc>
          <w:tcPr>
            <w:tcW w:w="3402" w:type="dxa"/>
            <w:shd w:val="clear" w:color="auto" w:fill="F7FAFC"/>
            <w:vAlign w:val="center"/>
          </w:tcPr>
          <w:p w14:paraId="5D8B5718" w14:textId="77777777" w:rsidR="00A722D8" w:rsidRPr="00025BB6" w:rsidRDefault="00000000">
            <w:pPr>
              <w:spacing w:line="276" w:lineRule="auto"/>
            </w:pPr>
            <w:r w:rsidRPr="00025BB6">
              <w:rPr>
                <w:color w:val="202020"/>
                <w:sz w:val="16"/>
              </w:rPr>
              <w:t>알림 설정</w:t>
            </w:r>
          </w:p>
        </w:tc>
      </w:tr>
      <w:tr w:rsidR="00A722D8" w:rsidRPr="00025BB6" w14:paraId="56DF27D2" w14:textId="77777777">
        <w:trPr>
          <w:jc w:val="center"/>
        </w:trPr>
        <w:tc>
          <w:tcPr>
            <w:tcW w:w="2268" w:type="dxa"/>
            <w:vAlign w:val="center"/>
          </w:tcPr>
          <w:p w14:paraId="1F89AC02" w14:textId="77777777" w:rsidR="00A722D8" w:rsidRPr="00025BB6" w:rsidRDefault="00000000">
            <w:pPr>
              <w:spacing w:line="276" w:lineRule="auto"/>
            </w:pPr>
            <w:r w:rsidRPr="00025BB6">
              <w:rPr>
                <w:color w:val="202020"/>
                <w:sz w:val="16"/>
              </w:rPr>
              <w:t>마지막 수신</w:t>
            </w:r>
          </w:p>
        </w:tc>
        <w:tc>
          <w:tcPr>
            <w:tcW w:w="3969" w:type="dxa"/>
            <w:vAlign w:val="center"/>
          </w:tcPr>
          <w:p w14:paraId="7F98796D" w14:textId="77777777" w:rsidR="00A722D8" w:rsidRPr="00025BB6" w:rsidRDefault="00000000">
            <w:pPr>
              <w:spacing w:line="276" w:lineRule="auto"/>
            </w:pPr>
            <w:r w:rsidRPr="00025BB6">
              <w:rPr>
                <w:color w:val="202020"/>
                <w:sz w:val="16"/>
              </w:rPr>
              <w:t>수신 시각·연결 상태</w:t>
            </w:r>
          </w:p>
        </w:tc>
        <w:tc>
          <w:tcPr>
            <w:tcW w:w="3402" w:type="dxa"/>
            <w:vAlign w:val="center"/>
          </w:tcPr>
          <w:p w14:paraId="17774D5A" w14:textId="77777777" w:rsidR="00A722D8" w:rsidRPr="00025BB6" w:rsidRDefault="00000000">
            <w:pPr>
              <w:spacing w:line="276" w:lineRule="auto"/>
            </w:pPr>
            <w:r w:rsidRPr="00025BB6">
              <w:rPr>
                <w:color w:val="202020"/>
                <w:sz w:val="16"/>
              </w:rPr>
              <w:t>오래되면 경고</w:t>
            </w:r>
          </w:p>
        </w:tc>
      </w:tr>
      <w:tr w:rsidR="00A722D8" w:rsidRPr="00025BB6" w14:paraId="3A467AFA" w14:textId="77777777">
        <w:trPr>
          <w:jc w:val="center"/>
        </w:trPr>
        <w:tc>
          <w:tcPr>
            <w:tcW w:w="2268" w:type="dxa"/>
            <w:shd w:val="clear" w:color="auto" w:fill="F7FAFC"/>
            <w:vAlign w:val="center"/>
          </w:tcPr>
          <w:p w14:paraId="4A0790FC" w14:textId="77777777" w:rsidR="00A722D8" w:rsidRPr="00025BB6" w:rsidRDefault="00000000">
            <w:pPr>
              <w:spacing w:line="276" w:lineRule="auto"/>
            </w:pPr>
            <w:r w:rsidRPr="00025BB6">
              <w:rPr>
                <w:color w:val="202020"/>
                <w:sz w:val="16"/>
              </w:rPr>
              <w:t>예상 도착</w:t>
            </w:r>
          </w:p>
        </w:tc>
        <w:tc>
          <w:tcPr>
            <w:tcW w:w="3969" w:type="dxa"/>
            <w:shd w:val="clear" w:color="auto" w:fill="F7FAFC"/>
            <w:vAlign w:val="center"/>
          </w:tcPr>
          <w:p w14:paraId="1F51EA64" w14:textId="77777777" w:rsidR="00A722D8" w:rsidRPr="00025BB6" w:rsidRDefault="00000000">
            <w:pPr>
              <w:spacing w:line="276" w:lineRule="auto"/>
            </w:pPr>
            <w:r w:rsidRPr="00025BB6">
              <w:rPr>
                <w:color w:val="202020"/>
                <w:sz w:val="16"/>
              </w:rPr>
              <w:t>약 n분 후</w:t>
            </w:r>
          </w:p>
        </w:tc>
        <w:tc>
          <w:tcPr>
            <w:tcW w:w="3402" w:type="dxa"/>
            <w:shd w:val="clear" w:color="auto" w:fill="F7FAFC"/>
            <w:vAlign w:val="center"/>
          </w:tcPr>
          <w:p w14:paraId="2499C5D0" w14:textId="77777777" w:rsidR="00A722D8" w:rsidRPr="00025BB6" w:rsidRDefault="00000000">
            <w:pPr>
              <w:spacing w:line="276" w:lineRule="auto"/>
            </w:pPr>
            <w:r w:rsidRPr="00025BB6">
              <w:rPr>
                <w:color w:val="202020"/>
                <w:sz w:val="16"/>
              </w:rPr>
              <w:t>정확도 낮으면 숨김</w:t>
            </w:r>
          </w:p>
        </w:tc>
      </w:tr>
    </w:tbl>
    <w:p w14:paraId="3CE8AE6C" w14:textId="77777777" w:rsidR="00A722D8" w:rsidRPr="00025BB6" w:rsidRDefault="00A722D8">
      <w:pPr>
        <w:spacing w:after="40"/>
      </w:pPr>
    </w:p>
    <w:p w14:paraId="45784AC3" w14:textId="77777777" w:rsidR="00A722D8" w:rsidRPr="00025BB6" w:rsidRDefault="00000000">
      <w:pPr>
        <w:keepNext/>
        <w:spacing w:before="160" w:after="120"/>
      </w:pPr>
      <w:r w:rsidRPr="00025BB6">
        <w:rPr>
          <w:b/>
          <w:color w:val="1F4E79"/>
          <w:sz w:val="23"/>
        </w:rPr>
        <w:t>주요 동작</w:t>
      </w:r>
    </w:p>
    <w:p w14:paraId="32D8F967" w14:textId="77777777" w:rsidR="00A722D8" w:rsidRPr="00025BB6" w:rsidRDefault="00000000">
      <w:pPr>
        <w:spacing w:after="40" w:line="300" w:lineRule="auto"/>
        <w:ind w:left="340" w:hanging="198"/>
        <w:rPr>
          <w:lang w:eastAsia="ko-KR"/>
        </w:rPr>
      </w:pPr>
      <w:r w:rsidRPr="00025BB6">
        <w:rPr>
          <w:color w:val="202020"/>
          <w:sz w:val="19"/>
          <w:lang w:eastAsia="ko-KR"/>
        </w:rPr>
        <w:t xml:space="preserve">• </w:t>
      </w:r>
      <w:proofErr w:type="spellStart"/>
      <w:r w:rsidRPr="00025BB6">
        <w:rPr>
          <w:color w:val="202020"/>
          <w:sz w:val="19"/>
          <w:lang w:eastAsia="ko-KR"/>
        </w:rPr>
        <w:t>수미터</w:t>
      </w:r>
      <w:proofErr w:type="spellEnd"/>
      <w:r w:rsidRPr="00025BB6">
        <w:rPr>
          <w:color w:val="202020"/>
          <w:sz w:val="19"/>
          <w:lang w:eastAsia="ko-KR"/>
        </w:rPr>
        <w:t xml:space="preserve"> 단위 정확성보다 운행 여부와 이동 방향을 우선 표현한다.</w:t>
      </w:r>
    </w:p>
    <w:p w14:paraId="48E4A0BC" w14:textId="77777777" w:rsidR="00A722D8" w:rsidRPr="00025BB6" w:rsidRDefault="00000000">
      <w:pPr>
        <w:spacing w:after="40" w:line="300" w:lineRule="auto"/>
        <w:ind w:left="340" w:hanging="198"/>
        <w:rPr>
          <w:lang w:eastAsia="ko-KR"/>
        </w:rPr>
      </w:pPr>
      <w:r w:rsidRPr="00025BB6">
        <w:rPr>
          <w:color w:val="202020"/>
          <w:sz w:val="19"/>
          <w:lang w:eastAsia="ko-KR"/>
        </w:rPr>
        <w:t>• 오래된 위치는 지도에서 움직이지 않는다.</w:t>
      </w:r>
    </w:p>
    <w:p w14:paraId="05F72E9B"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1154B959" w14:textId="77777777">
        <w:trPr>
          <w:tblHeader/>
          <w:jc w:val="center"/>
        </w:trPr>
        <w:tc>
          <w:tcPr>
            <w:tcW w:w="4873" w:type="dxa"/>
            <w:shd w:val="clear" w:color="auto" w:fill="1F4E79"/>
            <w:vAlign w:val="center"/>
          </w:tcPr>
          <w:p w14:paraId="76C3AFC5"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C3B1300" w14:textId="77777777" w:rsidR="00A722D8" w:rsidRPr="00025BB6" w:rsidRDefault="00000000">
            <w:pPr>
              <w:jc w:val="center"/>
            </w:pPr>
            <w:r w:rsidRPr="00025BB6">
              <w:rPr>
                <w:b/>
                <w:color w:val="FFFFFF"/>
                <w:sz w:val="16"/>
              </w:rPr>
              <w:t>화면 처리</w:t>
            </w:r>
          </w:p>
        </w:tc>
      </w:tr>
      <w:tr w:rsidR="00A722D8" w:rsidRPr="00025BB6" w14:paraId="1EE2A39A" w14:textId="77777777">
        <w:trPr>
          <w:jc w:val="center"/>
        </w:trPr>
        <w:tc>
          <w:tcPr>
            <w:tcW w:w="2268" w:type="dxa"/>
            <w:vAlign w:val="center"/>
          </w:tcPr>
          <w:p w14:paraId="7A5756B5" w14:textId="77777777" w:rsidR="00A722D8" w:rsidRPr="00025BB6" w:rsidRDefault="00000000">
            <w:pPr>
              <w:spacing w:line="276" w:lineRule="auto"/>
            </w:pPr>
            <w:r w:rsidRPr="00025BB6">
              <w:rPr>
                <w:color w:val="202020"/>
                <w:sz w:val="16"/>
              </w:rPr>
              <w:t>정상 수신</w:t>
            </w:r>
          </w:p>
        </w:tc>
        <w:tc>
          <w:tcPr>
            <w:tcW w:w="7370" w:type="dxa"/>
            <w:vAlign w:val="center"/>
          </w:tcPr>
          <w:p w14:paraId="03A6539F" w14:textId="77777777" w:rsidR="00A722D8" w:rsidRPr="00025BB6" w:rsidRDefault="00000000">
            <w:pPr>
              <w:spacing w:line="276" w:lineRule="auto"/>
              <w:rPr>
                <w:lang w:eastAsia="ko-KR"/>
              </w:rPr>
            </w:pPr>
            <w:r w:rsidRPr="00025BB6">
              <w:rPr>
                <w:color w:val="202020"/>
                <w:sz w:val="16"/>
                <w:lang w:eastAsia="ko-KR"/>
              </w:rPr>
              <w:t>차량 위치·현재 구간 표시</w:t>
            </w:r>
          </w:p>
        </w:tc>
      </w:tr>
      <w:tr w:rsidR="00A722D8" w:rsidRPr="00025BB6" w14:paraId="2CACCE13" w14:textId="77777777">
        <w:trPr>
          <w:jc w:val="center"/>
        </w:trPr>
        <w:tc>
          <w:tcPr>
            <w:tcW w:w="2268" w:type="dxa"/>
            <w:shd w:val="clear" w:color="auto" w:fill="F7FAFC"/>
            <w:vAlign w:val="center"/>
          </w:tcPr>
          <w:p w14:paraId="77AAFE31" w14:textId="77777777" w:rsidR="00A722D8" w:rsidRPr="00025BB6" w:rsidRDefault="00000000">
            <w:pPr>
              <w:spacing w:line="276" w:lineRule="auto"/>
            </w:pPr>
            <w:proofErr w:type="spellStart"/>
            <w:r w:rsidRPr="00025BB6">
              <w:rPr>
                <w:color w:val="202020"/>
                <w:sz w:val="16"/>
              </w:rPr>
              <w:t>수신</w:t>
            </w:r>
            <w:proofErr w:type="spellEnd"/>
            <w:r w:rsidRPr="00025BB6">
              <w:rPr>
                <w:color w:val="202020"/>
                <w:sz w:val="16"/>
              </w:rPr>
              <w:t xml:space="preserve"> </w:t>
            </w:r>
            <w:proofErr w:type="spellStart"/>
            <w:r w:rsidRPr="00025BB6">
              <w:rPr>
                <w:color w:val="202020"/>
                <w:sz w:val="16"/>
              </w:rPr>
              <w:t>지연</w:t>
            </w:r>
            <w:proofErr w:type="spellEnd"/>
          </w:p>
        </w:tc>
        <w:tc>
          <w:tcPr>
            <w:tcW w:w="7370" w:type="dxa"/>
            <w:shd w:val="clear" w:color="auto" w:fill="F7FAFC"/>
            <w:vAlign w:val="center"/>
          </w:tcPr>
          <w:p w14:paraId="75E6A74B" w14:textId="77777777" w:rsidR="00A722D8" w:rsidRPr="00025BB6" w:rsidRDefault="00000000">
            <w:pPr>
              <w:spacing w:line="276" w:lineRule="auto"/>
            </w:pPr>
            <w:r w:rsidRPr="00025BB6">
              <w:rPr>
                <w:color w:val="202020"/>
                <w:sz w:val="16"/>
              </w:rPr>
              <w:t>마지막 위치와 경고</w:t>
            </w:r>
          </w:p>
        </w:tc>
      </w:tr>
      <w:tr w:rsidR="00A722D8" w:rsidRPr="00025BB6" w14:paraId="2B48C084" w14:textId="77777777">
        <w:trPr>
          <w:jc w:val="center"/>
        </w:trPr>
        <w:tc>
          <w:tcPr>
            <w:tcW w:w="2268" w:type="dxa"/>
            <w:vAlign w:val="center"/>
          </w:tcPr>
          <w:p w14:paraId="7C6A830B" w14:textId="77777777" w:rsidR="00A722D8" w:rsidRPr="00025BB6" w:rsidRDefault="00000000">
            <w:pPr>
              <w:spacing w:line="276" w:lineRule="auto"/>
            </w:pPr>
            <w:r w:rsidRPr="00025BB6">
              <w:rPr>
                <w:color w:val="202020"/>
                <w:sz w:val="16"/>
              </w:rPr>
              <w:t>위치 없음</w:t>
            </w:r>
          </w:p>
        </w:tc>
        <w:tc>
          <w:tcPr>
            <w:tcW w:w="7370" w:type="dxa"/>
            <w:vAlign w:val="center"/>
          </w:tcPr>
          <w:p w14:paraId="1D323C87" w14:textId="77777777" w:rsidR="00A722D8" w:rsidRPr="00025BB6" w:rsidRDefault="00000000">
            <w:pPr>
              <w:spacing w:line="276" w:lineRule="auto"/>
              <w:rPr>
                <w:lang w:eastAsia="ko-KR"/>
              </w:rPr>
            </w:pPr>
            <w:r w:rsidRPr="00025BB6">
              <w:rPr>
                <w:color w:val="202020"/>
                <w:sz w:val="16"/>
                <w:lang w:eastAsia="ko-KR"/>
              </w:rPr>
              <w:t>운행 여부와 다를 수 있음 표시</w:t>
            </w:r>
          </w:p>
        </w:tc>
      </w:tr>
    </w:tbl>
    <w:p w14:paraId="210E47A5" w14:textId="77777777" w:rsidR="00A722D8" w:rsidRPr="00025BB6" w:rsidRDefault="00A722D8">
      <w:pPr>
        <w:spacing w:after="40"/>
        <w:rPr>
          <w:lang w:eastAsia="ko-KR"/>
        </w:rPr>
      </w:pPr>
    </w:p>
    <w:p w14:paraId="3BDF478E"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64"/>
        <w:gridCol w:w="5798"/>
      </w:tblGrid>
      <w:tr w:rsidR="00A722D8" w:rsidRPr="00025BB6" w14:paraId="040536BA" w14:textId="77777777">
        <w:trPr>
          <w:tblHeader/>
          <w:jc w:val="center"/>
        </w:trPr>
        <w:tc>
          <w:tcPr>
            <w:tcW w:w="4873" w:type="dxa"/>
            <w:shd w:val="clear" w:color="auto" w:fill="1F4E79"/>
            <w:vAlign w:val="center"/>
          </w:tcPr>
          <w:p w14:paraId="7FC8D86A"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572365CC" w14:textId="77777777" w:rsidR="00A722D8" w:rsidRPr="00025BB6" w:rsidRDefault="00000000">
            <w:pPr>
              <w:jc w:val="center"/>
            </w:pPr>
            <w:r w:rsidRPr="00025BB6">
              <w:rPr>
                <w:b/>
                <w:color w:val="FFFFFF"/>
                <w:sz w:val="16"/>
              </w:rPr>
              <w:t>처리 기준</w:t>
            </w:r>
          </w:p>
        </w:tc>
      </w:tr>
      <w:tr w:rsidR="00A722D8" w:rsidRPr="00025BB6" w14:paraId="17B96A1A" w14:textId="77777777">
        <w:trPr>
          <w:jc w:val="center"/>
        </w:trPr>
        <w:tc>
          <w:tcPr>
            <w:tcW w:w="2835" w:type="dxa"/>
            <w:vAlign w:val="center"/>
          </w:tcPr>
          <w:p w14:paraId="57113B76" w14:textId="77777777" w:rsidR="00A722D8" w:rsidRPr="00025BB6" w:rsidRDefault="00000000">
            <w:pPr>
              <w:spacing w:line="276" w:lineRule="auto"/>
            </w:pPr>
            <w:r w:rsidRPr="00025BB6">
              <w:rPr>
                <w:color w:val="202020"/>
                <w:sz w:val="16"/>
              </w:rPr>
              <w:t>GPS 오차</w:t>
            </w:r>
          </w:p>
        </w:tc>
        <w:tc>
          <w:tcPr>
            <w:tcW w:w="6803" w:type="dxa"/>
            <w:vAlign w:val="center"/>
          </w:tcPr>
          <w:p w14:paraId="4B22F90E" w14:textId="77777777" w:rsidR="00A722D8" w:rsidRPr="00025BB6" w:rsidRDefault="00000000">
            <w:pPr>
              <w:spacing w:line="276" w:lineRule="auto"/>
            </w:pPr>
            <w:r w:rsidRPr="00025BB6">
              <w:rPr>
                <w:color w:val="202020"/>
                <w:sz w:val="16"/>
              </w:rPr>
              <w:t>비정상 좌표 제외</w:t>
            </w:r>
          </w:p>
        </w:tc>
      </w:tr>
      <w:tr w:rsidR="00A722D8" w:rsidRPr="00025BB6" w14:paraId="49F9811C" w14:textId="77777777">
        <w:trPr>
          <w:jc w:val="center"/>
        </w:trPr>
        <w:tc>
          <w:tcPr>
            <w:tcW w:w="2835" w:type="dxa"/>
            <w:shd w:val="clear" w:color="auto" w:fill="F7FAFC"/>
            <w:vAlign w:val="center"/>
          </w:tcPr>
          <w:p w14:paraId="3F281D05" w14:textId="77777777" w:rsidR="00A722D8" w:rsidRPr="00025BB6" w:rsidRDefault="00000000">
            <w:pPr>
              <w:spacing w:line="276" w:lineRule="auto"/>
            </w:pPr>
            <w:r w:rsidRPr="00025BB6">
              <w:rPr>
                <w:color w:val="202020"/>
                <w:sz w:val="16"/>
              </w:rPr>
              <w:t>네트워크 단절</w:t>
            </w:r>
          </w:p>
        </w:tc>
        <w:tc>
          <w:tcPr>
            <w:tcW w:w="6803" w:type="dxa"/>
            <w:shd w:val="clear" w:color="auto" w:fill="F7FAFC"/>
            <w:vAlign w:val="center"/>
          </w:tcPr>
          <w:p w14:paraId="00EE1DCA" w14:textId="77777777" w:rsidR="00A722D8" w:rsidRPr="00025BB6" w:rsidRDefault="00000000">
            <w:pPr>
              <w:spacing w:line="276" w:lineRule="auto"/>
              <w:rPr>
                <w:lang w:eastAsia="ko-KR"/>
              </w:rPr>
            </w:pPr>
            <w:r w:rsidRPr="00025BB6">
              <w:rPr>
                <w:color w:val="202020"/>
                <w:sz w:val="16"/>
                <w:lang w:eastAsia="ko-KR"/>
              </w:rPr>
              <w:t>갱신 중단·마지막 수신 표시</w:t>
            </w:r>
          </w:p>
        </w:tc>
      </w:tr>
    </w:tbl>
    <w:p w14:paraId="03DAE7E4" w14:textId="77777777" w:rsidR="00A722D8" w:rsidRPr="00025BB6" w:rsidRDefault="00A722D8">
      <w:pPr>
        <w:spacing w:after="40"/>
        <w:rPr>
          <w:lang w:eastAsia="ko-KR"/>
        </w:rPr>
      </w:pPr>
    </w:p>
    <w:p w14:paraId="7FFED729"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STU-04 실시간 노선 화면]</w:t>
      </w:r>
    </w:p>
    <w:p w14:paraId="6E914F14" w14:textId="77777777" w:rsidR="00A722D8" w:rsidRPr="00025BB6" w:rsidRDefault="00000000">
      <w:pPr>
        <w:keepNext/>
        <w:spacing w:before="160" w:after="120"/>
      </w:pPr>
      <w:r w:rsidRPr="00025BB6">
        <w:rPr>
          <w:b/>
          <w:color w:val="1F4E79"/>
          <w:sz w:val="28"/>
        </w:rPr>
        <w:t xml:space="preserve">STU-05 </w:t>
      </w:r>
      <w:proofErr w:type="spellStart"/>
      <w:r w:rsidRPr="00025BB6">
        <w:rPr>
          <w:b/>
          <w:color w:val="1F4E79"/>
          <w:sz w:val="28"/>
        </w:rPr>
        <w:t>차량</w:t>
      </w:r>
      <w:proofErr w:type="spellEnd"/>
      <w:r w:rsidRPr="00025BB6">
        <w:rPr>
          <w:b/>
          <w:color w:val="1F4E79"/>
          <w:sz w:val="28"/>
        </w:rPr>
        <w:t xml:space="preserve"> </w:t>
      </w:r>
      <w:proofErr w:type="spellStart"/>
      <w:r w:rsidRPr="00025BB6">
        <w:rPr>
          <w:b/>
          <w:color w:val="1F4E79"/>
          <w:sz w:val="28"/>
        </w:rPr>
        <w:t>상세</w:t>
      </w:r>
      <w:proofErr w:type="spellEnd"/>
    </w:p>
    <w:tbl>
      <w:tblPr>
        <w:tblStyle w:val="af9"/>
        <w:tblW w:w="0" w:type="auto"/>
        <w:jc w:val="center"/>
        <w:tblLook w:val="04A0" w:firstRow="1" w:lastRow="0" w:firstColumn="1" w:lastColumn="0" w:noHBand="0" w:noVBand="1"/>
      </w:tblPr>
      <w:tblGrid>
        <w:gridCol w:w="3807"/>
        <w:gridCol w:w="6155"/>
      </w:tblGrid>
      <w:tr w:rsidR="00A722D8" w:rsidRPr="00025BB6" w14:paraId="7B99F666" w14:textId="77777777">
        <w:trPr>
          <w:tblHeader/>
          <w:jc w:val="center"/>
        </w:trPr>
        <w:tc>
          <w:tcPr>
            <w:tcW w:w="4873" w:type="dxa"/>
            <w:shd w:val="clear" w:color="auto" w:fill="1F4E79"/>
            <w:vAlign w:val="center"/>
          </w:tcPr>
          <w:p w14:paraId="5793B6F6"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58DEEF94" w14:textId="77777777" w:rsidR="00A722D8" w:rsidRPr="00025BB6" w:rsidRDefault="00000000">
            <w:pPr>
              <w:jc w:val="center"/>
            </w:pPr>
            <w:r w:rsidRPr="00025BB6">
              <w:rPr>
                <w:b/>
                <w:color w:val="FFFFFF"/>
                <w:sz w:val="17"/>
              </w:rPr>
              <w:t>명세</w:t>
            </w:r>
          </w:p>
        </w:tc>
      </w:tr>
      <w:tr w:rsidR="00A722D8" w:rsidRPr="00025BB6" w14:paraId="2C53B3BA" w14:textId="77777777">
        <w:trPr>
          <w:jc w:val="center"/>
        </w:trPr>
        <w:tc>
          <w:tcPr>
            <w:tcW w:w="1701" w:type="dxa"/>
            <w:vAlign w:val="center"/>
          </w:tcPr>
          <w:p w14:paraId="5C8EAE00" w14:textId="77777777" w:rsidR="00A722D8" w:rsidRPr="00025BB6" w:rsidRDefault="00000000">
            <w:pPr>
              <w:spacing w:line="276" w:lineRule="auto"/>
            </w:pPr>
            <w:r w:rsidRPr="00025BB6">
              <w:rPr>
                <w:color w:val="202020"/>
                <w:sz w:val="17"/>
              </w:rPr>
              <w:t>화면 ID</w:t>
            </w:r>
          </w:p>
        </w:tc>
        <w:tc>
          <w:tcPr>
            <w:tcW w:w="7937" w:type="dxa"/>
            <w:vAlign w:val="center"/>
          </w:tcPr>
          <w:p w14:paraId="68B61515" w14:textId="77777777" w:rsidR="00A722D8" w:rsidRPr="00025BB6" w:rsidRDefault="00000000">
            <w:pPr>
              <w:spacing w:line="276" w:lineRule="auto"/>
            </w:pPr>
            <w:r w:rsidRPr="00025BB6">
              <w:rPr>
                <w:color w:val="202020"/>
                <w:sz w:val="17"/>
              </w:rPr>
              <w:t>STU-05</w:t>
            </w:r>
          </w:p>
        </w:tc>
      </w:tr>
      <w:tr w:rsidR="00A722D8" w:rsidRPr="00025BB6" w14:paraId="3BB1A20E" w14:textId="77777777">
        <w:trPr>
          <w:jc w:val="center"/>
        </w:trPr>
        <w:tc>
          <w:tcPr>
            <w:tcW w:w="1701" w:type="dxa"/>
            <w:shd w:val="clear" w:color="auto" w:fill="F7FAFC"/>
            <w:vAlign w:val="center"/>
          </w:tcPr>
          <w:p w14:paraId="2222AC08"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72E70FF" w14:textId="77777777" w:rsidR="00A722D8" w:rsidRPr="00025BB6" w:rsidRDefault="00000000">
            <w:pPr>
              <w:spacing w:line="276" w:lineRule="auto"/>
            </w:pPr>
            <w:r w:rsidRPr="00025BB6">
              <w:rPr>
                <w:color w:val="202020"/>
                <w:sz w:val="17"/>
              </w:rPr>
              <w:t>학생</w:t>
            </w:r>
          </w:p>
        </w:tc>
      </w:tr>
      <w:tr w:rsidR="00A722D8" w:rsidRPr="00025BB6" w14:paraId="008C1BAA" w14:textId="77777777">
        <w:trPr>
          <w:jc w:val="center"/>
        </w:trPr>
        <w:tc>
          <w:tcPr>
            <w:tcW w:w="1701" w:type="dxa"/>
            <w:vAlign w:val="center"/>
          </w:tcPr>
          <w:p w14:paraId="28A2CE80" w14:textId="77777777" w:rsidR="00A722D8" w:rsidRPr="00025BB6" w:rsidRDefault="00000000">
            <w:pPr>
              <w:spacing w:line="276" w:lineRule="auto"/>
            </w:pPr>
            <w:r w:rsidRPr="00025BB6">
              <w:rPr>
                <w:color w:val="202020"/>
                <w:sz w:val="17"/>
              </w:rPr>
              <w:t>화면 목적</w:t>
            </w:r>
          </w:p>
        </w:tc>
        <w:tc>
          <w:tcPr>
            <w:tcW w:w="7937" w:type="dxa"/>
            <w:vAlign w:val="center"/>
          </w:tcPr>
          <w:p w14:paraId="08D8CF0F" w14:textId="77777777" w:rsidR="00A722D8" w:rsidRPr="00025BB6" w:rsidRDefault="00000000">
            <w:pPr>
              <w:spacing w:line="276" w:lineRule="auto"/>
              <w:rPr>
                <w:lang w:eastAsia="ko-KR"/>
              </w:rPr>
            </w:pPr>
            <w:r w:rsidRPr="00025BB6">
              <w:rPr>
                <w:color w:val="202020"/>
                <w:sz w:val="17"/>
                <w:lang w:eastAsia="ko-KR"/>
              </w:rPr>
              <w:t>선택 차량의 예정·실제 운행 및 GPS 상태 확인</w:t>
            </w:r>
          </w:p>
        </w:tc>
      </w:tr>
      <w:tr w:rsidR="00A722D8" w:rsidRPr="00025BB6" w14:paraId="710B40F3" w14:textId="77777777">
        <w:trPr>
          <w:jc w:val="center"/>
        </w:trPr>
        <w:tc>
          <w:tcPr>
            <w:tcW w:w="1701" w:type="dxa"/>
            <w:shd w:val="clear" w:color="auto" w:fill="F7FAFC"/>
            <w:vAlign w:val="center"/>
          </w:tcPr>
          <w:p w14:paraId="1A0DF87D"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2502A1F0" w14:textId="77777777" w:rsidR="00A722D8" w:rsidRPr="00025BB6" w:rsidRDefault="00000000">
            <w:pPr>
              <w:spacing w:line="276" w:lineRule="auto"/>
            </w:pPr>
            <w:r w:rsidRPr="00025BB6">
              <w:rPr>
                <w:color w:val="202020"/>
                <w:sz w:val="17"/>
              </w:rPr>
              <w:t>STU-04 차량 선택</w:t>
            </w:r>
          </w:p>
        </w:tc>
      </w:tr>
    </w:tbl>
    <w:p w14:paraId="57C79AC8" w14:textId="77777777" w:rsidR="00A722D8" w:rsidRPr="00025BB6" w:rsidRDefault="00A722D8">
      <w:pPr>
        <w:spacing w:after="40"/>
      </w:pPr>
    </w:p>
    <w:p w14:paraId="1F89CD7D"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3"/>
        <w:gridCol w:w="3776"/>
        <w:gridCol w:w="3163"/>
      </w:tblGrid>
      <w:tr w:rsidR="00A722D8" w:rsidRPr="00025BB6" w14:paraId="20A1C7AA" w14:textId="77777777">
        <w:trPr>
          <w:tblHeader/>
          <w:jc w:val="center"/>
        </w:trPr>
        <w:tc>
          <w:tcPr>
            <w:tcW w:w="3249" w:type="dxa"/>
            <w:shd w:val="clear" w:color="auto" w:fill="1F4E79"/>
            <w:vAlign w:val="center"/>
          </w:tcPr>
          <w:p w14:paraId="049CFE4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5D43A79"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09D3E26B" w14:textId="77777777" w:rsidR="00A722D8" w:rsidRPr="00025BB6" w:rsidRDefault="00000000">
            <w:pPr>
              <w:jc w:val="center"/>
            </w:pPr>
            <w:r w:rsidRPr="00025BB6">
              <w:rPr>
                <w:b/>
                <w:color w:val="FFFFFF"/>
                <w:sz w:val="16"/>
              </w:rPr>
              <w:t>동작 및 검증</w:t>
            </w:r>
          </w:p>
        </w:tc>
      </w:tr>
      <w:tr w:rsidR="00A722D8" w:rsidRPr="00025BB6" w14:paraId="1E3017E8" w14:textId="77777777">
        <w:trPr>
          <w:jc w:val="center"/>
        </w:trPr>
        <w:tc>
          <w:tcPr>
            <w:tcW w:w="2268" w:type="dxa"/>
            <w:vAlign w:val="center"/>
          </w:tcPr>
          <w:p w14:paraId="79757F59" w14:textId="77777777" w:rsidR="00A722D8" w:rsidRPr="00025BB6" w:rsidRDefault="00000000">
            <w:pPr>
              <w:spacing w:line="276" w:lineRule="auto"/>
            </w:pPr>
            <w:r w:rsidRPr="00025BB6">
              <w:rPr>
                <w:color w:val="202020"/>
                <w:sz w:val="16"/>
              </w:rPr>
              <w:t>차량 정보</w:t>
            </w:r>
          </w:p>
        </w:tc>
        <w:tc>
          <w:tcPr>
            <w:tcW w:w="3969" w:type="dxa"/>
            <w:vAlign w:val="center"/>
          </w:tcPr>
          <w:p w14:paraId="2BA37B2F" w14:textId="77777777" w:rsidR="00A722D8" w:rsidRPr="00025BB6" w:rsidRDefault="00000000">
            <w:pPr>
              <w:spacing w:line="276" w:lineRule="auto"/>
              <w:rPr>
                <w:lang w:eastAsia="ko-KR"/>
              </w:rPr>
            </w:pPr>
            <w:r w:rsidRPr="00025BB6">
              <w:rPr>
                <w:color w:val="202020"/>
                <w:sz w:val="16"/>
                <w:lang w:eastAsia="ko-KR"/>
              </w:rPr>
              <w:t xml:space="preserve">표시용 </w:t>
            </w:r>
            <w:proofErr w:type="spellStart"/>
            <w:r w:rsidRPr="00025BB6">
              <w:rPr>
                <w:color w:val="202020"/>
                <w:sz w:val="16"/>
                <w:lang w:eastAsia="ko-KR"/>
              </w:rPr>
              <w:t>호차</w:t>
            </w:r>
            <w:proofErr w:type="spellEnd"/>
            <w:r w:rsidRPr="00025BB6">
              <w:rPr>
                <w:color w:val="202020"/>
                <w:sz w:val="16"/>
                <w:lang w:eastAsia="ko-KR"/>
              </w:rPr>
              <w:t>·노선·</w:t>
            </w:r>
            <w:proofErr w:type="spellStart"/>
            <w:r w:rsidRPr="00025BB6">
              <w:rPr>
                <w:color w:val="202020"/>
                <w:sz w:val="16"/>
                <w:lang w:eastAsia="ko-KR"/>
              </w:rPr>
              <w:t>회차</w:t>
            </w:r>
            <w:proofErr w:type="spellEnd"/>
          </w:p>
        </w:tc>
        <w:tc>
          <w:tcPr>
            <w:tcW w:w="3402" w:type="dxa"/>
            <w:vAlign w:val="center"/>
          </w:tcPr>
          <w:p w14:paraId="39B98BAC" w14:textId="77777777" w:rsidR="00A722D8" w:rsidRPr="00025BB6" w:rsidRDefault="00000000">
            <w:pPr>
              <w:spacing w:line="276" w:lineRule="auto"/>
            </w:pPr>
            <w:r w:rsidRPr="00025BB6">
              <w:rPr>
                <w:color w:val="202020"/>
                <w:sz w:val="16"/>
              </w:rPr>
              <w:t>-</w:t>
            </w:r>
          </w:p>
        </w:tc>
      </w:tr>
      <w:tr w:rsidR="00A722D8" w:rsidRPr="00025BB6" w14:paraId="6DE4FCED" w14:textId="77777777">
        <w:trPr>
          <w:jc w:val="center"/>
        </w:trPr>
        <w:tc>
          <w:tcPr>
            <w:tcW w:w="2268" w:type="dxa"/>
            <w:shd w:val="clear" w:color="auto" w:fill="F7FAFC"/>
            <w:vAlign w:val="center"/>
          </w:tcPr>
          <w:p w14:paraId="3611F1A1" w14:textId="77777777" w:rsidR="00A722D8" w:rsidRPr="00025BB6" w:rsidRDefault="00000000">
            <w:pPr>
              <w:spacing w:line="276" w:lineRule="auto"/>
            </w:pPr>
            <w:r w:rsidRPr="00025BB6">
              <w:rPr>
                <w:color w:val="202020"/>
                <w:sz w:val="16"/>
              </w:rPr>
              <w:t>시간 정보</w:t>
            </w:r>
          </w:p>
        </w:tc>
        <w:tc>
          <w:tcPr>
            <w:tcW w:w="3969" w:type="dxa"/>
            <w:shd w:val="clear" w:color="auto" w:fill="F7FAFC"/>
            <w:vAlign w:val="center"/>
          </w:tcPr>
          <w:p w14:paraId="696F78DD" w14:textId="77777777" w:rsidR="00A722D8" w:rsidRPr="00025BB6" w:rsidRDefault="00000000">
            <w:pPr>
              <w:spacing w:line="276" w:lineRule="auto"/>
            </w:pPr>
            <w:r w:rsidRPr="00025BB6">
              <w:rPr>
                <w:color w:val="202020"/>
                <w:sz w:val="16"/>
              </w:rPr>
              <w:t>예정 출발·실제 시작</w:t>
            </w:r>
          </w:p>
        </w:tc>
        <w:tc>
          <w:tcPr>
            <w:tcW w:w="3402" w:type="dxa"/>
            <w:shd w:val="clear" w:color="auto" w:fill="F7FAFC"/>
            <w:vAlign w:val="center"/>
          </w:tcPr>
          <w:p w14:paraId="747CAC25" w14:textId="77777777" w:rsidR="00A722D8" w:rsidRPr="00025BB6" w:rsidRDefault="00000000">
            <w:pPr>
              <w:spacing w:line="276" w:lineRule="auto"/>
            </w:pPr>
            <w:r w:rsidRPr="00025BB6">
              <w:rPr>
                <w:color w:val="202020"/>
                <w:sz w:val="16"/>
              </w:rPr>
              <w:t>차이 표시</w:t>
            </w:r>
          </w:p>
        </w:tc>
      </w:tr>
      <w:tr w:rsidR="00A722D8" w:rsidRPr="00025BB6" w14:paraId="77F10B87" w14:textId="77777777">
        <w:trPr>
          <w:jc w:val="center"/>
        </w:trPr>
        <w:tc>
          <w:tcPr>
            <w:tcW w:w="2268" w:type="dxa"/>
            <w:vAlign w:val="center"/>
          </w:tcPr>
          <w:p w14:paraId="04C8091C" w14:textId="77777777" w:rsidR="00A722D8" w:rsidRPr="00025BB6" w:rsidRDefault="00000000">
            <w:pPr>
              <w:spacing w:line="276" w:lineRule="auto"/>
            </w:pPr>
            <w:r w:rsidRPr="00025BB6">
              <w:rPr>
                <w:color w:val="202020"/>
                <w:sz w:val="16"/>
              </w:rPr>
              <w:t>운행 상태</w:t>
            </w:r>
          </w:p>
        </w:tc>
        <w:tc>
          <w:tcPr>
            <w:tcW w:w="3969" w:type="dxa"/>
            <w:vAlign w:val="center"/>
          </w:tcPr>
          <w:p w14:paraId="09123823" w14:textId="77777777" w:rsidR="00A722D8" w:rsidRPr="00025BB6" w:rsidRDefault="00000000">
            <w:pPr>
              <w:spacing w:line="276" w:lineRule="auto"/>
            </w:pPr>
            <w:r w:rsidRPr="00025BB6">
              <w:rPr>
                <w:color w:val="202020"/>
                <w:sz w:val="16"/>
              </w:rPr>
              <w:t>대기/운행/중단/종료</w:t>
            </w:r>
          </w:p>
        </w:tc>
        <w:tc>
          <w:tcPr>
            <w:tcW w:w="3402" w:type="dxa"/>
            <w:vAlign w:val="center"/>
          </w:tcPr>
          <w:p w14:paraId="1B005CB3" w14:textId="77777777" w:rsidR="00A722D8" w:rsidRPr="00025BB6" w:rsidRDefault="00000000">
            <w:pPr>
              <w:spacing w:line="276" w:lineRule="auto"/>
            </w:pPr>
            <w:r w:rsidRPr="00025BB6">
              <w:rPr>
                <w:color w:val="202020"/>
                <w:sz w:val="16"/>
              </w:rPr>
              <w:t>상태 설명</w:t>
            </w:r>
          </w:p>
        </w:tc>
      </w:tr>
      <w:tr w:rsidR="00A722D8" w:rsidRPr="00025BB6" w14:paraId="4C180E21" w14:textId="77777777">
        <w:trPr>
          <w:jc w:val="center"/>
        </w:trPr>
        <w:tc>
          <w:tcPr>
            <w:tcW w:w="2268" w:type="dxa"/>
            <w:shd w:val="clear" w:color="auto" w:fill="F7FAFC"/>
            <w:vAlign w:val="center"/>
          </w:tcPr>
          <w:p w14:paraId="75542556" w14:textId="77777777" w:rsidR="00A722D8" w:rsidRPr="00025BB6" w:rsidRDefault="00000000">
            <w:pPr>
              <w:spacing w:line="276" w:lineRule="auto"/>
            </w:pPr>
            <w:r w:rsidRPr="00025BB6">
              <w:rPr>
                <w:color w:val="202020"/>
                <w:sz w:val="16"/>
              </w:rPr>
              <w:t>GPS 상태</w:t>
            </w:r>
          </w:p>
        </w:tc>
        <w:tc>
          <w:tcPr>
            <w:tcW w:w="3969" w:type="dxa"/>
            <w:shd w:val="clear" w:color="auto" w:fill="F7FAFC"/>
            <w:vAlign w:val="center"/>
          </w:tcPr>
          <w:p w14:paraId="382958A4" w14:textId="77777777" w:rsidR="00A722D8" w:rsidRPr="00025BB6" w:rsidRDefault="00000000">
            <w:pPr>
              <w:spacing w:line="276" w:lineRule="auto"/>
              <w:rPr>
                <w:lang w:eastAsia="ko-KR"/>
              </w:rPr>
            </w:pPr>
            <w:r w:rsidRPr="00025BB6">
              <w:rPr>
                <w:color w:val="202020"/>
                <w:sz w:val="16"/>
                <w:lang w:eastAsia="ko-KR"/>
              </w:rPr>
              <w:t>정상/지연/없음·마지막 수신</w:t>
            </w:r>
          </w:p>
        </w:tc>
        <w:tc>
          <w:tcPr>
            <w:tcW w:w="3402" w:type="dxa"/>
            <w:shd w:val="clear" w:color="auto" w:fill="F7FAFC"/>
            <w:vAlign w:val="center"/>
          </w:tcPr>
          <w:p w14:paraId="253A63EC"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안내</w:t>
            </w:r>
            <w:proofErr w:type="spellEnd"/>
          </w:p>
        </w:tc>
      </w:tr>
      <w:tr w:rsidR="00A722D8" w:rsidRPr="00025BB6" w14:paraId="28A332F0" w14:textId="77777777">
        <w:trPr>
          <w:jc w:val="center"/>
        </w:trPr>
        <w:tc>
          <w:tcPr>
            <w:tcW w:w="2268" w:type="dxa"/>
            <w:vAlign w:val="center"/>
          </w:tcPr>
          <w:p w14:paraId="51E2E712" w14:textId="77777777" w:rsidR="00A722D8" w:rsidRPr="00025BB6" w:rsidRDefault="00000000">
            <w:pPr>
              <w:spacing w:line="276" w:lineRule="auto"/>
            </w:pPr>
            <w:r w:rsidRPr="00025BB6">
              <w:rPr>
                <w:color w:val="202020"/>
                <w:sz w:val="16"/>
              </w:rPr>
              <w:t>다음 정류장</w:t>
            </w:r>
          </w:p>
        </w:tc>
        <w:tc>
          <w:tcPr>
            <w:tcW w:w="3969" w:type="dxa"/>
            <w:vAlign w:val="center"/>
          </w:tcPr>
          <w:p w14:paraId="08C78AA3" w14:textId="77777777" w:rsidR="00A722D8" w:rsidRPr="00025BB6" w:rsidRDefault="00000000">
            <w:pPr>
              <w:spacing w:line="276" w:lineRule="auto"/>
              <w:rPr>
                <w:lang w:eastAsia="ko-KR"/>
              </w:rPr>
            </w:pPr>
            <w:r w:rsidRPr="00025BB6">
              <w:rPr>
                <w:color w:val="202020"/>
                <w:sz w:val="16"/>
                <w:lang w:eastAsia="ko-KR"/>
              </w:rPr>
              <w:t>다음 정류장·접근 여부</w:t>
            </w:r>
          </w:p>
        </w:tc>
        <w:tc>
          <w:tcPr>
            <w:tcW w:w="3402" w:type="dxa"/>
            <w:vAlign w:val="center"/>
          </w:tcPr>
          <w:p w14:paraId="6A1E54AC" w14:textId="77777777" w:rsidR="00A722D8" w:rsidRPr="00025BB6" w:rsidRDefault="00000000">
            <w:pPr>
              <w:spacing w:line="276" w:lineRule="auto"/>
            </w:pPr>
            <w:proofErr w:type="spellStart"/>
            <w:r w:rsidRPr="00025BB6">
              <w:rPr>
                <w:color w:val="202020"/>
                <w:sz w:val="16"/>
              </w:rPr>
              <w:t>정류장</w:t>
            </w:r>
            <w:proofErr w:type="spellEnd"/>
            <w:r w:rsidRPr="00025BB6">
              <w:rPr>
                <w:color w:val="202020"/>
                <w:sz w:val="16"/>
              </w:rPr>
              <w:t xml:space="preserve"> </w:t>
            </w:r>
            <w:proofErr w:type="spellStart"/>
            <w:r w:rsidRPr="00025BB6">
              <w:rPr>
                <w:color w:val="202020"/>
                <w:sz w:val="16"/>
              </w:rPr>
              <w:t>상세</w:t>
            </w:r>
            <w:proofErr w:type="spellEnd"/>
          </w:p>
        </w:tc>
      </w:tr>
      <w:tr w:rsidR="00A722D8" w:rsidRPr="00025BB6" w14:paraId="79866869" w14:textId="77777777">
        <w:trPr>
          <w:jc w:val="center"/>
        </w:trPr>
        <w:tc>
          <w:tcPr>
            <w:tcW w:w="2268" w:type="dxa"/>
            <w:shd w:val="clear" w:color="auto" w:fill="F7FAFC"/>
            <w:vAlign w:val="center"/>
          </w:tcPr>
          <w:p w14:paraId="17E5DC9C" w14:textId="77777777" w:rsidR="00A722D8" w:rsidRPr="00025BB6" w:rsidRDefault="00000000">
            <w:pPr>
              <w:spacing w:line="276" w:lineRule="auto"/>
            </w:pPr>
            <w:r w:rsidRPr="00025BB6">
              <w:rPr>
                <w:color w:val="202020"/>
                <w:sz w:val="16"/>
              </w:rPr>
              <w:t>학생 제보</w:t>
            </w:r>
          </w:p>
        </w:tc>
        <w:tc>
          <w:tcPr>
            <w:tcW w:w="3969" w:type="dxa"/>
            <w:shd w:val="clear" w:color="auto" w:fill="F7FAFC"/>
            <w:vAlign w:val="center"/>
          </w:tcPr>
          <w:p w14:paraId="684D01B8" w14:textId="77777777" w:rsidR="00A722D8" w:rsidRPr="00025BB6" w:rsidRDefault="00000000">
            <w:pPr>
              <w:spacing w:line="276" w:lineRule="auto"/>
            </w:pPr>
            <w:r w:rsidRPr="00025BB6">
              <w:rPr>
                <w:color w:val="202020"/>
                <w:sz w:val="16"/>
              </w:rPr>
              <w:t>만석·대기줄 집계</w:t>
            </w:r>
          </w:p>
        </w:tc>
        <w:tc>
          <w:tcPr>
            <w:tcW w:w="3402" w:type="dxa"/>
            <w:shd w:val="clear" w:color="auto" w:fill="F7FAFC"/>
            <w:vAlign w:val="center"/>
          </w:tcPr>
          <w:p w14:paraId="6D47E0C2" w14:textId="77777777" w:rsidR="00A722D8" w:rsidRPr="00025BB6" w:rsidRDefault="00000000">
            <w:pPr>
              <w:spacing w:line="276" w:lineRule="auto"/>
            </w:pPr>
            <w:r w:rsidRPr="00025BB6">
              <w:rPr>
                <w:color w:val="202020"/>
                <w:sz w:val="16"/>
              </w:rPr>
              <w:t>제보 화면 이동</w:t>
            </w:r>
          </w:p>
        </w:tc>
      </w:tr>
    </w:tbl>
    <w:p w14:paraId="346080C0" w14:textId="77777777" w:rsidR="00A722D8" w:rsidRPr="00025BB6" w:rsidRDefault="00A722D8">
      <w:pPr>
        <w:spacing w:after="40"/>
      </w:pPr>
    </w:p>
    <w:p w14:paraId="75382249" w14:textId="77777777" w:rsidR="00A722D8" w:rsidRPr="00025BB6" w:rsidRDefault="00000000">
      <w:pPr>
        <w:keepNext/>
        <w:spacing w:before="160" w:after="120"/>
      </w:pPr>
      <w:r w:rsidRPr="00025BB6">
        <w:rPr>
          <w:b/>
          <w:color w:val="1F4E79"/>
          <w:sz w:val="23"/>
        </w:rPr>
        <w:t>주요 동작</w:t>
      </w:r>
    </w:p>
    <w:p w14:paraId="058830E0" w14:textId="77777777" w:rsidR="00A722D8" w:rsidRPr="00025BB6" w:rsidRDefault="00000000">
      <w:pPr>
        <w:spacing w:after="40" w:line="300" w:lineRule="auto"/>
        <w:ind w:left="340" w:hanging="198"/>
        <w:rPr>
          <w:lang w:eastAsia="ko-KR"/>
        </w:rPr>
      </w:pPr>
      <w:r w:rsidRPr="00025BB6">
        <w:rPr>
          <w:color w:val="202020"/>
          <w:sz w:val="19"/>
          <w:lang w:eastAsia="ko-KR"/>
        </w:rPr>
        <w:t>• 통과 여부는 확정이 어려운 경우 “통과 추정”</w:t>
      </w:r>
      <w:proofErr w:type="spellStart"/>
      <w:r w:rsidRPr="00025BB6">
        <w:rPr>
          <w:color w:val="202020"/>
          <w:sz w:val="19"/>
          <w:lang w:eastAsia="ko-KR"/>
        </w:rPr>
        <w:t>으로</w:t>
      </w:r>
      <w:proofErr w:type="spellEnd"/>
      <w:r w:rsidRPr="00025BB6">
        <w:rPr>
          <w:color w:val="202020"/>
          <w:sz w:val="19"/>
          <w:lang w:eastAsia="ko-KR"/>
        </w:rPr>
        <w:t xml:space="preserve"> 표시한다.</w:t>
      </w:r>
    </w:p>
    <w:p w14:paraId="54C7B9A5"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1E2020D6" w14:textId="77777777">
        <w:trPr>
          <w:tblHeader/>
          <w:jc w:val="center"/>
        </w:trPr>
        <w:tc>
          <w:tcPr>
            <w:tcW w:w="4873" w:type="dxa"/>
            <w:shd w:val="clear" w:color="auto" w:fill="1F4E79"/>
            <w:vAlign w:val="center"/>
          </w:tcPr>
          <w:p w14:paraId="0D29D898"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1966F70B" w14:textId="77777777" w:rsidR="00A722D8" w:rsidRPr="00025BB6" w:rsidRDefault="00000000">
            <w:pPr>
              <w:jc w:val="center"/>
            </w:pPr>
            <w:r w:rsidRPr="00025BB6">
              <w:rPr>
                <w:b/>
                <w:color w:val="FFFFFF"/>
                <w:sz w:val="16"/>
              </w:rPr>
              <w:t>화면 처리</w:t>
            </w:r>
          </w:p>
        </w:tc>
      </w:tr>
      <w:tr w:rsidR="00A722D8" w:rsidRPr="00025BB6" w14:paraId="28B6DB6C" w14:textId="77777777">
        <w:trPr>
          <w:jc w:val="center"/>
        </w:trPr>
        <w:tc>
          <w:tcPr>
            <w:tcW w:w="2268" w:type="dxa"/>
            <w:vAlign w:val="center"/>
          </w:tcPr>
          <w:p w14:paraId="5198824A" w14:textId="77777777" w:rsidR="00A722D8" w:rsidRPr="00025BB6" w:rsidRDefault="00000000">
            <w:pPr>
              <w:spacing w:line="276" w:lineRule="auto"/>
            </w:pPr>
            <w:r w:rsidRPr="00025BB6">
              <w:rPr>
                <w:color w:val="202020"/>
                <w:sz w:val="16"/>
              </w:rPr>
              <w:t>운행 대기</w:t>
            </w:r>
          </w:p>
        </w:tc>
        <w:tc>
          <w:tcPr>
            <w:tcW w:w="7370" w:type="dxa"/>
            <w:vAlign w:val="center"/>
          </w:tcPr>
          <w:p w14:paraId="62CB34D6" w14:textId="77777777" w:rsidR="00A722D8" w:rsidRPr="00025BB6" w:rsidRDefault="00000000">
            <w:pPr>
              <w:spacing w:line="276" w:lineRule="auto"/>
            </w:pPr>
            <w:r w:rsidRPr="00025BB6">
              <w:rPr>
                <w:color w:val="202020"/>
                <w:sz w:val="16"/>
              </w:rPr>
              <w:t>예정 시간 표시</w:t>
            </w:r>
          </w:p>
        </w:tc>
      </w:tr>
      <w:tr w:rsidR="00A722D8" w:rsidRPr="00025BB6" w14:paraId="10D4318D" w14:textId="77777777">
        <w:trPr>
          <w:jc w:val="center"/>
        </w:trPr>
        <w:tc>
          <w:tcPr>
            <w:tcW w:w="2268" w:type="dxa"/>
            <w:shd w:val="clear" w:color="auto" w:fill="F7FAFC"/>
            <w:vAlign w:val="center"/>
          </w:tcPr>
          <w:p w14:paraId="0A0C845F" w14:textId="77777777" w:rsidR="00A722D8" w:rsidRPr="00025BB6" w:rsidRDefault="00000000">
            <w:pPr>
              <w:spacing w:line="276" w:lineRule="auto"/>
            </w:pPr>
            <w:r w:rsidRPr="00025BB6">
              <w:rPr>
                <w:color w:val="202020"/>
                <w:sz w:val="16"/>
              </w:rPr>
              <w:t>운행 중</w:t>
            </w:r>
          </w:p>
        </w:tc>
        <w:tc>
          <w:tcPr>
            <w:tcW w:w="7370" w:type="dxa"/>
            <w:shd w:val="clear" w:color="auto" w:fill="F7FAFC"/>
            <w:vAlign w:val="center"/>
          </w:tcPr>
          <w:p w14:paraId="1D3EE497" w14:textId="77777777" w:rsidR="00A722D8" w:rsidRPr="00025BB6" w:rsidRDefault="00000000">
            <w:pPr>
              <w:spacing w:line="276" w:lineRule="auto"/>
              <w:rPr>
                <w:lang w:eastAsia="ko-KR"/>
              </w:rPr>
            </w:pPr>
            <w:r w:rsidRPr="00025BB6">
              <w:rPr>
                <w:color w:val="202020"/>
                <w:sz w:val="16"/>
                <w:lang w:eastAsia="ko-KR"/>
              </w:rPr>
              <w:t>현재 구간·다음 정류장 표시</w:t>
            </w:r>
          </w:p>
        </w:tc>
      </w:tr>
      <w:tr w:rsidR="00A722D8" w:rsidRPr="00025BB6" w14:paraId="398DF634" w14:textId="77777777">
        <w:trPr>
          <w:jc w:val="center"/>
        </w:trPr>
        <w:tc>
          <w:tcPr>
            <w:tcW w:w="2268" w:type="dxa"/>
            <w:vAlign w:val="center"/>
          </w:tcPr>
          <w:p w14:paraId="377DA6A5" w14:textId="77777777" w:rsidR="00A722D8" w:rsidRPr="00025BB6" w:rsidRDefault="00000000">
            <w:pPr>
              <w:spacing w:line="276" w:lineRule="auto"/>
            </w:pPr>
            <w:proofErr w:type="spellStart"/>
            <w:r w:rsidRPr="00025BB6">
              <w:rPr>
                <w:color w:val="202020"/>
                <w:sz w:val="16"/>
              </w:rPr>
              <w:t>중단</w:t>
            </w:r>
            <w:proofErr w:type="spellEnd"/>
          </w:p>
        </w:tc>
        <w:tc>
          <w:tcPr>
            <w:tcW w:w="7370" w:type="dxa"/>
            <w:vAlign w:val="center"/>
          </w:tcPr>
          <w:p w14:paraId="6A6ED929" w14:textId="77777777" w:rsidR="00A722D8" w:rsidRPr="00025BB6" w:rsidRDefault="00000000">
            <w:pPr>
              <w:spacing w:line="276" w:lineRule="auto"/>
              <w:rPr>
                <w:lang w:eastAsia="ko-KR"/>
              </w:rPr>
            </w:pPr>
            <w:r w:rsidRPr="00025BB6">
              <w:rPr>
                <w:color w:val="202020"/>
                <w:sz w:val="16"/>
                <w:lang w:eastAsia="ko-KR"/>
              </w:rPr>
              <w:t>중단 사유·공식 공지 연결</w:t>
            </w:r>
          </w:p>
        </w:tc>
      </w:tr>
    </w:tbl>
    <w:p w14:paraId="162AE97B" w14:textId="77777777" w:rsidR="00A722D8" w:rsidRPr="00025BB6" w:rsidRDefault="00A722D8">
      <w:pPr>
        <w:spacing w:after="40"/>
        <w:rPr>
          <w:lang w:eastAsia="ko-KR"/>
        </w:rPr>
      </w:pPr>
    </w:p>
    <w:p w14:paraId="074BDD31"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66"/>
        <w:gridCol w:w="5796"/>
      </w:tblGrid>
      <w:tr w:rsidR="00A722D8" w:rsidRPr="00025BB6" w14:paraId="0AAF4305" w14:textId="77777777">
        <w:trPr>
          <w:tblHeader/>
          <w:jc w:val="center"/>
        </w:trPr>
        <w:tc>
          <w:tcPr>
            <w:tcW w:w="4873" w:type="dxa"/>
            <w:shd w:val="clear" w:color="auto" w:fill="1F4E79"/>
            <w:vAlign w:val="center"/>
          </w:tcPr>
          <w:p w14:paraId="04715B8C"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0BD1CCEC" w14:textId="77777777" w:rsidR="00A722D8" w:rsidRPr="00025BB6" w:rsidRDefault="00000000">
            <w:pPr>
              <w:jc w:val="center"/>
            </w:pPr>
            <w:r w:rsidRPr="00025BB6">
              <w:rPr>
                <w:b/>
                <w:color w:val="FFFFFF"/>
                <w:sz w:val="16"/>
              </w:rPr>
              <w:t>처리 기준</w:t>
            </w:r>
          </w:p>
        </w:tc>
      </w:tr>
      <w:tr w:rsidR="00A722D8" w:rsidRPr="00025BB6" w14:paraId="722C78A9" w14:textId="77777777">
        <w:trPr>
          <w:jc w:val="center"/>
        </w:trPr>
        <w:tc>
          <w:tcPr>
            <w:tcW w:w="2835" w:type="dxa"/>
            <w:vAlign w:val="center"/>
          </w:tcPr>
          <w:p w14:paraId="00AABCA9" w14:textId="77777777" w:rsidR="00A722D8" w:rsidRPr="00025BB6" w:rsidRDefault="00000000">
            <w:pPr>
              <w:spacing w:line="276" w:lineRule="auto"/>
            </w:pPr>
            <w:r w:rsidRPr="00025BB6">
              <w:rPr>
                <w:color w:val="202020"/>
                <w:sz w:val="16"/>
              </w:rPr>
              <w:t>차량 정보 없음</w:t>
            </w:r>
          </w:p>
        </w:tc>
        <w:tc>
          <w:tcPr>
            <w:tcW w:w="6803" w:type="dxa"/>
            <w:vAlign w:val="center"/>
          </w:tcPr>
          <w:p w14:paraId="31144875" w14:textId="77777777" w:rsidR="00A722D8" w:rsidRPr="00025BB6" w:rsidRDefault="00000000">
            <w:pPr>
              <w:spacing w:line="276" w:lineRule="auto"/>
            </w:pPr>
            <w:r w:rsidRPr="00025BB6">
              <w:rPr>
                <w:color w:val="202020"/>
                <w:sz w:val="16"/>
              </w:rPr>
              <w:t>목록으로 복귀</w:t>
            </w:r>
          </w:p>
        </w:tc>
      </w:tr>
      <w:tr w:rsidR="00A722D8" w:rsidRPr="00025BB6" w14:paraId="1888AD9F" w14:textId="77777777">
        <w:trPr>
          <w:jc w:val="center"/>
        </w:trPr>
        <w:tc>
          <w:tcPr>
            <w:tcW w:w="2835" w:type="dxa"/>
            <w:shd w:val="clear" w:color="auto" w:fill="F7FAFC"/>
            <w:vAlign w:val="center"/>
          </w:tcPr>
          <w:p w14:paraId="2F1DCDAA" w14:textId="77777777" w:rsidR="00A722D8" w:rsidRPr="00025BB6" w:rsidRDefault="00000000">
            <w:pPr>
              <w:spacing w:line="276" w:lineRule="auto"/>
            </w:pPr>
            <w:r w:rsidRPr="00025BB6">
              <w:rPr>
                <w:color w:val="202020"/>
                <w:sz w:val="16"/>
              </w:rPr>
              <w:t>오래된 위치</w:t>
            </w:r>
          </w:p>
        </w:tc>
        <w:tc>
          <w:tcPr>
            <w:tcW w:w="6803" w:type="dxa"/>
            <w:shd w:val="clear" w:color="auto" w:fill="F7FAFC"/>
            <w:vAlign w:val="center"/>
          </w:tcPr>
          <w:p w14:paraId="2567C1F5" w14:textId="77777777" w:rsidR="00A722D8" w:rsidRPr="00025BB6" w:rsidRDefault="00000000">
            <w:pPr>
              <w:spacing w:line="276" w:lineRule="auto"/>
            </w:pPr>
            <w:r w:rsidRPr="00025BB6">
              <w:rPr>
                <w:color w:val="202020"/>
                <w:sz w:val="16"/>
              </w:rPr>
              <w:t>예상시간 숨김</w:t>
            </w:r>
          </w:p>
        </w:tc>
      </w:tr>
    </w:tbl>
    <w:p w14:paraId="4E796987" w14:textId="77777777" w:rsidR="00A722D8" w:rsidRPr="00025BB6" w:rsidRDefault="00A722D8">
      <w:pPr>
        <w:spacing w:after="40"/>
      </w:pPr>
    </w:p>
    <w:p w14:paraId="22D245CC"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STU-05 차량 상세]</w:t>
      </w:r>
    </w:p>
    <w:p w14:paraId="77CC7035" w14:textId="77777777" w:rsidR="00A722D8" w:rsidRPr="00025BB6" w:rsidRDefault="00000000">
      <w:pPr>
        <w:keepNext/>
        <w:spacing w:before="160" w:after="120"/>
      </w:pPr>
      <w:r w:rsidRPr="00025BB6">
        <w:rPr>
          <w:b/>
          <w:color w:val="1F4E79"/>
          <w:sz w:val="28"/>
        </w:rPr>
        <w:t xml:space="preserve">STU-06 </w:t>
      </w:r>
      <w:proofErr w:type="spellStart"/>
      <w:r w:rsidRPr="00025BB6">
        <w:rPr>
          <w:b/>
          <w:color w:val="1F4E79"/>
          <w:sz w:val="28"/>
        </w:rPr>
        <w:t>정류장</w:t>
      </w:r>
      <w:proofErr w:type="spellEnd"/>
      <w:r w:rsidRPr="00025BB6">
        <w:rPr>
          <w:b/>
          <w:color w:val="1F4E79"/>
          <w:sz w:val="28"/>
        </w:rPr>
        <w:t xml:space="preserve"> </w:t>
      </w:r>
      <w:proofErr w:type="spellStart"/>
      <w:r w:rsidRPr="00025BB6">
        <w:rPr>
          <w:b/>
          <w:color w:val="1F4E79"/>
          <w:sz w:val="28"/>
        </w:rPr>
        <w:t>상세</w:t>
      </w:r>
      <w:proofErr w:type="spellEnd"/>
      <w:r w:rsidRPr="00025BB6">
        <w:rPr>
          <w:b/>
          <w:color w:val="1F4E79"/>
          <w:sz w:val="28"/>
        </w:rPr>
        <w:t xml:space="preserve"> </w:t>
      </w:r>
      <w:proofErr w:type="spellStart"/>
      <w:r w:rsidRPr="00025BB6">
        <w:rPr>
          <w:b/>
          <w:color w:val="1F4E79"/>
          <w:sz w:val="28"/>
        </w:rPr>
        <w:t>안내</w:t>
      </w:r>
      <w:proofErr w:type="spellEnd"/>
    </w:p>
    <w:tbl>
      <w:tblPr>
        <w:tblStyle w:val="af9"/>
        <w:tblW w:w="0" w:type="auto"/>
        <w:jc w:val="center"/>
        <w:tblLook w:val="04A0" w:firstRow="1" w:lastRow="0" w:firstColumn="1" w:lastColumn="0" w:noHBand="0" w:noVBand="1"/>
      </w:tblPr>
      <w:tblGrid>
        <w:gridCol w:w="3830"/>
        <w:gridCol w:w="6132"/>
      </w:tblGrid>
      <w:tr w:rsidR="00A722D8" w:rsidRPr="00025BB6" w14:paraId="1E6541F4" w14:textId="77777777">
        <w:trPr>
          <w:tblHeader/>
          <w:jc w:val="center"/>
        </w:trPr>
        <w:tc>
          <w:tcPr>
            <w:tcW w:w="4873" w:type="dxa"/>
            <w:shd w:val="clear" w:color="auto" w:fill="1F4E79"/>
            <w:vAlign w:val="center"/>
          </w:tcPr>
          <w:p w14:paraId="78F99DEE"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1B2CBD42" w14:textId="77777777" w:rsidR="00A722D8" w:rsidRPr="00025BB6" w:rsidRDefault="00000000">
            <w:pPr>
              <w:jc w:val="center"/>
            </w:pPr>
            <w:r w:rsidRPr="00025BB6">
              <w:rPr>
                <w:b/>
                <w:color w:val="FFFFFF"/>
                <w:sz w:val="17"/>
              </w:rPr>
              <w:t>명세</w:t>
            </w:r>
          </w:p>
        </w:tc>
      </w:tr>
      <w:tr w:rsidR="00A722D8" w:rsidRPr="00025BB6" w14:paraId="5A1461EB" w14:textId="77777777">
        <w:trPr>
          <w:jc w:val="center"/>
        </w:trPr>
        <w:tc>
          <w:tcPr>
            <w:tcW w:w="1701" w:type="dxa"/>
            <w:vAlign w:val="center"/>
          </w:tcPr>
          <w:p w14:paraId="2D9FF13A" w14:textId="77777777" w:rsidR="00A722D8" w:rsidRPr="00025BB6" w:rsidRDefault="00000000">
            <w:pPr>
              <w:spacing w:line="276" w:lineRule="auto"/>
            </w:pPr>
            <w:r w:rsidRPr="00025BB6">
              <w:rPr>
                <w:color w:val="202020"/>
                <w:sz w:val="17"/>
              </w:rPr>
              <w:t>화면 ID</w:t>
            </w:r>
          </w:p>
        </w:tc>
        <w:tc>
          <w:tcPr>
            <w:tcW w:w="7937" w:type="dxa"/>
            <w:vAlign w:val="center"/>
          </w:tcPr>
          <w:p w14:paraId="6BF611C3" w14:textId="77777777" w:rsidR="00A722D8" w:rsidRPr="00025BB6" w:rsidRDefault="00000000">
            <w:pPr>
              <w:spacing w:line="276" w:lineRule="auto"/>
            </w:pPr>
            <w:r w:rsidRPr="00025BB6">
              <w:rPr>
                <w:color w:val="202020"/>
                <w:sz w:val="17"/>
              </w:rPr>
              <w:t>STU-06</w:t>
            </w:r>
          </w:p>
        </w:tc>
      </w:tr>
      <w:tr w:rsidR="00A722D8" w:rsidRPr="00025BB6" w14:paraId="71F796A9" w14:textId="77777777">
        <w:trPr>
          <w:jc w:val="center"/>
        </w:trPr>
        <w:tc>
          <w:tcPr>
            <w:tcW w:w="1701" w:type="dxa"/>
            <w:shd w:val="clear" w:color="auto" w:fill="F7FAFC"/>
            <w:vAlign w:val="center"/>
          </w:tcPr>
          <w:p w14:paraId="5AFD6CC8"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7430A86" w14:textId="77777777" w:rsidR="00A722D8" w:rsidRPr="00025BB6" w:rsidRDefault="00000000">
            <w:pPr>
              <w:spacing w:line="276" w:lineRule="auto"/>
            </w:pPr>
            <w:r w:rsidRPr="00025BB6">
              <w:rPr>
                <w:color w:val="202020"/>
                <w:sz w:val="17"/>
              </w:rPr>
              <w:t>학생</w:t>
            </w:r>
          </w:p>
        </w:tc>
      </w:tr>
      <w:tr w:rsidR="00A722D8" w:rsidRPr="00025BB6" w14:paraId="60FBA6D3" w14:textId="77777777">
        <w:trPr>
          <w:jc w:val="center"/>
        </w:trPr>
        <w:tc>
          <w:tcPr>
            <w:tcW w:w="1701" w:type="dxa"/>
            <w:vAlign w:val="center"/>
          </w:tcPr>
          <w:p w14:paraId="425BC562" w14:textId="77777777" w:rsidR="00A722D8" w:rsidRPr="00025BB6" w:rsidRDefault="00000000">
            <w:pPr>
              <w:spacing w:line="276" w:lineRule="auto"/>
            </w:pPr>
            <w:r w:rsidRPr="00025BB6">
              <w:rPr>
                <w:color w:val="202020"/>
                <w:sz w:val="17"/>
              </w:rPr>
              <w:t>화면 목적</w:t>
            </w:r>
          </w:p>
        </w:tc>
        <w:tc>
          <w:tcPr>
            <w:tcW w:w="7937" w:type="dxa"/>
            <w:vAlign w:val="center"/>
          </w:tcPr>
          <w:p w14:paraId="55B02155" w14:textId="77777777" w:rsidR="00A722D8" w:rsidRPr="00025BB6" w:rsidRDefault="00000000">
            <w:pPr>
              <w:spacing w:line="276" w:lineRule="auto"/>
              <w:rPr>
                <w:lang w:eastAsia="ko-KR"/>
              </w:rPr>
            </w:pPr>
            <w:r w:rsidRPr="00025BB6">
              <w:rPr>
                <w:color w:val="202020"/>
                <w:sz w:val="17"/>
                <w:lang w:eastAsia="ko-KR"/>
              </w:rPr>
              <w:t>실제 탑승 위치와 방향을 명확히 안내</w:t>
            </w:r>
          </w:p>
        </w:tc>
      </w:tr>
      <w:tr w:rsidR="00A722D8" w:rsidRPr="00025BB6" w14:paraId="702AC1E6" w14:textId="77777777">
        <w:trPr>
          <w:jc w:val="center"/>
        </w:trPr>
        <w:tc>
          <w:tcPr>
            <w:tcW w:w="1701" w:type="dxa"/>
            <w:shd w:val="clear" w:color="auto" w:fill="F7FAFC"/>
            <w:vAlign w:val="center"/>
          </w:tcPr>
          <w:p w14:paraId="313BCA8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5DD5DA76" w14:textId="77777777" w:rsidR="00A722D8" w:rsidRPr="00025BB6" w:rsidRDefault="00000000">
            <w:pPr>
              <w:spacing w:line="276" w:lineRule="auto"/>
              <w:rPr>
                <w:lang w:eastAsia="ko-KR"/>
              </w:rPr>
            </w:pPr>
            <w:r w:rsidRPr="00025BB6">
              <w:rPr>
                <w:color w:val="202020"/>
                <w:sz w:val="17"/>
                <w:lang w:eastAsia="ko-KR"/>
              </w:rPr>
              <w:t>노선 또는 검색 → 정류장 선택</w:t>
            </w:r>
          </w:p>
        </w:tc>
      </w:tr>
    </w:tbl>
    <w:p w14:paraId="335D7703" w14:textId="77777777" w:rsidR="00A722D8" w:rsidRPr="00025BB6" w:rsidRDefault="00A722D8">
      <w:pPr>
        <w:spacing w:after="40"/>
        <w:rPr>
          <w:lang w:eastAsia="ko-KR"/>
        </w:rPr>
      </w:pPr>
    </w:p>
    <w:p w14:paraId="23AB7BA5"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27"/>
        <w:gridCol w:w="3737"/>
        <w:gridCol w:w="3198"/>
      </w:tblGrid>
      <w:tr w:rsidR="00A722D8" w:rsidRPr="00025BB6" w14:paraId="48C5117D" w14:textId="77777777">
        <w:trPr>
          <w:tblHeader/>
          <w:jc w:val="center"/>
        </w:trPr>
        <w:tc>
          <w:tcPr>
            <w:tcW w:w="3249" w:type="dxa"/>
            <w:shd w:val="clear" w:color="auto" w:fill="1F4E79"/>
            <w:vAlign w:val="center"/>
          </w:tcPr>
          <w:p w14:paraId="04B31C59"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665326AC"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EFF71FF" w14:textId="77777777" w:rsidR="00A722D8" w:rsidRPr="00025BB6" w:rsidRDefault="00000000">
            <w:pPr>
              <w:jc w:val="center"/>
            </w:pPr>
            <w:r w:rsidRPr="00025BB6">
              <w:rPr>
                <w:b/>
                <w:color w:val="FFFFFF"/>
                <w:sz w:val="16"/>
              </w:rPr>
              <w:t>동작 및 검증</w:t>
            </w:r>
          </w:p>
        </w:tc>
      </w:tr>
      <w:tr w:rsidR="00A722D8" w:rsidRPr="00025BB6" w14:paraId="0FD6DA43" w14:textId="77777777">
        <w:trPr>
          <w:jc w:val="center"/>
        </w:trPr>
        <w:tc>
          <w:tcPr>
            <w:tcW w:w="2268" w:type="dxa"/>
            <w:vAlign w:val="center"/>
          </w:tcPr>
          <w:p w14:paraId="4B3CB7AF" w14:textId="77777777" w:rsidR="00A722D8" w:rsidRPr="00025BB6" w:rsidRDefault="00000000">
            <w:pPr>
              <w:spacing w:line="276" w:lineRule="auto"/>
            </w:pPr>
            <w:r w:rsidRPr="00025BB6">
              <w:rPr>
                <w:color w:val="202020"/>
                <w:sz w:val="16"/>
              </w:rPr>
              <w:t>정류장 사진</w:t>
            </w:r>
          </w:p>
        </w:tc>
        <w:tc>
          <w:tcPr>
            <w:tcW w:w="3969" w:type="dxa"/>
            <w:vAlign w:val="center"/>
          </w:tcPr>
          <w:p w14:paraId="735F9527" w14:textId="77777777" w:rsidR="00A722D8" w:rsidRPr="00025BB6" w:rsidRDefault="00000000">
            <w:pPr>
              <w:spacing w:line="276" w:lineRule="auto"/>
            </w:pPr>
            <w:r w:rsidRPr="00025BB6">
              <w:rPr>
                <w:color w:val="202020"/>
                <w:sz w:val="16"/>
              </w:rPr>
              <w:t>대표 사진·확대</w:t>
            </w:r>
          </w:p>
        </w:tc>
        <w:tc>
          <w:tcPr>
            <w:tcW w:w="3402" w:type="dxa"/>
            <w:vAlign w:val="center"/>
          </w:tcPr>
          <w:p w14:paraId="34E9FE8B" w14:textId="77777777" w:rsidR="00A722D8" w:rsidRPr="00025BB6" w:rsidRDefault="00000000">
            <w:pPr>
              <w:spacing w:line="276" w:lineRule="auto"/>
            </w:pPr>
            <w:r w:rsidRPr="00025BB6">
              <w:rPr>
                <w:color w:val="202020"/>
                <w:sz w:val="16"/>
              </w:rPr>
              <w:t>관리자 등록</w:t>
            </w:r>
          </w:p>
        </w:tc>
      </w:tr>
      <w:tr w:rsidR="00A722D8" w:rsidRPr="00025BB6" w14:paraId="4E3B9E7F" w14:textId="77777777">
        <w:trPr>
          <w:jc w:val="center"/>
        </w:trPr>
        <w:tc>
          <w:tcPr>
            <w:tcW w:w="2268" w:type="dxa"/>
            <w:shd w:val="clear" w:color="auto" w:fill="F7FAFC"/>
            <w:vAlign w:val="center"/>
          </w:tcPr>
          <w:p w14:paraId="408005EB" w14:textId="77777777" w:rsidR="00A722D8" w:rsidRPr="00025BB6" w:rsidRDefault="00000000">
            <w:pPr>
              <w:spacing w:line="276" w:lineRule="auto"/>
            </w:pPr>
            <w:r w:rsidRPr="00025BB6">
              <w:rPr>
                <w:color w:val="202020"/>
                <w:sz w:val="16"/>
              </w:rPr>
              <w:t>지도 마커</w:t>
            </w:r>
          </w:p>
        </w:tc>
        <w:tc>
          <w:tcPr>
            <w:tcW w:w="3969" w:type="dxa"/>
            <w:shd w:val="clear" w:color="auto" w:fill="F7FAFC"/>
            <w:vAlign w:val="center"/>
          </w:tcPr>
          <w:p w14:paraId="0A6FF073" w14:textId="77777777" w:rsidR="00A722D8" w:rsidRPr="00025BB6" w:rsidRDefault="00000000">
            <w:pPr>
              <w:spacing w:line="276" w:lineRule="auto"/>
            </w:pPr>
            <w:r w:rsidRPr="00025BB6">
              <w:rPr>
                <w:color w:val="202020"/>
                <w:sz w:val="16"/>
              </w:rPr>
              <w:t>정확한 고정 위치</w:t>
            </w:r>
          </w:p>
        </w:tc>
        <w:tc>
          <w:tcPr>
            <w:tcW w:w="3402" w:type="dxa"/>
            <w:shd w:val="clear" w:color="auto" w:fill="F7FAFC"/>
            <w:vAlign w:val="center"/>
          </w:tcPr>
          <w:p w14:paraId="03682AB9" w14:textId="77777777" w:rsidR="00A722D8" w:rsidRPr="00025BB6" w:rsidRDefault="00000000">
            <w:pPr>
              <w:spacing w:line="276" w:lineRule="auto"/>
            </w:pPr>
            <w:r w:rsidRPr="00025BB6">
              <w:rPr>
                <w:color w:val="202020"/>
                <w:sz w:val="16"/>
              </w:rPr>
              <w:t>외부 지도 열기</w:t>
            </w:r>
          </w:p>
        </w:tc>
      </w:tr>
      <w:tr w:rsidR="00A722D8" w:rsidRPr="00025BB6" w14:paraId="00009CDF" w14:textId="77777777">
        <w:trPr>
          <w:jc w:val="center"/>
        </w:trPr>
        <w:tc>
          <w:tcPr>
            <w:tcW w:w="2268" w:type="dxa"/>
            <w:vAlign w:val="center"/>
          </w:tcPr>
          <w:p w14:paraId="603C5D2E" w14:textId="77777777" w:rsidR="00A722D8" w:rsidRPr="00025BB6" w:rsidRDefault="00000000">
            <w:pPr>
              <w:spacing w:line="276" w:lineRule="auto"/>
            </w:pPr>
            <w:r w:rsidRPr="00025BB6">
              <w:rPr>
                <w:color w:val="202020"/>
                <w:sz w:val="16"/>
              </w:rPr>
              <w:t>탑승 방향</w:t>
            </w:r>
          </w:p>
        </w:tc>
        <w:tc>
          <w:tcPr>
            <w:tcW w:w="3969" w:type="dxa"/>
            <w:vAlign w:val="center"/>
          </w:tcPr>
          <w:p w14:paraId="06CF8EE6" w14:textId="77777777" w:rsidR="00A722D8" w:rsidRPr="00025BB6" w:rsidRDefault="00000000">
            <w:pPr>
              <w:spacing w:line="276" w:lineRule="auto"/>
            </w:pPr>
            <w:r w:rsidRPr="00025BB6">
              <w:rPr>
                <w:color w:val="202020"/>
                <w:sz w:val="16"/>
              </w:rPr>
              <w:t>도로 방향 설명</w:t>
            </w:r>
          </w:p>
        </w:tc>
        <w:tc>
          <w:tcPr>
            <w:tcW w:w="3402" w:type="dxa"/>
            <w:vAlign w:val="center"/>
          </w:tcPr>
          <w:p w14:paraId="63A9B138" w14:textId="77777777" w:rsidR="00A722D8" w:rsidRPr="00025BB6" w:rsidRDefault="00000000">
            <w:pPr>
              <w:spacing w:line="276" w:lineRule="auto"/>
            </w:pPr>
            <w:r w:rsidRPr="00025BB6">
              <w:rPr>
                <w:color w:val="202020"/>
                <w:sz w:val="16"/>
              </w:rPr>
              <w:t>텍스트/화살표</w:t>
            </w:r>
          </w:p>
        </w:tc>
      </w:tr>
      <w:tr w:rsidR="00A722D8" w:rsidRPr="00025BB6" w14:paraId="5C7D4C5B" w14:textId="77777777">
        <w:trPr>
          <w:jc w:val="center"/>
        </w:trPr>
        <w:tc>
          <w:tcPr>
            <w:tcW w:w="2268" w:type="dxa"/>
            <w:shd w:val="clear" w:color="auto" w:fill="F7FAFC"/>
            <w:vAlign w:val="center"/>
          </w:tcPr>
          <w:p w14:paraId="328EBD3A" w14:textId="77777777" w:rsidR="00A722D8" w:rsidRPr="00025BB6" w:rsidRDefault="00000000">
            <w:pPr>
              <w:spacing w:line="276" w:lineRule="auto"/>
            </w:pPr>
            <w:r w:rsidRPr="00025BB6">
              <w:rPr>
                <w:color w:val="202020"/>
                <w:sz w:val="16"/>
              </w:rPr>
              <w:t>랜드마크</w:t>
            </w:r>
          </w:p>
        </w:tc>
        <w:tc>
          <w:tcPr>
            <w:tcW w:w="3969" w:type="dxa"/>
            <w:shd w:val="clear" w:color="auto" w:fill="F7FAFC"/>
            <w:vAlign w:val="center"/>
          </w:tcPr>
          <w:p w14:paraId="28FE25FA" w14:textId="77777777" w:rsidR="00A722D8" w:rsidRPr="00025BB6" w:rsidRDefault="00000000">
            <w:pPr>
              <w:spacing w:line="276" w:lineRule="auto"/>
            </w:pPr>
            <w:r w:rsidRPr="00025BB6">
              <w:rPr>
                <w:color w:val="202020"/>
                <w:sz w:val="16"/>
              </w:rPr>
              <w:t>건물·상가·교차로</w:t>
            </w:r>
          </w:p>
        </w:tc>
        <w:tc>
          <w:tcPr>
            <w:tcW w:w="3402" w:type="dxa"/>
            <w:shd w:val="clear" w:color="auto" w:fill="F7FAFC"/>
            <w:vAlign w:val="center"/>
          </w:tcPr>
          <w:p w14:paraId="3903A929" w14:textId="77777777" w:rsidR="00A722D8" w:rsidRPr="00025BB6" w:rsidRDefault="00000000">
            <w:pPr>
              <w:spacing w:line="276" w:lineRule="auto"/>
            </w:pPr>
            <w:r w:rsidRPr="00025BB6">
              <w:rPr>
                <w:color w:val="202020"/>
                <w:sz w:val="16"/>
              </w:rPr>
              <w:t>-</w:t>
            </w:r>
          </w:p>
        </w:tc>
      </w:tr>
      <w:tr w:rsidR="00A722D8" w:rsidRPr="00025BB6" w14:paraId="774CE40D" w14:textId="77777777">
        <w:trPr>
          <w:jc w:val="center"/>
        </w:trPr>
        <w:tc>
          <w:tcPr>
            <w:tcW w:w="2268" w:type="dxa"/>
            <w:vAlign w:val="center"/>
          </w:tcPr>
          <w:p w14:paraId="4DE71D51" w14:textId="77777777" w:rsidR="00A722D8" w:rsidRPr="00025BB6" w:rsidRDefault="00000000">
            <w:pPr>
              <w:spacing w:line="276" w:lineRule="auto"/>
            </w:pPr>
            <w:r w:rsidRPr="00025BB6">
              <w:rPr>
                <w:color w:val="202020"/>
                <w:sz w:val="16"/>
              </w:rPr>
              <w:t>이용 노선</w:t>
            </w:r>
          </w:p>
        </w:tc>
        <w:tc>
          <w:tcPr>
            <w:tcW w:w="3969" w:type="dxa"/>
            <w:vAlign w:val="center"/>
          </w:tcPr>
          <w:p w14:paraId="365C9999" w14:textId="77777777" w:rsidR="00A722D8" w:rsidRPr="00025BB6" w:rsidRDefault="00000000">
            <w:pPr>
              <w:spacing w:line="276" w:lineRule="auto"/>
            </w:pPr>
            <w:r w:rsidRPr="00025BB6">
              <w:rPr>
                <w:color w:val="202020"/>
                <w:sz w:val="16"/>
              </w:rPr>
              <w:t>노선 목록</w:t>
            </w:r>
          </w:p>
        </w:tc>
        <w:tc>
          <w:tcPr>
            <w:tcW w:w="3402" w:type="dxa"/>
            <w:vAlign w:val="center"/>
          </w:tcPr>
          <w:p w14:paraId="197D4F03" w14:textId="77777777" w:rsidR="00A722D8" w:rsidRPr="00025BB6" w:rsidRDefault="00000000">
            <w:pPr>
              <w:spacing w:line="276" w:lineRule="auto"/>
            </w:pPr>
            <w:r w:rsidRPr="00025BB6">
              <w:rPr>
                <w:color w:val="202020"/>
                <w:sz w:val="16"/>
              </w:rPr>
              <w:t>노선 화면 이동</w:t>
            </w:r>
          </w:p>
        </w:tc>
      </w:tr>
      <w:tr w:rsidR="00A722D8" w:rsidRPr="00025BB6" w14:paraId="00BDE086" w14:textId="77777777">
        <w:trPr>
          <w:jc w:val="center"/>
        </w:trPr>
        <w:tc>
          <w:tcPr>
            <w:tcW w:w="2268" w:type="dxa"/>
            <w:shd w:val="clear" w:color="auto" w:fill="F7FAFC"/>
            <w:vAlign w:val="center"/>
          </w:tcPr>
          <w:p w14:paraId="5BD5CF3E" w14:textId="77777777" w:rsidR="00A722D8" w:rsidRPr="00025BB6" w:rsidRDefault="00000000">
            <w:pPr>
              <w:spacing w:line="276" w:lineRule="auto"/>
            </w:pPr>
            <w:r w:rsidRPr="00025BB6">
              <w:rPr>
                <w:color w:val="202020"/>
                <w:sz w:val="16"/>
              </w:rPr>
              <w:t>현재 위치</w:t>
            </w:r>
          </w:p>
        </w:tc>
        <w:tc>
          <w:tcPr>
            <w:tcW w:w="3969" w:type="dxa"/>
            <w:shd w:val="clear" w:color="auto" w:fill="F7FAFC"/>
            <w:vAlign w:val="center"/>
          </w:tcPr>
          <w:p w14:paraId="347C5591" w14:textId="77777777" w:rsidR="00A722D8" w:rsidRPr="00025BB6" w:rsidRDefault="00000000">
            <w:pPr>
              <w:spacing w:line="276" w:lineRule="auto"/>
            </w:pPr>
            <w:r w:rsidRPr="00025BB6">
              <w:rPr>
                <w:color w:val="202020"/>
                <w:sz w:val="16"/>
              </w:rPr>
              <w:t>사용자 위치</w:t>
            </w:r>
          </w:p>
        </w:tc>
        <w:tc>
          <w:tcPr>
            <w:tcW w:w="3402" w:type="dxa"/>
            <w:shd w:val="clear" w:color="auto" w:fill="F7FAFC"/>
            <w:vAlign w:val="center"/>
          </w:tcPr>
          <w:p w14:paraId="20EB5F90" w14:textId="77777777" w:rsidR="00A722D8" w:rsidRPr="00025BB6" w:rsidRDefault="00000000">
            <w:pPr>
              <w:spacing w:line="276" w:lineRule="auto"/>
            </w:pPr>
            <w:r w:rsidRPr="00025BB6">
              <w:rPr>
                <w:color w:val="202020"/>
                <w:sz w:val="16"/>
              </w:rPr>
              <w:t>권한 허용 시</w:t>
            </w:r>
          </w:p>
        </w:tc>
      </w:tr>
    </w:tbl>
    <w:p w14:paraId="0F5B138E" w14:textId="77777777" w:rsidR="00A722D8" w:rsidRPr="00025BB6" w:rsidRDefault="00A722D8">
      <w:pPr>
        <w:spacing w:after="40"/>
      </w:pPr>
    </w:p>
    <w:p w14:paraId="3409DBC5" w14:textId="77777777" w:rsidR="00A722D8" w:rsidRPr="00025BB6" w:rsidRDefault="00000000">
      <w:pPr>
        <w:keepNext/>
        <w:spacing w:before="160" w:after="120"/>
      </w:pPr>
      <w:r w:rsidRPr="00025BB6">
        <w:rPr>
          <w:b/>
          <w:color w:val="1F4E79"/>
          <w:sz w:val="23"/>
        </w:rPr>
        <w:t>주요 동작</w:t>
      </w:r>
    </w:p>
    <w:p w14:paraId="7940E7D9" w14:textId="77777777" w:rsidR="00A722D8" w:rsidRPr="00025BB6" w:rsidRDefault="00000000">
      <w:pPr>
        <w:spacing w:after="40" w:line="300" w:lineRule="auto"/>
        <w:ind w:left="340" w:hanging="198"/>
        <w:rPr>
          <w:lang w:eastAsia="ko-KR"/>
        </w:rPr>
      </w:pPr>
      <w:r w:rsidRPr="00025BB6">
        <w:rPr>
          <w:color w:val="202020"/>
          <w:sz w:val="19"/>
          <w:lang w:eastAsia="ko-KR"/>
        </w:rPr>
        <w:t xml:space="preserve">• 실시간 도보 </w:t>
      </w:r>
      <w:proofErr w:type="spellStart"/>
      <w:r w:rsidRPr="00025BB6">
        <w:rPr>
          <w:color w:val="202020"/>
          <w:sz w:val="19"/>
          <w:lang w:eastAsia="ko-KR"/>
        </w:rPr>
        <w:t>길찾기가</w:t>
      </w:r>
      <w:proofErr w:type="spellEnd"/>
      <w:r w:rsidRPr="00025BB6">
        <w:rPr>
          <w:color w:val="202020"/>
          <w:sz w:val="19"/>
          <w:lang w:eastAsia="ko-KR"/>
        </w:rPr>
        <w:t xml:space="preserve"> 아닌 고정형 공식 안내 콘텐츠로 제공한다.</w:t>
      </w:r>
    </w:p>
    <w:p w14:paraId="4A0B58C5"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22"/>
        <w:gridCol w:w="6040"/>
      </w:tblGrid>
      <w:tr w:rsidR="00A722D8" w:rsidRPr="00025BB6" w14:paraId="60B2CBA7" w14:textId="77777777">
        <w:trPr>
          <w:tblHeader/>
          <w:jc w:val="center"/>
        </w:trPr>
        <w:tc>
          <w:tcPr>
            <w:tcW w:w="4873" w:type="dxa"/>
            <w:shd w:val="clear" w:color="auto" w:fill="1F4E79"/>
            <w:vAlign w:val="center"/>
          </w:tcPr>
          <w:p w14:paraId="30595336"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6DDA09B1" w14:textId="77777777" w:rsidR="00A722D8" w:rsidRPr="00025BB6" w:rsidRDefault="00000000">
            <w:pPr>
              <w:jc w:val="center"/>
            </w:pPr>
            <w:r w:rsidRPr="00025BB6">
              <w:rPr>
                <w:b/>
                <w:color w:val="FFFFFF"/>
                <w:sz w:val="16"/>
              </w:rPr>
              <w:t>화면 처리</w:t>
            </w:r>
          </w:p>
        </w:tc>
      </w:tr>
      <w:tr w:rsidR="00A722D8" w:rsidRPr="00025BB6" w14:paraId="24DA076B" w14:textId="77777777">
        <w:trPr>
          <w:jc w:val="center"/>
        </w:trPr>
        <w:tc>
          <w:tcPr>
            <w:tcW w:w="2268" w:type="dxa"/>
            <w:vAlign w:val="center"/>
          </w:tcPr>
          <w:p w14:paraId="463BA55A" w14:textId="77777777" w:rsidR="00A722D8" w:rsidRPr="00025BB6" w:rsidRDefault="00000000">
            <w:pPr>
              <w:spacing w:line="276" w:lineRule="auto"/>
            </w:pPr>
            <w:r w:rsidRPr="00025BB6">
              <w:rPr>
                <w:color w:val="202020"/>
                <w:sz w:val="16"/>
              </w:rPr>
              <w:t>정상</w:t>
            </w:r>
          </w:p>
        </w:tc>
        <w:tc>
          <w:tcPr>
            <w:tcW w:w="7370" w:type="dxa"/>
            <w:vAlign w:val="center"/>
          </w:tcPr>
          <w:p w14:paraId="794345CF" w14:textId="77777777" w:rsidR="00A722D8" w:rsidRPr="00025BB6" w:rsidRDefault="00000000">
            <w:pPr>
              <w:spacing w:line="276" w:lineRule="auto"/>
              <w:rPr>
                <w:lang w:eastAsia="ko-KR"/>
              </w:rPr>
            </w:pPr>
            <w:r w:rsidRPr="00025BB6">
              <w:rPr>
                <w:color w:val="202020"/>
                <w:sz w:val="16"/>
                <w:lang w:eastAsia="ko-KR"/>
              </w:rPr>
              <w:t>사진·지도·설명 표시</w:t>
            </w:r>
          </w:p>
        </w:tc>
      </w:tr>
      <w:tr w:rsidR="00A722D8" w:rsidRPr="00025BB6" w14:paraId="157CE4F4" w14:textId="77777777">
        <w:trPr>
          <w:jc w:val="center"/>
        </w:trPr>
        <w:tc>
          <w:tcPr>
            <w:tcW w:w="2268" w:type="dxa"/>
            <w:shd w:val="clear" w:color="auto" w:fill="F7FAFC"/>
            <w:vAlign w:val="center"/>
          </w:tcPr>
          <w:p w14:paraId="5B5B5907" w14:textId="77777777" w:rsidR="00A722D8" w:rsidRPr="00025BB6" w:rsidRDefault="00000000">
            <w:pPr>
              <w:spacing w:line="276" w:lineRule="auto"/>
            </w:pPr>
            <w:proofErr w:type="spellStart"/>
            <w:r w:rsidRPr="00025BB6">
              <w:rPr>
                <w:color w:val="202020"/>
                <w:sz w:val="16"/>
              </w:rPr>
              <w:t>사진</w:t>
            </w:r>
            <w:proofErr w:type="spellEnd"/>
            <w:r w:rsidRPr="00025BB6">
              <w:rPr>
                <w:color w:val="202020"/>
                <w:sz w:val="16"/>
              </w:rPr>
              <w:t xml:space="preserve"> </w:t>
            </w:r>
            <w:proofErr w:type="spellStart"/>
            <w:r w:rsidRPr="00025BB6">
              <w:rPr>
                <w:color w:val="202020"/>
                <w:sz w:val="16"/>
              </w:rPr>
              <w:t>없음</w:t>
            </w:r>
            <w:proofErr w:type="spellEnd"/>
          </w:p>
        </w:tc>
        <w:tc>
          <w:tcPr>
            <w:tcW w:w="7370" w:type="dxa"/>
            <w:shd w:val="clear" w:color="auto" w:fill="F7FAFC"/>
            <w:vAlign w:val="center"/>
          </w:tcPr>
          <w:p w14:paraId="5A73547B" w14:textId="77777777" w:rsidR="00A722D8" w:rsidRPr="00025BB6" w:rsidRDefault="00000000">
            <w:pPr>
              <w:spacing w:line="276" w:lineRule="auto"/>
              <w:rPr>
                <w:lang w:eastAsia="ko-KR"/>
              </w:rPr>
            </w:pPr>
            <w:r w:rsidRPr="00025BB6">
              <w:rPr>
                <w:color w:val="202020"/>
                <w:sz w:val="16"/>
                <w:lang w:eastAsia="ko-KR"/>
              </w:rPr>
              <w:t>기본 이미지와 텍스트 표시</w:t>
            </w:r>
          </w:p>
        </w:tc>
      </w:tr>
    </w:tbl>
    <w:p w14:paraId="73681830" w14:textId="77777777" w:rsidR="00A722D8" w:rsidRPr="00025BB6" w:rsidRDefault="00A722D8">
      <w:pPr>
        <w:spacing w:after="40"/>
        <w:rPr>
          <w:lang w:eastAsia="ko-KR"/>
        </w:rPr>
      </w:pPr>
    </w:p>
    <w:p w14:paraId="7B74E870"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62"/>
        <w:gridCol w:w="5800"/>
      </w:tblGrid>
      <w:tr w:rsidR="00A722D8" w:rsidRPr="00025BB6" w14:paraId="11AE3253" w14:textId="77777777">
        <w:trPr>
          <w:tblHeader/>
          <w:jc w:val="center"/>
        </w:trPr>
        <w:tc>
          <w:tcPr>
            <w:tcW w:w="4873" w:type="dxa"/>
            <w:shd w:val="clear" w:color="auto" w:fill="1F4E79"/>
            <w:vAlign w:val="center"/>
          </w:tcPr>
          <w:p w14:paraId="4F060C65"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36165456" w14:textId="77777777" w:rsidR="00A722D8" w:rsidRPr="00025BB6" w:rsidRDefault="00000000">
            <w:pPr>
              <w:jc w:val="center"/>
            </w:pPr>
            <w:r w:rsidRPr="00025BB6">
              <w:rPr>
                <w:b/>
                <w:color w:val="FFFFFF"/>
                <w:sz w:val="16"/>
              </w:rPr>
              <w:t>처리 기준</w:t>
            </w:r>
          </w:p>
        </w:tc>
      </w:tr>
      <w:tr w:rsidR="00A722D8" w:rsidRPr="00025BB6" w14:paraId="68023110" w14:textId="77777777">
        <w:trPr>
          <w:jc w:val="center"/>
        </w:trPr>
        <w:tc>
          <w:tcPr>
            <w:tcW w:w="2835" w:type="dxa"/>
            <w:vAlign w:val="center"/>
          </w:tcPr>
          <w:p w14:paraId="62CD4DC7" w14:textId="77777777" w:rsidR="00A722D8" w:rsidRPr="00025BB6" w:rsidRDefault="00000000">
            <w:pPr>
              <w:spacing w:line="276" w:lineRule="auto"/>
            </w:pPr>
            <w:r w:rsidRPr="00025BB6">
              <w:rPr>
                <w:color w:val="202020"/>
                <w:sz w:val="16"/>
              </w:rPr>
              <w:t>위치 권한 거부</w:t>
            </w:r>
          </w:p>
        </w:tc>
        <w:tc>
          <w:tcPr>
            <w:tcW w:w="6803" w:type="dxa"/>
            <w:vAlign w:val="center"/>
          </w:tcPr>
          <w:p w14:paraId="792DAAE6" w14:textId="77777777" w:rsidR="00A722D8" w:rsidRPr="00025BB6" w:rsidRDefault="00000000">
            <w:pPr>
              <w:spacing w:line="276" w:lineRule="auto"/>
            </w:pPr>
            <w:r w:rsidRPr="00025BB6">
              <w:rPr>
                <w:color w:val="202020"/>
                <w:sz w:val="16"/>
              </w:rPr>
              <w:t>현재 위치만 숨김</w:t>
            </w:r>
          </w:p>
        </w:tc>
      </w:tr>
      <w:tr w:rsidR="00A722D8" w:rsidRPr="00025BB6" w14:paraId="3DEFFEC2" w14:textId="77777777">
        <w:trPr>
          <w:jc w:val="center"/>
        </w:trPr>
        <w:tc>
          <w:tcPr>
            <w:tcW w:w="2835" w:type="dxa"/>
            <w:shd w:val="clear" w:color="auto" w:fill="F7FAFC"/>
            <w:vAlign w:val="center"/>
          </w:tcPr>
          <w:p w14:paraId="3721283A" w14:textId="77777777" w:rsidR="00A722D8" w:rsidRPr="00025BB6" w:rsidRDefault="00000000">
            <w:pPr>
              <w:spacing w:line="276" w:lineRule="auto"/>
            </w:pPr>
            <w:r w:rsidRPr="00025BB6">
              <w:rPr>
                <w:color w:val="202020"/>
                <w:sz w:val="16"/>
              </w:rPr>
              <w:t>마커 없음</w:t>
            </w:r>
          </w:p>
        </w:tc>
        <w:tc>
          <w:tcPr>
            <w:tcW w:w="6803" w:type="dxa"/>
            <w:shd w:val="clear" w:color="auto" w:fill="F7FAFC"/>
            <w:vAlign w:val="center"/>
          </w:tcPr>
          <w:p w14:paraId="0E1104C0" w14:textId="77777777" w:rsidR="00A722D8" w:rsidRPr="00025BB6" w:rsidRDefault="00000000">
            <w:pPr>
              <w:spacing w:line="276" w:lineRule="auto"/>
            </w:pPr>
            <w:r w:rsidRPr="00025BB6">
              <w:rPr>
                <w:color w:val="202020"/>
                <w:sz w:val="16"/>
              </w:rPr>
              <w:t>관리자 확인 안내</w:t>
            </w:r>
          </w:p>
        </w:tc>
      </w:tr>
    </w:tbl>
    <w:p w14:paraId="3B0D3D7B" w14:textId="77777777" w:rsidR="00A722D8" w:rsidRPr="00025BB6" w:rsidRDefault="00A722D8">
      <w:pPr>
        <w:spacing w:after="40"/>
      </w:pPr>
    </w:p>
    <w:p w14:paraId="05FC6BD5"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STU-06 정류장 상세 안내]</w:t>
      </w:r>
    </w:p>
    <w:p w14:paraId="3FC17D2E" w14:textId="77777777" w:rsidR="00A722D8" w:rsidRPr="00025BB6" w:rsidRDefault="00000000">
      <w:pPr>
        <w:keepNext/>
        <w:spacing w:before="160" w:after="120"/>
      </w:pPr>
      <w:r w:rsidRPr="00025BB6">
        <w:rPr>
          <w:b/>
          <w:color w:val="1F4E79"/>
          <w:sz w:val="28"/>
        </w:rPr>
        <w:t xml:space="preserve">STU-07 </w:t>
      </w:r>
      <w:proofErr w:type="spellStart"/>
      <w:r w:rsidRPr="00025BB6">
        <w:rPr>
          <w:b/>
          <w:color w:val="1F4E79"/>
          <w:sz w:val="28"/>
        </w:rPr>
        <w:t>공지</w:t>
      </w:r>
      <w:proofErr w:type="spellEnd"/>
      <w:r w:rsidRPr="00025BB6">
        <w:rPr>
          <w:b/>
          <w:color w:val="1F4E79"/>
          <w:sz w:val="28"/>
        </w:rPr>
        <w:t xml:space="preserve"> </w:t>
      </w:r>
      <w:proofErr w:type="spellStart"/>
      <w:r w:rsidRPr="00025BB6">
        <w:rPr>
          <w:b/>
          <w:color w:val="1F4E79"/>
          <w:sz w:val="28"/>
        </w:rPr>
        <w:t>목록</w:t>
      </w:r>
      <w:proofErr w:type="spellEnd"/>
      <w:r w:rsidRPr="00025BB6">
        <w:rPr>
          <w:b/>
          <w:color w:val="1F4E79"/>
          <w:sz w:val="28"/>
        </w:rPr>
        <w:t xml:space="preserve"> 및 </w:t>
      </w:r>
      <w:proofErr w:type="spellStart"/>
      <w:r w:rsidRPr="00025BB6">
        <w:rPr>
          <w:b/>
          <w:color w:val="1F4E79"/>
          <w:sz w:val="28"/>
        </w:rPr>
        <w:t>상세</w:t>
      </w:r>
      <w:proofErr w:type="spellEnd"/>
    </w:p>
    <w:tbl>
      <w:tblPr>
        <w:tblStyle w:val="af9"/>
        <w:tblW w:w="0" w:type="auto"/>
        <w:jc w:val="center"/>
        <w:tblLook w:val="04A0" w:firstRow="1" w:lastRow="0" w:firstColumn="1" w:lastColumn="0" w:noHBand="0" w:noVBand="1"/>
      </w:tblPr>
      <w:tblGrid>
        <w:gridCol w:w="3838"/>
        <w:gridCol w:w="6124"/>
      </w:tblGrid>
      <w:tr w:rsidR="00A722D8" w:rsidRPr="00025BB6" w14:paraId="2119F70E" w14:textId="77777777">
        <w:trPr>
          <w:tblHeader/>
          <w:jc w:val="center"/>
        </w:trPr>
        <w:tc>
          <w:tcPr>
            <w:tcW w:w="4873" w:type="dxa"/>
            <w:shd w:val="clear" w:color="auto" w:fill="1F4E79"/>
            <w:vAlign w:val="center"/>
          </w:tcPr>
          <w:p w14:paraId="7CEC2D64"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0B9653D0" w14:textId="77777777" w:rsidR="00A722D8" w:rsidRPr="00025BB6" w:rsidRDefault="00000000">
            <w:pPr>
              <w:jc w:val="center"/>
            </w:pPr>
            <w:r w:rsidRPr="00025BB6">
              <w:rPr>
                <w:b/>
                <w:color w:val="FFFFFF"/>
                <w:sz w:val="17"/>
              </w:rPr>
              <w:t>명세</w:t>
            </w:r>
          </w:p>
        </w:tc>
      </w:tr>
      <w:tr w:rsidR="00A722D8" w:rsidRPr="00025BB6" w14:paraId="2F068152" w14:textId="77777777">
        <w:trPr>
          <w:jc w:val="center"/>
        </w:trPr>
        <w:tc>
          <w:tcPr>
            <w:tcW w:w="1701" w:type="dxa"/>
            <w:vAlign w:val="center"/>
          </w:tcPr>
          <w:p w14:paraId="7C27992B" w14:textId="77777777" w:rsidR="00A722D8" w:rsidRPr="00025BB6" w:rsidRDefault="00000000">
            <w:pPr>
              <w:spacing w:line="276" w:lineRule="auto"/>
            </w:pPr>
            <w:r w:rsidRPr="00025BB6">
              <w:rPr>
                <w:color w:val="202020"/>
                <w:sz w:val="17"/>
              </w:rPr>
              <w:t>화면 ID</w:t>
            </w:r>
          </w:p>
        </w:tc>
        <w:tc>
          <w:tcPr>
            <w:tcW w:w="7937" w:type="dxa"/>
            <w:vAlign w:val="center"/>
          </w:tcPr>
          <w:p w14:paraId="162BF298" w14:textId="77777777" w:rsidR="00A722D8" w:rsidRPr="00025BB6" w:rsidRDefault="00000000">
            <w:pPr>
              <w:spacing w:line="276" w:lineRule="auto"/>
            </w:pPr>
            <w:r w:rsidRPr="00025BB6">
              <w:rPr>
                <w:color w:val="202020"/>
                <w:sz w:val="17"/>
              </w:rPr>
              <w:t>STU-07</w:t>
            </w:r>
          </w:p>
        </w:tc>
      </w:tr>
      <w:tr w:rsidR="00A722D8" w:rsidRPr="00025BB6" w14:paraId="028DF08A" w14:textId="77777777">
        <w:trPr>
          <w:jc w:val="center"/>
        </w:trPr>
        <w:tc>
          <w:tcPr>
            <w:tcW w:w="1701" w:type="dxa"/>
            <w:shd w:val="clear" w:color="auto" w:fill="F7FAFC"/>
            <w:vAlign w:val="center"/>
          </w:tcPr>
          <w:p w14:paraId="279BE0EF"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21108DE" w14:textId="77777777" w:rsidR="00A722D8" w:rsidRPr="00025BB6" w:rsidRDefault="00000000">
            <w:pPr>
              <w:spacing w:line="276" w:lineRule="auto"/>
            </w:pPr>
            <w:r w:rsidRPr="00025BB6">
              <w:rPr>
                <w:color w:val="202020"/>
                <w:sz w:val="17"/>
              </w:rPr>
              <w:t>학생</w:t>
            </w:r>
          </w:p>
        </w:tc>
      </w:tr>
      <w:tr w:rsidR="00A722D8" w:rsidRPr="00025BB6" w14:paraId="46B44FA2" w14:textId="77777777">
        <w:trPr>
          <w:jc w:val="center"/>
        </w:trPr>
        <w:tc>
          <w:tcPr>
            <w:tcW w:w="1701" w:type="dxa"/>
            <w:vAlign w:val="center"/>
          </w:tcPr>
          <w:p w14:paraId="1A5180FA" w14:textId="77777777" w:rsidR="00A722D8" w:rsidRPr="00025BB6" w:rsidRDefault="00000000">
            <w:pPr>
              <w:spacing w:line="276" w:lineRule="auto"/>
            </w:pPr>
            <w:r w:rsidRPr="00025BB6">
              <w:rPr>
                <w:color w:val="202020"/>
                <w:sz w:val="17"/>
              </w:rPr>
              <w:t>화면 목적</w:t>
            </w:r>
          </w:p>
        </w:tc>
        <w:tc>
          <w:tcPr>
            <w:tcW w:w="7937" w:type="dxa"/>
            <w:vAlign w:val="center"/>
          </w:tcPr>
          <w:p w14:paraId="43CDBC0E" w14:textId="77777777" w:rsidR="00A722D8" w:rsidRPr="00025BB6" w:rsidRDefault="00000000">
            <w:pPr>
              <w:spacing w:line="276" w:lineRule="auto"/>
            </w:pPr>
            <w:r w:rsidRPr="00025BB6">
              <w:rPr>
                <w:color w:val="202020"/>
                <w:sz w:val="17"/>
              </w:rPr>
              <w:t>공식 운행 공지 확인</w:t>
            </w:r>
          </w:p>
        </w:tc>
      </w:tr>
      <w:tr w:rsidR="00A722D8" w:rsidRPr="00025BB6" w14:paraId="61AC7B72" w14:textId="77777777">
        <w:trPr>
          <w:jc w:val="center"/>
        </w:trPr>
        <w:tc>
          <w:tcPr>
            <w:tcW w:w="1701" w:type="dxa"/>
            <w:shd w:val="clear" w:color="auto" w:fill="F7FAFC"/>
            <w:vAlign w:val="center"/>
          </w:tcPr>
          <w:p w14:paraId="0E5FDEEF" w14:textId="77777777" w:rsidR="00A722D8" w:rsidRPr="00025BB6" w:rsidRDefault="00000000">
            <w:pPr>
              <w:spacing w:line="276" w:lineRule="auto"/>
            </w:pPr>
            <w:r w:rsidRPr="00025BB6">
              <w:rPr>
                <w:color w:val="202020"/>
                <w:sz w:val="17"/>
              </w:rPr>
              <w:t>진입 경로</w:t>
            </w:r>
          </w:p>
        </w:tc>
        <w:tc>
          <w:tcPr>
            <w:tcW w:w="7937" w:type="dxa"/>
            <w:shd w:val="clear" w:color="auto" w:fill="F7FAFC"/>
            <w:vAlign w:val="center"/>
          </w:tcPr>
          <w:p w14:paraId="0EF82B94" w14:textId="77777777" w:rsidR="00A722D8" w:rsidRPr="00025BB6" w:rsidRDefault="00000000">
            <w:pPr>
              <w:spacing w:line="276" w:lineRule="auto"/>
              <w:rPr>
                <w:lang w:eastAsia="ko-KR"/>
              </w:rPr>
            </w:pPr>
            <w:r w:rsidRPr="00025BB6">
              <w:rPr>
                <w:color w:val="202020"/>
                <w:sz w:val="17"/>
                <w:lang w:eastAsia="ko-KR"/>
              </w:rPr>
              <w:t>메인 또는 하단 메뉴 → 공지</w:t>
            </w:r>
          </w:p>
        </w:tc>
      </w:tr>
    </w:tbl>
    <w:p w14:paraId="3108A479" w14:textId="77777777" w:rsidR="00A722D8" w:rsidRPr="00025BB6" w:rsidRDefault="00A722D8">
      <w:pPr>
        <w:spacing w:after="40"/>
        <w:rPr>
          <w:lang w:eastAsia="ko-KR"/>
        </w:rPr>
      </w:pPr>
    </w:p>
    <w:p w14:paraId="339A8A8D"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33"/>
        <w:gridCol w:w="3756"/>
        <w:gridCol w:w="3173"/>
      </w:tblGrid>
      <w:tr w:rsidR="00A722D8" w:rsidRPr="00025BB6" w14:paraId="20E3E46B" w14:textId="77777777">
        <w:trPr>
          <w:tblHeader/>
          <w:jc w:val="center"/>
        </w:trPr>
        <w:tc>
          <w:tcPr>
            <w:tcW w:w="3249" w:type="dxa"/>
            <w:shd w:val="clear" w:color="auto" w:fill="1F4E79"/>
            <w:vAlign w:val="center"/>
          </w:tcPr>
          <w:p w14:paraId="4AC21FD5"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44C1BB4"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46CF7C64" w14:textId="77777777" w:rsidR="00A722D8" w:rsidRPr="00025BB6" w:rsidRDefault="00000000">
            <w:pPr>
              <w:jc w:val="center"/>
            </w:pPr>
            <w:r w:rsidRPr="00025BB6">
              <w:rPr>
                <w:b/>
                <w:color w:val="FFFFFF"/>
                <w:sz w:val="16"/>
              </w:rPr>
              <w:t>동작 및 검증</w:t>
            </w:r>
          </w:p>
        </w:tc>
      </w:tr>
      <w:tr w:rsidR="00A722D8" w:rsidRPr="00025BB6" w14:paraId="54187DDF" w14:textId="77777777">
        <w:trPr>
          <w:jc w:val="center"/>
        </w:trPr>
        <w:tc>
          <w:tcPr>
            <w:tcW w:w="2268" w:type="dxa"/>
            <w:vAlign w:val="center"/>
          </w:tcPr>
          <w:p w14:paraId="61BE9969" w14:textId="77777777" w:rsidR="00A722D8" w:rsidRPr="00025BB6" w:rsidRDefault="00000000">
            <w:pPr>
              <w:spacing w:line="276" w:lineRule="auto"/>
            </w:pPr>
            <w:r w:rsidRPr="00025BB6">
              <w:rPr>
                <w:color w:val="202020"/>
                <w:sz w:val="16"/>
              </w:rPr>
              <w:t>공지 목록</w:t>
            </w:r>
          </w:p>
        </w:tc>
        <w:tc>
          <w:tcPr>
            <w:tcW w:w="3969" w:type="dxa"/>
            <w:vAlign w:val="center"/>
          </w:tcPr>
          <w:p w14:paraId="6810485A" w14:textId="77777777" w:rsidR="00A722D8" w:rsidRPr="00025BB6" w:rsidRDefault="00000000">
            <w:pPr>
              <w:spacing w:line="276" w:lineRule="auto"/>
              <w:rPr>
                <w:lang w:eastAsia="ko-KR"/>
              </w:rPr>
            </w:pPr>
            <w:r w:rsidRPr="00025BB6">
              <w:rPr>
                <w:color w:val="202020"/>
                <w:sz w:val="16"/>
                <w:lang w:eastAsia="ko-KR"/>
              </w:rPr>
              <w:t>제목·중요 여부·작성/수정 시각</w:t>
            </w:r>
          </w:p>
        </w:tc>
        <w:tc>
          <w:tcPr>
            <w:tcW w:w="3402" w:type="dxa"/>
            <w:vAlign w:val="center"/>
          </w:tcPr>
          <w:p w14:paraId="53B4A486"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15063768" w14:textId="77777777">
        <w:trPr>
          <w:jc w:val="center"/>
        </w:trPr>
        <w:tc>
          <w:tcPr>
            <w:tcW w:w="2268" w:type="dxa"/>
            <w:shd w:val="clear" w:color="auto" w:fill="F7FAFC"/>
            <w:vAlign w:val="center"/>
          </w:tcPr>
          <w:p w14:paraId="4AA1C202" w14:textId="77777777" w:rsidR="00A722D8" w:rsidRPr="00025BB6" w:rsidRDefault="00000000">
            <w:pPr>
              <w:spacing w:line="276" w:lineRule="auto"/>
            </w:pPr>
            <w:r w:rsidRPr="00025BB6">
              <w:rPr>
                <w:color w:val="202020"/>
                <w:sz w:val="16"/>
              </w:rPr>
              <w:t>중요 공지</w:t>
            </w:r>
          </w:p>
        </w:tc>
        <w:tc>
          <w:tcPr>
            <w:tcW w:w="3969" w:type="dxa"/>
            <w:shd w:val="clear" w:color="auto" w:fill="F7FAFC"/>
            <w:vAlign w:val="center"/>
          </w:tcPr>
          <w:p w14:paraId="3A9C9314" w14:textId="77777777" w:rsidR="00A722D8" w:rsidRPr="00025BB6" w:rsidRDefault="00000000">
            <w:pPr>
              <w:spacing w:line="276" w:lineRule="auto"/>
            </w:pPr>
            <w:r w:rsidRPr="00025BB6">
              <w:rPr>
                <w:color w:val="202020"/>
                <w:sz w:val="16"/>
              </w:rPr>
              <w:t>상단 고정</w:t>
            </w:r>
          </w:p>
        </w:tc>
        <w:tc>
          <w:tcPr>
            <w:tcW w:w="3402" w:type="dxa"/>
            <w:shd w:val="clear" w:color="auto" w:fill="F7FAFC"/>
            <w:vAlign w:val="center"/>
          </w:tcPr>
          <w:p w14:paraId="23C343A1" w14:textId="77777777" w:rsidR="00A722D8" w:rsidRPr="00025BB6" w:rsidRDefault="00000000">
            <w:pPr>
              <w:spacing w:line="276" w:lineRule="auto"/>
            </w:pPr>
            <w:r w:rsidRPr="00025BB6">
              <w:rPr>
                <w:color w:val="202020"/>
                <w:sz w:val="16"/>
              </w:rPr>
              <w:t>공식 배지</w:t>
            </w:r>
          </w:p>
        </w:tc>
      </w:tr>
      <w:tr w:rsidR="00A722D8" w:rsidRPr="00025BB6" w14:paraId="14526A9B" w14:textId="77777777">
        <w:trPr>
          <w:jc w:val="center"/>
        </w:trPr>
        <w:tc>
          <w:tcPr>
            <w:tcW w:w="2268" w:type="dxa"/>
            <w:vAlign w:val="center"/>
          </w:tcPr>
          <w:p w14:paraId="2A8841F0" w14:textId="77777777" w:rsidR="00A722D8" w:rsidRPr="00025BB6" w:rsidRDefault="00000000">
            <w:pPr>
              <w:spacing w:line="276" w:lineRule="auto"/>
            </w:pPr>
            <w:r w:rsidRPr="00025BB6">
              <w:rPr>
                <w:color w:val="202020"/>
                <w:sz w:val="16"/>
              </w:rPr>
              <w:t>상세 내용</w:t>
            </w:r>
          </w:p>
        </w:tc>
        <w:tc>
          <w:tcPr>
            <w:tcW w:w="3969" w:type="dxa"/>
            <w:vAlign w:val="center"/>
          </w:tcPr>
          <w:p w14:paraId="48564DA8" w14:textId="77777777" w:rsidR="00A722D8" w:rsidRPr="00025BB6" w:rsidRDefault="00000000">
            <w:pPr>
              <w:spacing w:line="276" w:lineRule="auto"/>
              <w:rPr>
                <w:lang w:eastAsia="ko-KR"/>
              </w:rPr>
            </w:pPr>
            <w:r w:rsidRPr="00025BB6">
              <w:rPr>
                <w:color w:val="202020"/>
                <w:sz w:val="16"/>
                <w:lang w:eastAsia="ko-KR"/>
              </w:rPr>
              <w:t>본문·첨부·관련 노선</w:t>
            </w:r>
          </w:p>
        </w:tc>
        <w:tc>
          <w:tcPr>
            <w:tcW w:w="3402" w:type="dxa"/>
            <w:vAlign w:val="center"/>
          </w:tcPr>
          <w:p w14:paraId="31EE0C16" w14:textId="77777777" w:rsidR="00A722D8" w:rsidRPr="00025BB6" w:rsidRDefault="00000000">
            <w:pPr>
              <w:spacing w:line="276" w:lineRule="auto"/>
            </w:pPr>
            <w:r w:rsidRPr="00025BB6">
              <w:rPr>
                <w:color w:val="202020"/>
                <w:sz w:val="16"/>
              </w:rPr>
              <w:t>-</w:t>
            </w:r>
          </w:p>
        </w:tc>
      </w:tr>
      <w:tr w:rsidR="00A722D8" w:rsidRPr="00025BB6" w14:paraId="00483435" w14:textId="77777777">
        <w:trPr>
          <w:jc w:val="center"/>
        </w:trPr>
        <w:tc>
          <w:tcPr>
            <w:tcW w:w="2268" w:type="dxa"/>
            <w:shd w:val="clear" w:color="auto" w:fill="F7FAFC"/>
            <w:vAlign w:val="center"/>
          </w:tcPr>
          <w:p w14:paraId="38D08224" w14:textId="77777777" w:rsidR="00A722D8" w:rsidRPr="00025BB6" w:rsidRDefault="00000000">
            <w:pPr>
              <w:spacing w:line="276" w:lineRule="auto"/>
            </w:pPr>
            <w:r w:rsidRPr="00025BB6">
              <w:rPr>
                <w:color w:val="202020"/>
                <w:sz w:val="16"/>
              </w:rPr>
              <w:t>알림 설정</w:t>
            </w:r>
          </w:p>
        </w:tc>
        <w:tc>
          <w:tcPr>
            <w:tcW w:w="3969" w:type="dxa"/>
            <w:shd w:val="clear" w:color="auto" w:fill="F7FAFC"/>
            <w:vAlign w:val="center"/>
          </w:tcPr>
          <w:p w14:paraId="321D8402" w14:textId="77777777" w:rsidR="00A722D8" w:rsidRPr="00025BB6" w:rsidRDefault="00000000">
            <w:pPr>
              <w:spacing w:line="276" w:lineRule="auto"/>
            </w:pPr>
            <w:r w:rsidRPr="00025BB6">
              <w:rPr>
                <w:color w:val="202020"/>
                <w:sz w:val="16"/>
              </w:rPr>
              <w:t>긴급 공지 수신</w:t>
            </w:r>
          </w:p>
        </w:tc>
        <w:tc>
          <w:tcPr>
            <w:tcW w:w="3402" w:type="dxa"/>
            <w:shd w:val="clear" w:color="auto" w:fill="F7FAFC"/>
            <w:vAlign w:val="center"/>
          </w:tcPr>
          <w:p w14:paraId="315E0DE7" w14:textId="77777777" w:rsidR="00A722D8" w:rsidRPr="00025BB6" w:rsidRDefault="00000000">
            <w:pPr>
              <w:spacing w:line="276" w:lineRule="auto"/>
            </w:pPr>
            <w:r w:rsidRPr="00025BB6">
              <w:rPr>
                <w:color w:val="202020"/>
                <w:sz w:val="16"/>
              </w:rPr>
              <w:t>설정 이동</w:t>
            </w:r>
          </w:p>
        </w:tc>
      </w:tr>
    </w:tbl>
    <w:p w14:paraId="6D078E32" w14:textId="77777777" w:rsidR="00A722D8" w:rsidRPr="00025BB6" w:rsidRDefault="00A722D8">
      <w:pPr>
        <w:spacing w:after="40"/>
      </w:pPr>
    </w:p>
    <w:p w14:paraId="55E7162A" w14:textId="77777777" w:rsidR="00A722D8" w:rsidRPr="00025BB6" w:rsidRDefault="00000000">
      <w:pPr>
        <w:keepNext/>
        <w:spacing w:before="160" w:after="120"/>
      </w:pPr>
      <w:r w:rsidRPr="00025BB6">
        <w:rPr>
          <w:b/>
          <w:color w:val="1F4E79"/>
          <w:sz w:val="23"/>
        </w:rPr>
        <w:t>주요 동작</w:t>
      </w:r>
    </w:p>
    <w:p w14:paraId="1D4A372E" w14:textId="77777777" w:rsidR="00A722D8" w:rsidRPr="00025BB6" w:rsidRDefault="00000000">
      <w:pPr>
        <w:spacing w:after="40" w:line="300" w:lineRule="auto"/>
        <w:ind w:left="340" w:hanging="198"/>
        <w:rPr>
          <w:lang w:eastAsia="ko-KR"/>
        </w:rPr>
      </w:pPr>
      <w:r w:rsidRPr="00025BB6">
        <w:rPr>
          <w:color w:val="202020"/>
          <w:sz w:val="19"/>
          <w:lang w:eastAsia="ko-KR"/>
        </w:rPr>
        <w:t>• 복잡한 분류보다 최신순 목록을 우선한다.</w:t>
      </w:r>
    </w:p>
    <w:p w14:paraId="4333A518"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75"/>
        <w:gridCol w:w="5987"/>
      </w:tblGrid>
      <w:tr w:rsidR="00A722D8" w:rsidRPr="00025BB6" w14:paraId="15FB7C00" w14:textId="77777777">
        <w:trPr>
          <w:tblHeader/>
          <w:jc w:val="center"/>
        </w:trPr>
        <w:tc>
          <w:tcPr>
            <w:tcW w:w="4873" w:type="dxa"/>
            <w:shd w:val="clear" w:color="auto" w:fill="1F4E79"/>
            <w:vAlign w:val="center"/>
          </w:tcPr>
          <w:p w14:paraId="2F516B34"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618A696E" w14:textId="77777777" w:rsidR="00A722D8" w:rsidRPr="00025BB6" w:rsidRDefault="00000000">
            <w:pPr>
              <w:jc w:val="center"/>
            </w:pPr>
            <w:r w:rsidRPr="00025BB6">
              <w:rPr>
                <w:b/>
                <w:color w:val="FFFFFF"/>
                <w:sz w:val="16"/>
              </w:rPr>
              <w:t>화면 처리</w:t>
            </w:r>
          </w:p>
        </w:tc>
      </w:tr>
      <w:tr w:rsidR="00A722D8" w:rsidRPr="00025BB6" w14:paraId="43C2CCEC" w14:textId="77777777">
        <w:trPr>
          <w:jc w:val="center"/>
        </w:trPr>
        <w:tc>
          <w:tcPr>
            <w:tcW w:w="2268" w:type="dxa"/>
            <w:vAlign w:val="center"/>
          </w:tcPr>
          <w:p w14:paraId="6BD0DA13" w14:textId="77777777" w:rsidR="00A722D8" w:rsidRPr="00025BB6" w:rsidRDefault="00000000">
            <w:pPr>
              <w:spacing w:line="276" w:lineRule="auto"/>
            </w:pPr>
            <w:r w:rsidRPr="00025BB6">
              <w:rPr>
                <w:color w:val="202020"/>
                <w:sz w:val="16"/>
              </w:rPr>
              <w:t>공지 있음</w:t>
            </w:r>
          </w:p>
        </w:tc>
        <w:tc>
          <w:tcPr>
            <w:tcW w:w="7370" w:type="dxa"/>
            <w:vAlign w:val="center"/>
          </w:tcPr>
          <w:p w14:paraId="464AEF15" w14:textId="77777777" w:rsidR="00A722D8" w:rsidRPr="00025BB6" w:rsidRDefault="00000000">
            <w:pPr>
              <w:spacing w:line="276" w:lineRule="auto"/>
            </w:pPr>
            <w:r w:rsidRPr="00025BB6">
              <w:rPr>
                <w:color w:val="202020"/>
                <w:sz w:val="16"/>
              </w:rPr>
              <w:t>중요 공지 우선</w:t>
            </w:r>
          </w:p>
        </w:tc>
      </w:tr>
      <w:tr w:rsidR="00A722D8" w:rsidRPr="00025BB6" w14:paraId="0241E8F1" w14:textId="77777777">
        <w:trPr>
          <w:jc w:val="center"/>
        </w:trPr>
        <w:tc>
          <w:tcPr>
            <w:tcW w:w="2268" w:type="dxa"/>
            <w:shd w:val="clear" w:color="auto" w:fill="F7FAFC"/>
            <w:vAlign w:val="center"/>
          </w:tcPr>
          <w:p w14:paraId="233C60D6" w14:textId="77777777" w:rsidR="00A722D8" w:rsidRPr="00025BB6" w:rsidRDefault="00000000">
            <w:pPr>
              <w:spacing w:line="276" w:lineRule="auto"/>
            </w:pPr>
            <w:r w:rsidRPr="00025BB6">
              <w:rPr>
                <w:color w:val="202020"/>
                <w:sz w:val="16"/>
              </w:rPr>
              <w:t>공지 없음</w:t>
            </w:r>
          </w:p>
        </w:tc>
        <w:tc>
          <w:tcPr>
            <w:tcW w:w="7370" w:type="dxa"/>
            <w:shd w:val="clear" w:color="auto" w:fill="F7FAFC"/>
            <w:vAlign w:val="center"/>
          </w:tcPr>
          <w:p w14:paraId="5E5BC92F" w14:textId="77777777" w:rsidR="00A722D8" w:rsidRPr="00025BB6" w:rsidRDefault="00000000">
            <w:pPr>
              <w:spacing w:line="276" w:lineRule="auto"/>
            </w:pPr>
            <w:r w:rsidRPr="00025BB6">
              <w:rPr>
                <w:color w:val="202020"/>
                <w:sz w:val="16"/>
              </w:rPr>
              <w:t>현재 등록된 공지 없음</w:t>
            </w:r>
          </w:p>
        </w:tc>
      </w:tr>
    </w:tbl>
    <w:p w14:paraId="3592295D" w14:textId="77777777" w:rsidR="00A722D8" w:rsidRPr="00025BB6" w:rsidRDefault="00A722D8">
      <w:pPr>
        <w:spacing w:after="40"/>
      </w:pPr>
    </w:p>
    <w:p w14:paraId="43499706"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6"/>
        <w:gridCol w:w="5796"/>
      </w:tblGrid>
      <w:tr w:rsidR="00A722D8" w:rsidRPr="00025BB6" w14:paraId="5474F15C" w14:textId="77777777">
        <w:trPr>
          <w:tblHeader/>
          <w:jc w:val="center"/>
        </w:trPr>
        <w:tc>
          <w:tcPr>
            <w:tcW w:w="4873" w:type="dxa"/>
            <w:shd w:val="clear" w:color="auto" w:fill="1F4E79"/>
            <w:vAlign w:val="center"/>
          </w:tcPr>
          <w:p w14:paraId="7933A189"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CC8F53D" w14:textId="77777777" w:rsidR="00A722D8" w:rsidRPr="00025BB6" w:rsidRDefault="00000000">
            <w:pPr>
              <w:jc w:val="center"/>
            </w:pPr>
            <w:r w:rsidRPr="00025BB6">
              <w:rPr>
                <w:b/>
                <w:color w:val="FFFFFF"/>
                <w:sz w:val="16"/>
              </w:rPr>
              <w:t>처리 기준</w:t>
            </w:r>
          </w:p>
        </w:tc>
      </w:tr>
      <w:tr w:rsidR="00A722D8" w:rsidRPr="00025BB6" w14:paraId="386D31B3" w14:textId="77777777">
        <w:trPr>
          <w:jc w:val="center"/>
        </w:trPr>
        <w:tc>
          <w:tcPr>
            <w:tcW w:w="2835" w:type="dxa"/>
            <w:vAlign w:val="center"/>
          </w:tcPr>
          <w:p w14:paraId="255C4C36" w14:textId="77777777" w:rsidR="00A722D8" w:rsidRPr="00025BB6" w:rsidRDefault="00000000">
            <w:pPr>
              <w:spacing w:line="276" w:lineRule="auto"/>
            </w:pPr>
            <w:r w:rsidRPr="00025BB6">
              <w:rPr>
                <w:color w:val="202020"/>
                <w:sz w:val="16"/>
              </w:rPr>
              <w:t>첨부 실패</w:t>
            </w:r>
          </w:p>
        </w:tc>
        <w:tc>
          <w:tcPr>
            <w:tcW w:w="6803" w:type="dxa"/>
            <w:vAlign w:val="center"/>
          </w:tcPr>
          <w:p w14:paraId="60E47BC5" w14:textId="77777777" w:rsidR="00A722D8" w:rsidRPr="00025BB6" w:rsidRDefault="00000000">
            <w:pPr>
              <w:spacing w:line="276" w:lineRule="auto"/>
            </w:pPr>
            <w:r w:rsidRPr="00025BB6">
              <w:rPr>
                <w:color w:val="202020"/>
                <w:sz w:val="16"/>
              </w:rPr>
              <w:t>본문 우선 표시</w:t>
            </w:r>
          </w:p>
        </w:tc>
      </w:tr>
      <w:tr w:rsidR="00A722D8" w:rsidRPr="00025BB6" w14:paraId="74AF5322" w14:textId="77777777">
        <w:trPr>
          <w:jc w:val="center"/>
        </w:trPr>
        <w:tc>
          <w:tcPr>
            <w:tcW w:w="2835" w:type="dxa"/>
            <w:shd w:val="clear" w:color="auto" w:fill="F7FAFC"/>
            <w:vAlign w:val="center"/>
          </w:tcPr>
          <w:p w14:paraId="5018608A" w14:textId="77777777" w:rsidR="00A722D8" w:rsidRPr="00025BB6" w:rsidRDefault="00000000">
            <w:pPr>
              <w:spacing w:line="276" w:lineRule="auto"/>
            </w:pPr>
            <w:r w:rsidRPr="00025BB6">
              <w:rPr>
                <w:color w:val="202020"/>
                <w:sz w:val="16"/>
              </w:rPr>
              <w:t>삭제된 공지</w:t>
            </w:r>
          </w:p>
        </w:tc>
        <w:tc>
          <w:tcPr>
            <w:tcW w:w="6803" w:type="dxa"/>
            <w:shd w:val="clear" w:color="auto" w:fill="F7FAFC"/>
            <w:vAlign w:val="center"/>
          </w:tcPr>
          <w:p w14:paraId="523C7708" w14:textId="77777777" w:rsidR="00A722D8" w:rsidRPr="00025BB6" w:rsidRDefault="00000000">
            <w:pPr>
              <w:spacing w:line="276" w:lineRule="auto"/>
            </w:pPr>
            <w:r w:rsidRPr="00025BB6">
              <w:rPr>
                <w:color w:val="202020"/>
                <w:sz w:val="16"/>
              </w:rPr>
              <w:t>목록으로 이동</w:t>
            </w:r>
          </w:p>
        </w:tc>
      </w:tr>
    </w:tbl>
    <w:p w14:paraId="05152868" w14:textId="77777777" w:rsidR="00A722D8" w:rsidRPr="00025BB6" w:rsidRDefault="00A722D8">
      <w:pPr>
        <w:spacing w:after="40"/>
      </w:pPr>
    </w:p>
    <w:p w14:paraId="17BBC45F"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STU-07 공지 목록 및 상세]</w:t>
      </w:r>
    </w:p>
    <w:p w14:paraId="196938E5" w14:textId="77777777" w:rsidR="00A722D8" w:rsidRPr="00025BB6" w:rsidRDefault="00000000">
      <w:pPr>
        <w:keepNext/>
        <w:spacing w:before="160" w:after="120"/>
      </w:pPr>
      <w:r w:rsidRPr="00025BB6">
        <w:rPr>
          <w:b/>
          <w:color w:val="1F4E79"/>
          <w:sz w:val="28"/>
        </w:rPr>
        <w:lastRenderedPageBreak/>
        <w:t xml:space="preserve">STU-08 </w:t>
      </w:r>
      <w:proofErr w:type="spellStart"/>
      <w:r w:rsidRPr="00025BB6">
        <w:rPr>
          <w:b/>
          <w:color w:val="1F4E79"/>
          <w:sz w:val="28"/>
        </w:rPr>
        <w:t>즐겨찾기</w:t>
      </w:r>
      <w:proofErr w:type="spellEnd"/>
    </w:p>
    <w:tbl>
      <w:tblPr>
        <w:tblStyle w:val="af9"/>
        <w:tblW w:w="0" w:type="auto"/>
        <w:jc w:val="center"/>
        <w:tblLook w:val="04A0" w:firstRow="1" w:lastRow="0" w:firstColumn="1" w:lastColumn="0" w:noHBand="0" w:noVBand="1"/>
      </w:tblPr>
      <w:tblGrid>
        <w:gridCol w:w="3776"/>
        <w:gridCol w:w="6186"/>
      </w:tblGrid>
      <w:tr w:rsidR="00A722D8" w:rsidRPr="00025BB6" w14:paraId="170B001E" w14:textId="77777777">
        <w:trPr>
          <w:tblHeader/>
          <w:jc w:val="center"/>
        </w:trPr>
        <w:tc>
          <w:tcPr>
            <w:tcW w:w="4873" w:type="dxa"/>
            <w:shd w:val="clear" w:color="auto" w:fill="1F4E79"/>
            <w:vAlign w:val="center"/>
          </w:tcPr>
          <w:p w14:paraId="74B86E7F"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6273FF03" w14:textId="77777777" w:rsidR="00A722D8" w:rsidRPr="00025BB6" w:rsidRDefault="00000000">
            <w:pPr>
              <w:jc w:val="center"/>
            </w:pPr>
            <w:r w:rsidRPr="00025BB6">
              <w:rPr>
                <w:b/>
                <w:color w:val="FFFFFF"/>
                <w:sz w:val="17"/>
              </w:rPr>
              <w:t>명세</w:t>
            </w:r>
          </w:p>
        </w:tc>
      </w:tr>
      <w:tr w:rsidR="00A722D8" w:rsidRPr="00025BB6" w14:paraId="0663870D" w14:textId="77777777">
        <w:trPr>
          <w:jc w:val="center"/>
        </w:trPr>
        <w:tc>
          <w:tcPr>
            <w:tcW w:w="1701" w:type="dxa"/>
            <w:vAlign w:val="center"/>
          </w:tcPr>
          <w:p w14:paraId="1C103333" w14:textId="77777777" w:rsidR="00A722D8" w:rsidRPr="00025BB6" w:rsidRDefault="00000000">
            <w:pPr>
              <w:spacing w:line="276" w:lineRule="auto"/>
            </w:pPr>
            <w:r w:rsidRPr="00025BB6">
              <w:rPr>
                <w:color w:val="202020"/>
                <w:sz w:val="17"/>
              </w:rPr>
              <w:t>화면 ID</w:t>
            </w:r>
          </w:p>
        </w:tc>
        <w:tc>
          <w:tcPr>
            <w:tcW w:w="7937" w:type="dxa"/>
            <w:vAlign w:val="center"/>
          </w:tcPr>
          <w:p w14:paraId="3488FD20" w14:textId="77777777" w:rsidR="00A722D8" w:rsidRPr="00025BB6" w:rsidRDefault="00000000">
            <w:pPr>
              <w:spacing w:line="276" w:lineRule="auto"/>
            </w:pPr>
            <w:r w:rsidRPr="00025BB6">
              <w:rPr>
                <w:color w:val="202020"/>
                <w:sz w:val="17"/>
              </w:rPr>
              <w:t>STU-08</w:t>
            </w:r>
          </w:p>
        </w:tc>
      </w:tr>
      <w:tr w:rsidR="00A722D8" w:rsidRPr="00025BB6" w14:paraId="76FDF7D9" w14:textId="77777777">
        <w:trPr>
          <w:jc w:val="center"/>
        </w:trPr>
        <w:tc>
          <w:tcPr>
            <w:tcW w:w="1701" w:type="dxa"/>
            <w:shd w:val="clear" w:color="auto" w:fill="F7FAFC"/>
            <w:vAlign w:val="center"/>
          </w:tcPr>
          <w:p w14:paraId="3340A9B5"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2BB5022" w14:textId="77777777" w:rsidR="00A722D8" w:rsidRPr="00025BB6" w:rsidRDefault="00000000">
            <w:pPr>
              <w:spacing w:line="276" w:lineRule="auto"/>
            </w:pPr>
            <w:r w:rsidRPr="00025BB6">
              <w:rPr>
                <w:color w:val="202020"/>
                <w:sz w:val="17"/>
              </w:rPr>
              <w:t>학생</w:t>
            </w:r>
          </w:p>
        </w:tc>
      </w:tr>
      <w:tr w:rsidR="00A722D8" w:rsidRPr="00025BB6" w14:paraId="6E195293" w14:textId="77777777">
        <w:trPr>
          <w:jc w:val="center"/>
        </w:trPr>
        <w:tc>
          <w:tcPr>
            <w:tcW w:w="1701" w:type="dxa"/>
            <w:vAlign w:val="center"/>
          </w:tcPr>
          <w:p w14:paraId="081A3553" w14:textId="77777777" w:rsidR="00A722D8" w:rsidRPr="00025BB6" w:rsidRDefault="00000000">
            <w:pPr>
              <w:spacing w:line="276" w:lineRule="auto"/>
            </w:pPr>
            <w:r w:rsidRPr="00025BB6">
              <w:rPr>
                <w:color w:val="202020"/>
                <w:sz w:val="17"/>
              </w:rPr>
              <w:t>화면 목적</w:t>
            </w:r>
          </w:p>
        </w:tc>
        <w:tc>
          <w:tcPr>
            <w:tcW w:w="7937" w:type="dxa"/>
            <w:vAlign w:val="center"/>
          </w:tcPr>
          <w:p w14:paraId="707C5D6F" w14:textId="77777777" w:rsidR="00A722D8" w:rsidRPr="00025BB6" w:rsidRDefault="00000000">
            <w:pPr>
              <w:spacing w:line="276" w:lineRule="auto"/>
              <w:rPr>
                <w:lang w:eastAsia="ko-KR"/>
              </w:rPr>
            </w:pPr>
            <w:r w:rsidRPr="00025BB6">
              <w:rPr>
                <w:color w:val="202020"/>
                <w:sz w:val="17"/>
                <w:lang w:eastAsia="ko-KR"/>
              </w:rPr>
              <w:t>자주 이용하는 노선·정류장을 빠르게 확인</w:t>
            </w:r>
          </w:p>
        </w:tc>
      </w:tr>
      <w:tr w:rsidR="00A722D8" w:rsidRPr="00025BB6" w14:paraId="5F3E2D5E" w14:textId="77777777">
        <w:trPr>
          <w:jc w:val="center"/>
        </w:trPr>
        <w:tc>
          <w:tcPr>
            <w:tcW w:w="1701" w:type="dxa"/>
            <w:shd w:val="clear" w:color="auto" w:fill="F7FAFC"/>
            <w:vAlign w:val="center"/>
          </w:tcPr>
          <w:p w14:paraId="5C81B6EE"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7753A718" w14:textId="77777777" w:rsidR="00A722D8" w:rsidRPr="00025BB6" w:rsidRDefault="00000000">
            <w:pPr>
              <w:spacing w:line="276" w:lineRule="auto"/>
            </w:pPr>
            <w:r w:rsidRPr="00025BB6">
              <w:rPr>
                <w:color w:val="202020"/>
                <w:sz w:val="17"/>
              </w:rPr>
              <w:t>하단 메뉴 → 즐겨찾기</w:t>
            </w:r>
          </w:p>
        </w:tc>
      </w:tr>
    </w:tbl>
    <w:p w14:paraId="6F5F4D7B" w14:textId="77777777" w:rsidR="00A722D8" w:rsidRPr="00025BB6" w:rsidRDefault="00A722D8">
      <w:pPr>
        <w:spacing w:after="40"/>
      </w:pPr>
    </w:p>
    <w:p w14:paraId="362C5BD3"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45"/>
        <w:gridCol w:w="3755"/>
        <w:gridCol w:w="3162"/>
      </w:tblGrid>
      <w:tr w:rsidR="00A722D8" w:rsidRPr="00025BB6" w14:paraId="49B2A205" w14:textId="77777777">
        <w:trPr>
          <w:tblHeader/>
          <w:jc w:val="center"/>
        </w:trPr>
        <w:tc>
          <w:tcPr>
            <w:tcW w:w="3249" w:type="dxa"/>
            <w:shd w:val="clear" w:color="auto" w:fill="1F4E79"/>
            <w:vAlign w:val="center"/>
          </w:tcPr>
          <w:p w14:paraId="5ECB761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3E7EDC73"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23DBFE2C" w14:textId="77777777" w:rsidR="00A722D8" w:rsidRPr="00025BB6" w:rsidRDefault="00000000">
            <w:pPr>
              <w:jc w:val="center"/>
            </w:pPr>
            <w:r w:rsidRPr="00025BB6">
              <w:rPr>
                <w:b/>
                <w:color w:val="FFFFFF"/>
                <w:sz w:val="16"/>
              </w:rPr>
              <w:t>동작 및 검증</w:t>
            </w:r>
          </w:p>
        </w:tc>
      </w:tr>
      <w:tr w:rsidR="00A722D8" w:rsidRPr="00025BB6" w14:paraId="563D7695" w14:textId="77777777">
        <w:trPr>
          <w:jc w:val="center"/>
        </w:trPr>
        <w:tc>
          <w:tcPr>
            <w:tcW w:w="2268" w:type="dxa"/>
            <w:vAlign w:val="center"/>
          </w:tcPr>
          <w:p w14:paraId="64FE70F5" w14:textId="77777777" w:rsidR="00A722D8" w:rsidRPr="00025BB6" w:rsidRDefault="00000000">
            <w:pPr>
              <w:spacing w:line="276" w:lineRule="auto"/>
            </w:pPr>
            <w:r w:rsidRPr="00025BB6">
              <w:rPr>
                <w:color w:val="202020"/>
                <w:sz w:val="16"/>
              </w:rPr>
              <w:t>즐겨찾기 목록</w:t>
            </w:r>
          </w:p>
        </w:tc>
        <w:tc>
          <w:tcPr>
            <w:tcW w:w="3969" w:type="dxa"/>
            <w:vAlign w:val="center"/>
          </w:tcPr>
          <w:p w14:paraId="10404A5D" w14:textId="77777777" w:rsidR="00A722D8" w:rsidRPr="00025BB6" w:rsidRDefault="00000000">
            <w:pPr>
              <w:spacing w:line="276" w:lineRule="auto"/>
              <w:rPr>
                <w:lang w:eastAsia="ko-KR"/>
              </w:rPr>
            </w:pPr>
            <w:r w:rsidRPr="00025BB6">
              <w:rPr>
                <w:color w:val="202020"/>
                <w:sz w:val="16"/>
                <w:lang w:eastAsia="ko-KR"/>
              </w:rPr>
              <w:t>노선/정류장·다음 운행</w:t>
            </w:r>
          </w:p>
        </w:tc>
        <w:tc>
          <w:tcPr>
            <w:tcW w:w="3402" w:type="dxa"/>
            <w:vAlign w:val="center"/>
          </w:tcPr>
          <w:p w14:paraId="0D717FB8"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564C30F4" w14:textId="77777777">
        <w:trPr>
          <w:jc w:val="center"/>
        </w:trPr>
        <w:tc>
          <w:tcPr>
            <w:tcW w:w="2268" w:type="dxa"/>
            <w:shd w:val="clear" w:color="auto" w:fill="F7FAFC"/>
            <w:vAlign w:val="center"/>
          </w:tcPr>
          <w:p w14:paraId="0EFB0993" w14:textId="77777777" w:rsidR="00A722D8" w:rsidRPr="00025BB6" w:rsidRDefault="00000000">
            <w:pPr>
              <w:spacing w:line="276" w:lineRule="auto"/>
            </w:pPr>
            <w:r w:rsidRPr="00025BB6">
              <w:rPr>
                <w:color w:val="202020"/>
                <w:sz w:val="16"/>
              </w:rPr>
              <w:t>현재 운행</w:t>
            </w:r>
          </w:p>
        </w:tc>
        <w:tc>
          <w:tcPr>
            <w:tcW w:w="3969" w:type="dxa"/>
            <w:shd w:val="clear" w:color="auto" w:fill="F7FAFC"/>
            <w:vAlign w:val="center"/>
          </w:tcPr>
          <w:p w14:paraId="4FAAFEE7" w14:textId="77777777" w:rsidR="00A722D8" w:rsidRPr="00025BB6" w:rsidRDefault="00000000">
            <w:pPr>
              <w:spacing w:line="276" w:lineRule="auto"/>
            </w:pPr>
            <w:r w:rsidRPr="00025BB6">
              <w:rPr>
                <w:color w:val="202020"/>
                <w:sz w:val="16"/>
              </w:rPr>
              <w:t>운행 중 차량 수</w:t>
            </w:r>
          </w:p>
        </w:tc>
        <w:tc>
          <w:tcPr>
            <w:tcW w:w="3402" w:type="dxa"/>
            <w:shd w:val="clear" w:color="auto" w:fill="F7FAFC"/>
            <w:vAlign w:val="center"/>
          </w:tcPr>
          <w:p w14:paraId="6E01CE17" w14:textId="77777777" w:rsidR="00A722D8" w:rsidRPr="00025BB6" w:rsidRDefault="00000000">
            <w:pPr>
              <w:spacing w:line="276" w:lineRule="auto"/>
            </w:pPr>
            <w:r w:rsidRPr="00025BB6">
              <w:rPr>
                <w:color w:val="202020"/>
                <w:sz w:val="16"/>
              </w:rPr>
              <w:t>노선 이동</w:t>
            </w:r>
          </w:p>
        </w:tc>
      </w:tr>
      <w:tr w:rsidR="00A722D8" w:rsidRPr="00025BB6" w14:paraId="5F441335" w14:textId="77777777">
        <w:trPr>
          <w:jc w:val="center"/>
        </w:trPr>
        <w:tc>
          <w:tcPr>
            <w:tcW w:w="2268" w:type="dxa"/>
            <w:vAlign w:val="center"/>
          </w:tcPr>
          <w:p w14:paraId="43FEF05C" w14:textId="77777777" w:rsidR="00A722D8" w:rsidRPr="00025BB6" w:rsidRDefault="00000000">
            <w:pPr>
              <w:spacing w:line="276" w:lineRule="auto"/>
            </w:pPr>
            <w:r w:rsidRPr="00025BB6">
              <w:rPr>
                <w:color w:val="202020"/>
                <w:sz w:val="16"/>
              </w:rPr>
              <w:t>중요 공지</w:t>
            </w:r>
          </w:p>
        </w:tc>
        <w:tc>
          <w:tcPr>
            <w:tcW w:w="3969" w:type="dxa"/>
            <w:vAlign w:val="center"/>
          </w:tcPr>
          <w:p w14:paraId="2657CC98" w14:textId="77777777" w:rsidR="00A722D8" w:rsidRPr="00025BB6" w:rsidRDefault="00000000">
            <w:pPr>
              <w:spacing w:line="276" w:lineRule="auto"/>
            </w:pPr>
            <w:r w:rsidRPr="00025BB6">
              <w:rPr>
                <w:color w:val="202020"/>
                <w:sz w:val="16"/>
              </w:rPr>
              <w:t>관련 공지 요약</w:t>
            </w:r>
          </w:p>
        </w:tc>
        <w:tc>
          <w:tcPr>
            <w:tcW w:w="3402" w:type="dxa"/>
            <w:vAlign w:val="center"/>
          </w:tcPr>
          <w:p w14:paraId="1150AE86" w14:textId="77777777" w:rsidR="00A722D8" w:rsidRPr="00025BB6" w:rsidRDefault="00000000">
            <w:pPr>
              <w:spacing w:line="276" w:lineRule="auto"/>
            </w:pPr>
            <w:r w:rsidRPr="00025BB6">
              <w:rPr>
                <w:color w:val="202020"/>
                <w:sz w:val="16"/>
              </w:rPr>
              <w:t>공지 상세</w:t>
            </w:r>
          </w:p>
        </w:tc>
      </w:tr>
      <w:tr w:rsidR="00A722D8" w:rsidRPr="00025BB6" w14:paraId="21A54C0B" w14:textId="77777777">
        <w:trPr>
          <w:jc w:val="center"/>
        </w:trPr>
        <w:tc>
          <w:tcPr>
            <w:tcW w:w="2268" w:type="dxa"/>
            <w:shd w:val="clear" w:color="auto" w:fill="F7FAFC"/>
            <w:vAlign w:val="center"/>
          </w:tcPr>
          <w:p w14:paraId="51A1D1DD" w14:textId="77777777" w:rsidR="00A722D8" w:rsidRPr="00025BB6" w:rsidRDefault="00000000">
            <w:pPr>
              <w:spacing w:line="276" w:lineRule="auto"/>
            </w:pPr>
            <w:r w:rsidRPr="00025BB6">
              <w:rPr>
                <w:color w:val="202020"/>
                <w:sz w:val="16"/>
              </w:rPr>
              <w:t>삭제</w:t>
            </w:r>
          </w:p>
        </w:tc>
        <w:tc>
          <w:tcPr>
            <w:tcW w:w="3969" w:type="dxa"/>
            <w:shd w:val="clear" w:color="auto" w:fill="F7FAFC"/>
            <w:vAlign w:val="center"/>
          </w:tcPr>
          <w:p w14:paraId="47FCDD8E" w14:textId="77777777" w:rsidR="00A722D8" w:rsidRPr="00025BB6" w:rsidRDefault="00000000">
            <w:pPr>
              <w:spacing w:line="276" w:lineRule="auto"/>
            </w:pPr>
            <w:r w:rsidRPr="00025BB6">
              <w:rPr>
                <w:color w:val="202020"/>
                <w:sz w:val="16"/>
              </w:rPr>
              <w:t>즐겨찾기 해제</w:t>
            </w:r>
          </w:p>
        </w:tc>
        <w:tc>
          <w:tcPr>
            <w:tcW w:w="3402" w:type="dxa"/>
            <w:shd w:val="clear" w:color="auto" w:fill="F7FAFC"/>
            <w:vAlign w:val="center"/>
          </w:tcPr>
          <w:p w14:paraId="4ACC7B5C" w14:textId="77777777" w:rsidR="00A722D8" w:rsidRPr="00025BB6" w:rsidRDefault="00000000">
            <w:pPr>
              <w:spacing w:line="276" w:lineRule="auto"/>
            </w:pPr>
            <w:r w:rsidRPr="00025BB6">
              <w:rPr>
                <w:color w:val="202020"/>
                <w:sz w:val="16"/>
              </w:rPr>
              <w:t>즉시 반영</w:t>
            </w:r>
          </w:p>
        </w:tc>
      </w:tr>
    </w:tbl>
    <w:p w14:paraId="5D6310BF" w14:textId="77777777" w:rsidR="00A722D8" w:rsidRPr="00025BB6" w:rsidRDefault="00A722D8">
      <w:pPr>
        <w:spacing w:after="40"/>
      </w:pPr>
    </w:p>
    <w:p w14:paraId="3C86458E" w14:textId="77777777" w:rsidR="00A722D8" w:rsidRPr="00025BB6" w:rsidRDefault="00000000">
      <w:pPr>
        <w:keepNext/>
        <w:spacing w:before="160" w:after="120"/>
      </w:pPr>
      <w:r w:rsidRPr="00025BB6">
        <w:rPr>
          <w:b/>
          <w:color w:val="1F4E79"/>
          <w:sz w:val="23"/>
        </w:rPr>
        <w:t>주요 동작</w:t>
      </w:r>
    </w:p>
    <w:p w14:paraId="06272E15" w14:textId="77777777" w:rsidR="00A722D8" w:rsidRPr="00025BB6" w:rsidRDefault="00000000">
      <w:pPr>
        <w:spacing w:after="40" w:line="300" w:lineRule="auto"/>
        <w:ind w:left="340" w:hanging="198"/>
        <w:rPr>
          <w:lang w:eastAsia="ko-KR"/>
        </w:rPr>
      </w:pPr>
      <w:r w:rsidRPr="00025BB6">
        <w:rPr>
          <w:color w:val="202020"/>
          <w:sz w:val="19"/>
          <w:lang w:eastAsia="ko-KR"/>
        </w:rPr>
        <w:t>• 로그인 사용자 계정에 저장하며 기기 변경 후에도 유지한다.</w:t>
      </w:r>
    </w:p>
    <w:p w14:paraId="281F98C6"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63"/>
        <w:gridCol w:w="5999"/>
      </w:tblGrid>
      <w:tr w:rsidR="00A722D8" w:rsidRPr="00025BB6" w14:paraId="274D8949" w14:textId="77777777">
        <w:trPr>
          <w:tblHeader/>
          <w:jc w:val="center"/>
        </w:trPr>
        <w:tc>
          <w:tcPr>
            <w:tcW w:w="4873" w:type="dxa"/>
            <w:shd w:val="clear" w:color="auto" w:fill="1F4E79"/>
            <w:vAlign w:val="center"/>
          </w:tcPr>
          <w:p w14:paraId="5F349FCC"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00E333F9" w14:textId="77777777" w:rsidR="00A722D8" w:rsidRPr="00025BB6" w:rsidRDefault="00000000">
            <w:pPr>
              <w:jc w:val="center"/>
            </w:pPr>
            <w:r w:rsidRPr="00025BB6">
              <w:rPr>
                <w:b/>
                <w:color w:val="FFFFFF"/>
                <w:sz w:val="16"/>
              </w:rPr>
              <w:t>화면 처리</w:t>
            </w:r>
          </w:p>
        </w:tc>
      </w:tr>
      <w:tr w:rsidR="00A722D8" w:rsidRPr="00025BB6" w14:paraId="1F6301FF" w14:textId="77777777">
        <w:trPr>
          <w:jc w:val="center"/>
        </w:trPr>
        <w:tc>
          <w:tcPr>
            <w:tcW w:w="2268" w:type="dxa"/>
            <w:vAlign w:val="center"/>
          </w:tcPr>
          <w:p w14:paraId="64988757" w14:textId="77777777" w:rsidR="00A722D8" w:rsidRPr="00025BB6" w:rsidRDefault="00000000">
            <w:pPr>
              <w:spacing w:line="276" w:lineRule="auto"/>
            </w:pPr>
            <w:r w:rsidRPr="00025BB6">
              <w:rPr>
                <w:color w:val="202020"/>
                <w:sz w:val="16"/>
              </w:rPr>
              <w:t>목록 있음</w:t>
            </w:r>
          </w:p>
        </w:tc>
        <w:tc>
          <w:tcPr>
            <w:tcW w:w="7370" w:type="dxa"/>
            <w:vAlign w:val="center"/>
          </w:tcPr>
          <w:p w14:paraId="4A8D076F" w14:textId="77777777" w:rsidR="00A722D8" w:rsidRPr="00025BB6" w:rsidRDefault="00000000">
            <w:pPr>
              <w:spacing w:line="276" w:lineRule="auto"/>
            </w:pPr>
            <w:r w:rsidRPr="00025BB6">
              <w:rPr>
                <w:color w:val="202020"/>
                <w:sz w:val="16"/>
              </w:rPr>
              <w:t>우선순위 순 표시</w:t>
            </w:r>
          </w:p>
        </w:tc>
      </w:tr>
      <w:tr w:rsidR="00A722D8" w:rsidRPr="00025BB6" w14:paraId="4CC1916E" w14:textId="77777777">
        <w:trPr>
          <w:jc w:val="center"/>
        </w:trPr>
        <w:tc>
          <w:tcPr>
            <w:tcW w:w="2268" w:type="dxa"/>
            <w:shd w:val="clear" w:color="auto" w:fill="F7FAFC"/>
            <w:vAlign w:val="center"/>
          </w:tcPr>
          <w:p w14:paraId="345050DB" w14:textId="77777777" w:rsidR="00A722D8" w:rsidRPr="00025BB6" w:rsidRDefault="00000000">
            <w:pPr>
              <w:spacing w:line="276" w:lineRule="auto"/>
            </w:pPr>
            <w:r w:rsidRPr="00025BB6">
              <w:rPr>
                <w:color w:val="202020"/>
                <w:sz w:val="16"/>
              </w:rPr>
              <w:t>목록 없음</w:t>
            </w:r>
          </w:p>
        </w:tc>
        <w:tc>
          <w:tcPr>
            <w:tcW w:w="7370" w:type="dxa"/>
            <w:shd w:val="clear" w:color="auto" w:fill="F7FAFC"/>
            <w:vAlign w:val="center"/>
          </w:tcPr>
          <w:p w14:paraId="083AA466" w14:textId="77777777" w:rsidR="00A722D8" w:rsidRPr="00025BB6" w:rsidRDefault="00000000">
            <w:pPr>
              <w:spacing w:line="276" w:lineRule="auto"/>
            </w:pPr>
            <w:r w:rsidRPr="00025BB6">
              <w:rPr>
                <w:color w:val="202020"/>
                <w:sz w:val="16"/>
              </w:rPr>
              <w:t>추가 방법 안내</w:t>
            </w:r>
          </w:p>
        </w:tc>
      </w:tr>
    </w:tbl>
    <w:p w14:paraId="38F50187" w14:textId="77777777" w:rsidR="00A722D8" w:rsidRPr="00025BB6" w:rsidRDefault="00A722D8">
      <w:pPr>
        <w:spacing w:after="40"/>
      </w:pPr>
    </w:p>
    <w:p w14:paraId="2A486658"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6"/>
        <w:gridCol w:w="5786"/>
      </w:tblGrid>
      <w:tr w:rsidR="00A722D8" w:rsidRPr="00025BB6" w14:paraId="3BEDC5CA" w14:textId="77777777">
        <w:trPr>
          <w:tblHeader/>
          <w:jc w:val="center"/>
        </w:trPr>
        <w:tc>
          <w:tcPr>
            <w:tcW w:w="4873" w:type="dxa"/>
            <w:shd w:val="clear" w:color="auto" w:fill="1F4E79"/>
            <w:vAlign w:val="center"/>
          </w:tcPr>
          <w:p w14:paraId="368B10B1"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00C1E29" w14:textId="77777777" w:rsidR="00A722D8" w:rsidRPr="00025BB6" w:rsidRDefault="00000000">
            <w:pPr>
              <w:jc w:val="center"/>
            </w:pPr>
            <w:r w:rsidRPr="00025BB6">
              <w:rPr>
                <w:b/>
                <w:color w:val="FFFFFF"/>
                <w:sz w:val="16"/>
              </w:rPr>
              <w:t>처리 기준</w:t>
            </w:r>
          </w:p>
        </w:tc>
      </w:tr>
      <w:tr w:rsidR="00A722D8" w:rsidRPr="00025BB6" w14:paraId="615C2F87" w14:textId="77777777">
        <w:trPr>
          <w:jc w:val="center"/>
        </w:trPr>
        <w:tc>
          <w:tcPr>
            <w:tcW w:w="2835" w:type="dxa"/>
            <w:vAlign w:val="center"/>
          </w:tcPr>
          <w:p w14:paraId="2BC9A762" w14:textId="77777777" w:rsidR="00A722D8" w:rsidRPr="00025BB6" w:rsidRDefault="00000000">
            <w:pPr>
              <w:spacing w:line="276" w:lineRule="auto"/>
            </w:pPr>
            <w:r w:rsidRPr="00025BB6">
              <w:rPr>
                <w:color w:val="202020"/>
                <w:sz w:val="16"/>
              </w:rPr>
              <w:t>동기화 실패</w:t>
            </w:r>
          </w:p>
        </w:tc>
        <w:tc>
          <w:tcPr>
            <w:tcW w:w="6803" w:type="dxa"/>
            <w:vAlign w:val="center"/>
          </w:tcPr>
          <w:p w14:paraId="72271BA3" w14:textId="77777777" w:rsidR="00A722D8" w:rsidRPr="00025BB6" w:rsidRDefault="00000000">
            <w:pPr>
              <w:spacing w:line="276" w:lineRule="auto"/>
              <w:rPr>
                <w:lang w:eastAsia="ko-KR"/>
              </w:rPr>
            </w:pPr>
            <w:r w:rsidRPr="00025BB6">
              <w:rPr>
                <w:color w:val="202020"/>
                <w:sz w:val="16"/>
                <w:lang w:eastAsia="ko-KR"/>
              </w:rPr>
              <w:t>로컬 상태 유지 후 재시도</w:t>
            </w:r>
          </w:p>
        </w:tc>
      </w:tr>
    </w:tbl>
    <w:p w14:paraId="28983CDD" w14:textId="77777777" w:rsidR="00A722D8" w:rsidRPr="00025BB6" w:rsidRDefault="00A722D8">
      <w:pPr>
        <w:spacing w:after="40"/>
        <w:rPr>
          <w:lang w:eastAsia="ko-KR"/>
        </w:rPr>
      </w:pPr>
    </w:p>
    <w:p w14:paraId="7363B68F"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STU-08 즐겨찾기]</w:t>
      </w:r>
    </w:p>
    <w:p w14:paraId="535F88B4" w14:textId="77777777" w:rsidR="00A722D8" w:rsidRPr="00025BB6" w:rsidRDefault="00000000">
      <w:pPr>
        <w:keepNext/>
        <w:spacing w:before="160" w:after="120"/>
      </w:pPr>
      <w:r w:rsidRPr="00025BB6">
        <w:rPr>
          <w:b/>
          <w:color w:val="1F4E79"/>
          <w:sz w:val="28"/>
        </w:rPr>
        <w:lastRenderedPageBreak/>
        <w:t xml:space="preserve">STU-09 </w:t>
      </w:r>
      <w:proofErr w:type="spellStart"/>
      <w:r w:rsidRPr="00025BB6">
        <w:rPr>
          <w:b/>
          <w:color w:val="1F4E79"/>
          <w:sz w:val="28"/>
        </w:rPr>
        <w:t>하차</w:t>
      </w:r>
      <w:proofErr w:type="spellEnd"/>
      <w:r w:rsidRPr="00025BB6">
        <w:rPr>
          <w:b/>
          <w:color w:val="1F4E79"/>
          <w:sz w:val="28"/>
        </w:rPr>
        <w:t xml:space="preserve"> </w:t>
      </w:r>
      <w:proofErr w:type="spellStart"/>
      <w:r w:rsidRPr="00025BB6">
        <w:rPr>
          <w:b/>
          <w:color w:val="1F4E79"/>
          <w:sz w:val="28"/>
        </w:rPr>
        <w:t>알림</w:t>
      </w:r>
      <w:proofErr w:type="spellEnd"/>
      <w:r w:rsidRPr="00025BB6">
        <w:rPr>
          <w:b/>
          <w:color w:val="1F4E79"/>
          <w:sz w:val="28"/>
        </w:rPr>
        <w:t xml:space="preserve"> </w:t>
      </w:r>
      <w:proofErr w:type="spellStart"/>
      <w:r w:rsidRPr="00025BB6">
        <w:rPr>
          <w:b/>
          <w:color w:val="1F4E79"/>
          <w:sz w:val="28"/>
        </w:rPr>
        <w:t>설정</w:t>
      </w:r>
      <w:proofErr w:type="spellEnd"/>
    </w:p>
    <w:tbl>
      <w:tblPr>
        <w:tblStyle w:val="af9"/>
        <w:tblW w:w="0" w:type="auto"/>
        <w:jc w:val="center"/>
        <w:tblLook w:val="04A0" w:firstRow="1" w:lastRow="0" w:firstColumn="1" w:lastColumn="0" w:noHBand="0" w:noVBand="1"/>
      </w:tblPr>
      <w:tblGrid>
        <w:gridCol w:w="3795"/>
        <w:gridCol w:w="6167"/>
      </w:tblGrid>
      <w:tr w:rsidR="00A722D8" w:rsidRPr="00025BB6" w14:paraId="4B3E70ED" w14:textId="77777777">
        <w:trPr>
          <w:tblHeader/>
          <w:jc w:val="center"/>
        </w:trPr>
        <w:tc>
          <w:tcPr>
            <w:tcW w:w="4873" w:type="dxa"/>
            <w:shd w:val="clear" w:color="auto" w:fill="1F4E79"/>
            <w:vAlign w:val="center"/>
          </w:tcPr>
          <w:p w14:paraId="130C4BDE"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59C73B65" w14:textId="77777777" w:rsidR="00A722D8" w:rsidRPr="00025BB6" w:rsidRDefault="00000000">
            <w:pPr>
              <w:jc w:val="center"/>
            </w:pPr>
            <w:r w:rsidRPr="00025BB6">
              <w:rPr>
                <w:b/>
                <w:color w:val="FFFFFF"/>
                <w:sz w:val="17"/>
              </w:rPr>
              <w:t>명세</w:t>
            </w:r>
          </w:p>
        </w:tc>
      </w:tr>
      <w:tr w:rsidR="00A722D8" w:rsidRPr="00025BB6" w14:paraId="00F623DC" w14:textId="77777777">
        <w:trPr>
          <w:jc w:val="center"/>
        </w:trPr>
        <w:tc>
          <w:tcPr>
            <w:tcW w:w="1701" w:type="dxa"/>
            <w:vAlign w:val="center"/>
          </w:tcPr>
          <w:p w14:paraId="357F08C5" w14:textId="77777777" w:rsidR="00A722D8" w:rsidRPr="00025BB6" w:rsidRDefault="00000000">
            <w:pPr>
              <w:spacing w:line="276" w:lineRule="auto"/>
            </w:pPr>
            <w:r w:rsidRPr="00025BB6">
              <w:rPr>
                <w:color w:val="202020"/>
                <w:sz w:val="17"/>
              </w:rPr>
              <w:t>화면 ID</w:t>
            </w:r>
          </w:p>
        </w:tc>
        <w:tc>
          <w:tcPr>
            <w:tcW w:w="7937" w:type="dxa"/>
            <w:vAlign w:val="center"/>
          </w:tcPr>
          <w:p w14:paraId="65802AC8" w14:textId="77777777" w:rsidR="00A722D8" w:rsidRPr="00025BB6" w:rsidRDefault="00000000">
            <w:pPr>
              <w:spacing w:line="276" w:lineRule="auto"/>
            </w:pPr>
            <w:r w:rsidRPr="00025BB6">
              <w:rPr>
                <w:color w:val="202020"/>
                <w:sz w:val="17"/>
              </w:rPr>
              <w:t>STU-09</w:t>
            </w:r>
          </w:p>
        </w:tc>
      </w:tr>
      <w:tr w:rsidR="00A722D8" w:rsidRPr="00025BB6" w14:paraId="17C81F31" w14:textId="77777777">
        <w:trPr>
          <w:jc w:val="center"/>
        </w:trPr>
        <w:tc>
          <w:tcPr>
            <w:tcW w:w="1701" w:type="dxa"/>
            <w:shd w:val="clear" w:color="auto" w:fill="F7FAFC"/>
            <w:vAlign w:val="center"/>
          </w:tcPr>
          <w:p w14:paraId="7DCA634B"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850332D" w14:textId="77777777" w:rsidR="00A722D8" w:rsidRPr="00025BB6" w:rsidRDefault="00000000">
            <w:pPr>
              <w:spacing w:line="276" w:lineRule="auto"/>
            </w:pPr>
            <w:r w:rsidRPr="00025BB6">
              <w:rPr>
                <w:color w:val="202020"/>
                <w:sz w:val="17"/>
              </w:rPr>
              <w:t>학생</w:t>
            </w:r>
          </w:p>
        </w:tc>
      </w:tr>
      <w:tr w:rsidR="00A722D8" w:rsidRPr="00025BB6" w14:paraId="1A03579D" w14:textId="77777777">
        <w:trPr>
          <w:jc w:val="center"/>
        </w:trPr>
        <w:tc>
          <w:tcPr>
            <w:tcW w:w="1701" w:type="dxa"/>
            <w:vAlign w:val="center"/>
          </w:tcPr>
          <w:p w14:paraId="7361461B" w14:textId="77777777" w:rsidR="00A722D8" w:rsidRPr="00025BB6" w:rsidRDefault="00000000">
            <w:pPr>
              <w:spacing w:line="276" w:lineRule="auto"/>
            </w:pPr>
            <w:r w:rsidRPr="00025BB6">
              <w:rPr>
                <w:color w:val="202020"/>
                <w:sz w:val="17"/>
              </w:rPr>
              <w:t>화면 목적</w:t>
            </w:r>
          </w:p>
        </w:tc>
        <w:tc>
          <w:tcPr>
            <w:tcW w:w="7937" w:type="dxa"/>
            <w:vAlign w:val="center"/>
          </w:tcPr>
          <w:p w14:paraId="75CB798F" w14:textId="77777777" w:rsidR="00A722D8" w:rsidRPr="00025BB6" w:rsidRDefault="00000000">
            <w:pPr>
              <w:spacing w:line="276" w:lineRule="auto"/>
              <w:rPr>
                <w:lang w:eastAsia="ko-KR"/>
              </w:rPr>
            </w:pPr>
            <w:r w:rsidRPr="00025BB6">
              <w:rPr>
                <w:color w:val="202020"/>
                <w:sz w:val="17"/>
                <w:lang w:eastAsia="ko-KR"/>
              </w:rPr>
              <w:t>선택 정류장 한 정류장 전에 하차 알림 제공</w:t>
            </w:r>
          </w:p>
        </w:tc>
      </w:tr>
      <w:tr w:rsidR="00A722D8" w:rsidRPr="00025BB6" w14:paraId="7D37CE06" w14:textId="77777777">
        <w:trPr>
          <w:jc w:val="center"/>
        </w:trPr>
        <w:tc>
          <w:tcPr>
            <w:tcW w:w="1701" w:type="dxa"/>
            <w:shd w:val="clear" w:color="auto" w:fill="F7FAFC"/>
            <w:vAlign w:val="center"/>
          </w:tcPr>
          <w:p w14:paraId="0D44F4D6"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29715E35" w14:textId="77777777" w:rsidR="00A722D8" w:rsidRPr="00025BB6" w:rsidRDefault="00000000">
            <w:pPr>
              <w:spacing w:line="276" w:lineRule="auto"/>
              <w:rPr>
                <w:lang w:eastAsia="ko-KR"/>
              </w:rPr>
            </w:pPr>
            <w:r w:rsidRPr="00025BB6">
              <w:rPr>
                <w:color w:val="202020"/>
                <w:sz w:val="17"/>
                <w:lang w:eastAsia="ko-KR"/>
              </w:rPr>
              <w:t>노선/정류장 상세 → 알림 버튼</w:t>
            </w:r>
          </w:p>
        </w:tc>
      </w:tr>
    </w:tbl>
    <w:p w14:paraId="60E7B3EA" w14:textId="77777777" w:rsidR="00A722D8" w:rsidRPr="00025BB6" w:rsidRDefault="00A722D8">
      <w:pPr>
        <w:spacing w:after="40"/>
        <w:rPr>
          <w:lang w:eastAsia="ko-KR"/>
        </w:rPr>
      </w:pPr>
    </w:p>
    <w:p w14:paraId="33EDFC0A"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43"/>
        <w:gridCol w:w="3724"/>
        <w:gridCol w:w="3195"/>
      </w:tblGrid>
      <w:tr w:rsidR="00A722D8" w:rsidRPr="00025BB6" w14:paraId="46F77A0B" w14:textId="77777777">
        <w:trPr>
          <w:tblHeader/>
          <w:jc w:val="center"/>
        </w:trPr>
        <w:tc>
          <w:tcPr>
            <w:tcW w:w="3249" w:type="dxa"/>
            <w:shd w:val="clear" w:color="auto" w:fill="1F4E79"/>
            <w:vAlign w:val="center"/>
          </w:tcPr>
          <w:p w14:paraId="4BEAD1EA"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0A83E663"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012A186B" w14:textId="77777777" w:rsidR="00A722D8" w:rsidRPr="00025BB6" w:rsidRDefault="00000000">
            <w:pPr>
              <w:jc w:val="center"/>
            </w:pPr>
            <w:r w:rsidRPr="00025BB6">
              <w:rPr>
                <w:b/>
                <w:color w:val="FFFFFF"/>
                <w:sz w:val="16"/>
              </w:rPr>
              <w:t>동작 및 검증</w:t>
            </w:r>
          </w:p>
        </w:tc>
      </w:tr>
      <w:tr w:rsidR="00A722D8" w:rsidRPr="00025BB6" w14:paraId="0F9F53AD" w14:textId="77777777">
        <w:trPr>
          <w:jc w:val="center"/>
        </w:trPr>
        <w:tc>
          <w:tcPr>
            <w:tcW w:w="2268" w:type="dxa"/>
            <w:vAlign w:val="center"/>
          </w:tcPr>
          <w:p w14:paraId="1F11C22E" w14:textId="77777777" w:rsidR="00A722D8" w:rsidRPr="00025BB6" w:rsidRDefault="00000000">
            <w:pPr>
              <w:spacing w:line="276" w:lineRule="auto"/>
            </w:pPr>
            <w:r w:rsidRPr="00025BB6">
              <w:rPr>
                <w:color w:val="202020"/>
                <w:sz w:val="16"/>
              </w:rPr>
              <w:t>대상 차량</w:t>
            </w:r>
          </w:p>
        </w:tc>
        <w:tc>
          <w:tcPr>
            <w:tcW w:w="3969" w:type="dxa"/>
            <w:vAlign w:val="center"/>
          </w:tcPr>
          <w:p w14:paraId="075316E9" w14:textId="77777777" w:rsidR="00A722D8" w:rsidRPr="00025BB6" w:rsidRDefault="00000000">
            <w:pPr>
              <w:spacing w:line="276" w:lineRule="auto"/>
            </w:pPr>
            <w:r w:rsidRPr="00025BB6">
              <w:rPr>
                <w:color w:val="202020"/>
                <w:sz w:val="16"/>
              </w:rPr>
              <w:t>탑승 차량 선택</w:t>
            </w:r>
          </w:p>
        </w:tc>
        <w:tc>
          <w:tcPr>
            <w:tcW w:w="3402" w:type="dxa"/>
            <w:vAlign w:val="center"/>
          </w:tcPr>
          <w:p w14:paraId="19A2A4F7" w14:textId="77777777" w:rsidR="00A722D8" w:rsidRPr="00025BB6" w:rsidRDefault="00000000">
            <w:pPr>
              <w:spacing w:line="276" w:lineRule="auto"/>
            </w:pPr>
            <w:r w:rsidRPr="00025BB6">
              <w:rPr>
                <w:color w:val="202020"/>
                <w:sz w:val="16"/>
              </w:rPr>
              <w:t>운행 중 차량만</w:t>
            </w:r>
          </w:p>
        </w:tc>
      </w:tr>
      <w:tr w:rsidR="00A722D8" w:rsidRPr="00025BB6" w14:paraId="5EC7D867" w14:textId="77777777">
        <w:trPr>
          <w:jc w:val="center"/>
        </w:trPr>
        <w:tc>
          <w:tcPr>
            <w:tcW w:w="2268" w:type="dxa"/>
            <w:shd w:val="clear" w:color="auto" w:fill="F7FAFC"/>
            <w:vAlign w:val="center"/>
          </w:tcPr>
          <w:p w14:paraId="6E59D34F" w14:textId="77777777" w:rsidR="00A722D8" w:rsidRPr="00025BB6" w:rsidRDefault="00000000">
            <w:pPr>
              <w:spacing w:line="276" w:lineRule="auto"/>
            </w:pPr>
            <w:r w:rsidRPr="00025BB6">
              <w:rPr>
                <w:color w:val="202020"/>
                <w:sz w:val="16"/>
              </w:rPr>
              <w:t>하차 정류장</w:t>
            </w:r>
          </w:p>
        </w:tc>
        <w:tc>
          <w:tcPr>
            <w:tcW w:w="3969" w:type="dxa"/>
            <w:shd w:val="clear" w:color="auto" w:fill="F7FAFC"/>
            <w:vAlign w:val="center"/>
          </w:tcPr>
          <w:p w14:paraId="070C7823" w14:textId="77777777" w:rsidR="00A722D8" w:rsidRPr="00025BB6" w:rsidRDefault="00000000">
            <w:pPr>
              <w:spacing w:line="276" w:lineRule="auto"/>
            </w:pPr>
            <w:r w:rsidRPr="00025BB6">
              <w:rPr>
                <w:color w:val="202020"/>
                <w:sz w:val="16"/>
              </w:rPr>
              <w:t>정류장 선택</w:t>
            </w:r>
          </w:p>
        </w:tc>
        <w:tc>
          <w:tcPr>
            <w:tcW w:w="3402" w:type="dxa"/>
            <w:shd w:val="clear" w:color="auto" w:fill="F7FAFC"/>
            <w:vAlign w:val="center"/>
          </w:tcPr>
          <w:p w14:paraId="046982B4" w14:textId="77777777" w:rsidR="00A722D8" w:rsidRPr="00025BB6" w:rsidRDefault="00000000">
            <w:pPr>
              <w:spacing w:line="276" w:lineRule="auto"/>
            </w:pPr>
            <w:r w:rsidRPr="00025BB6">
              <w:rPr>
                <w:color w:val="202020"/>
                <w:sz w:val="16"/>
              </w:rPr>
              <w:t>현재 이후 정류장만</w:t>
            </w:r>
          </w:p>
        </w:tc>
      </w:tr>
      <w:tr w:rsidR="00A722D8" w:rsidRPr="00025BB6" w14:paraId="0AE8BDBA" w14:textId="77777777">
        <w:trPr>
          <w:jc w:val="center"/>
        </w:trPr>
        <w:tc>
          <w:tcPr>
            <w:tcW w:w="2268" w:type="dxa"/>
            <w:vAlign w:val="center"/>
          </w:tcPr>
          <w:p w14:paraId="33C5DD48" w14:textId="77777777" w:rsidR="00A722D8" w:rsidRPr="00025BB6" w:rsidRDefault="00000000">
            <w:pPr>
              <w:spacing w:line="276" w:lineRule="auto"/>
            </w:pPr>
            <w:r w:rsidRPr="00025BB6">
              <w:rPr>
                <w:color w:val="202020"/>
                <w:sz w:val="16"/>
              </w:rPr>
              <w:t>알림 기준</w:t>
            </w:r>
          </w:p>
        </w:tc>
        <w:tc>
          <w:tcPr>
            <w:tcW w:w="3969" w:type="dxa"/>
            <w:vAlign w:val="center"/>
          </w:tcPr>
          <w:p w14:paraId="48C6E248" w14:textId="77777777" w:rsidR="00A722D8" w:rsidRPr="00025BB6" w:rsidRDefault="00000000">
            <w:pPr>
              <w:spacing w:line="276" w:lineRule="auto"/>
            </w:pPr>
            <w:r w:rsidRPr="00025BB6">
              <w:rPr>
                <w:color w:val="202020"/>
                <w:sz w:val="16"/>
              </w:rPr>
              <w:t>한 정류장 전 고정</w:t>
            </w:r>
          </w:p>
        </w:tc>
        <w:tc>
          <w:tcPr>
            <w:tcW w:w="3402" w:type="dxa"/>
            <w:vAlign w:val="center"/>
          </w:tcPr>
          <w:p w14:paraId="10E3B6CE" w14:textId="77777777" w:rsidR="00A722D8" w:rsidRPr="00025BB6" w:rsidRDefault="00000000">
            <w:pPr>
              <w:spacing w:line="276" w:lineRule="auto"/>
            </w:pPr>
            <w:r w:rsidRPr="00025BB6">
              <w:rPr>
                <w:color w:val="202020"/>
                <w:sz w:val="16"/>
              </w:rPr>
              <w:t>변경 불가</w:t>
            </w:r>
          </w:p>
        </w:tc>
      </w:tr>
      <w:tr w:rsidR="00A722D8" w:rsidRPr="00025BB6" w14:paraId="7BB3070F" w14:textId="77777777">
        <w:trPr>
          <w:jc w:val="center"/>
        </w:trPr>
        <w:tc>
          <w:tcPr>
            <w:tcW w:w="2268" w:type="dxa"/>
            <w:shd w:val="clear" w:color="auto" w:fill="F7FAFC"/>
            <w:vAlign w:val="center"/>
          </w:tcPr>
          <w:p w14:paraId="1DC34796" w14:textId="77777777" w:rsidR="00A722D8" w:rsidRPr="00025BB6" w:rsidRDefault="00000000">
            <w:pPr>
              <w:spacing w:line="276" w:lineRule="auto"/>
            </w:pPr>
            <w:r w:rsidRPr="00025BB6">
              <w:rPr>
                <w:color w:val="202020"/>
                <w:sz w:val="16"/>
              </w:rPr>
              <w:t>알림 상태</w:t>
            </w:r>
          </w:p>
        </w:tc>
        <w:tc>
          <w:tcPr>
            <w:tcW w:w="3969" w:type="dxa"/>
            <w:shd w:val="clear" w:color="auto" w:fill="F7FAFC"/>
            <w:vAlign w:val="center"/>
          </w:tcPr>
          <w:p w14:paraId="679E161D" w14:textId="77777777" w:rsidR="00A722D8" w:rsidRPr="00025BB6" w:rsidRDefault="00000000">
            <w:pPr>
              <w:spacing w:line="276" w:lineRule="auto"/>
            </w:pPr>
            <w:r w:rsidRPr="00025BB6">
              <w:rPr>
                <w:color w:val="202020"/>
                <w:sz w:val="16"/>
              </w:rPr>
              <w:t>설정/해제</w:t>
            </w:r>
          </w:p>
        </w:tc>
        <w:tc>
          <w:tcPr>
            <w:tcW w:w="3402" w:type="dxa"/>
            <w:shd w:val="clear" w:color="auto" w:fill="F7FAFC"/>
            <w:vAlign w:val="center"/>
          </w:tcPr>
          <w:p w14:paraId="36C34175" w14:textId="77777777" w:rsidR="00A722D8" w:rsidRPr="00025BB6" w:rsidRDefault="00000000">
            <w:pPr>
              <w:spacing w:line="276" w:lineRule="auto"/>
            </w:pPr>
            <w:r w:rsidRPr="00025BB6">
              <w:rPr>
                <w:color w:val="202020"/>
                <w:sz w:val="16"/>
              </w:rPr>
              <w:t>시각적 강조</w:t>
            </w:r>
          </w:p>
        </w:tc>
      </w:tr>
    </w:tbl>
    <w:p w14:paraId="1E22B753" w14:textId="77777777" w:rsidR="00A722D8" w:rsidRPr="00025BB6" w:rsidRDefault="00A722D8">
      <w:pPr>
        <w:spacing w:after="40"/>
      </w:pPr>
    </w:p>
    <w:p w14:paraId="34DF9BC8" w14:textId="77777777" w:rsidR="00A722D8" w:rsidRPr="00025BB6" w:rsidRDefault="00000000">
      <w:pPr>
        <w:keepNext/>
        <w:spacing w:before="160" w:after="120"/>
      </w:pPr>
      <w:r w:rsidRPr="00025BB6">
        <w:rPr>
          <w:b/>
          <w:color w:val="1F4E79"/>
          <w:sz w:val="23"/>
        </w:rPr>
        <w:t>주요 동작</w:t>
      </w:r>
    </w:p>
    <w:p w14:paraId="01681D14" w14:textId="77777777" w:rsidR="00A722D8" w:rsidRPr="00025BB6" w:rsidRDefault="00000000">
      <w:pPr>
        <w:spacing w:after="40" w:line="300" w:lineRule="auto"/>
        <w:ind w:left="340" w:hanging="198"/>
        <w:rPr>
          <w:lang w:eastAsia="ko-KR"/>
        </w:rPr>
      </w:pPr>
      <w:r w:rsidRPr="00025BB6">
        <w:rPr>
          <w:color w:val="202020"/>
          <w:sz w:val="19"/>
          <w:lang w:eastAsia="ko-KR"/>
        </w:rPr>
        <w:t>• 정류장 옆 알림 버튼으로 설정하며, 설정된 차량과 정류장을 명확히 표시한다.</w:t>
      </w:r>
    </w:p>
    <w:p w14:paraId="12303E71"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93"/>
        <w:gridCol w:w="5969"/>
      </w:tblGrid>
      <w:tr w:rsidR="00A722D8" w:rsidRPr="00025BB6" w14:paraId="7DD959CB" w14:textId="77777777">
        <w:trPr>
          <w:tblHeader/>
          <w:jc w:val="center"/>
        </w:trPr>
        <w:tc>
          <w:tcPr>
            <w:tcW w:w="4873" w:type="dxa"/>
            <w:shd w:val="clear" w:color="auto" w:fill="1F4E79"/>
            <w:vAlign w:val="center"/>
          </w:tcPr>
          <w:p w14:paraId="5FD8350A"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0477AA9F" w14:textId="77777777" w:rsidR="00A722D8" w:rsidRPr="00025BB6" w:rsidRDefault="00000000">
            <w:pPr>
              <w:jc w:val="center"/>
            </w:pPr>
            <w:r w:rsidRPr="00025BB6">
              <w:rPr>
                <w:b/>
                <w:color w:val="FFFFFF"/>
                <w:sz w:val="16"/>
              </w:rPr>
              <w:t>화면 처리</w:t>
            </w:r>
          </w:p>
        </w:tc>
      </w:tr>
      <w:tr w:rsidR="00A722D8" w:rsidRPr="00025BB6" w14:paraId="1ECE6E7A" w14:textId="77777777">
        <w:trPr>
          <w:jc w:val="center"/>
        </w:trPr>
        <w:tc>
          <w:tcPr>
            <w:tcW w:w="2268" w:type="dxa"/>
            <w:vAlign w:val="center"/>
          </w:tcPr>
          <w:p w14:paraId="1656BE41" w14:textId="77777777" w:rsidR="00A722D8" w:rsidRPr="00025BB6" w:rsidRDefault="00000000">
            <w:pPr>
              <w:spacing w:line="276" w:lineRule="auto"/>
            </w:pPr>
            <w:r w:rsidRPr="00025BB6">
              <w:rPr>
                <w:color w:val="202020"/>
                <w:sz w:val="16"/>
              </w:rPr>
              <w:t>정상</w:t>
            </w:r>
          </w:p>
        </w:tc>
        <w:tc>
          <w:tcPr>
            <w:tcW w:w="7370" w:type="dxa"/>
            <w:vAlign w:val="center"/>
          </w:tcPr>
          <w:p w14:paraId="18CD80AF" w14:textId="77777777" w:rsidR="00A722D8" w:rsidRPr="00025BB6" w:rsidRDefault="00000000">
            <w:pPr>
              <w:spacing w:line="276" w:lineRule="auto"/>
              <w:rPr>
                <w:lang w:eastAsia="ko-KR"/>
              </w:rPr>
            </w:pPr>
            <w:r w:rsidRPr="00025BB6">
              <w:rPr>
                <w:color w:val="202020"/>
                <w:sz w:val="16"/>
                <w:lang w:eastAsia="ko-KR"/>
              </w:rPr>
              <w:t>한 정류장 전 진입 시 푸시</w:t>
            </w:r>
          </w:p>
        </w:tc>
      </w:tr>
      <w:tr w:rsidR="00A722D8" w:rsidRPr="00025BB6" w14:paraId="71C878B4" w14:textId="77777777">
        <w:trPr>
          <w:jc w:val="center"/>
        </w:trPr>
        <w:tc>
          <w:tcPr>
            <w:tcW w:w="2268" w:type="dxa"/>
            <w:shd w:val="clear" w:color="auto" w:fill="F7FAFC"/>
            <w:vAlign w:val="center"/>
          </w:tcPr>
          <w:p w14:paraId="7070FAEF" w14:textId="77777777" w:rsidR="00A722D8" w:rsidRPr="00025BB6" w:rsidRDefault="00000000">
            <w:pPr>
              <w:spacing w:line="276" w:lineRule="auto"/>
            </w:pPr>
            <w:r w:rsidRPr="00025BB6">
              <w:rPr>
                <w:color w:val="202020"/>
                <w:sz w:val="16"/>
              </w:rPr>
              <w:t xml:space="preserve">GPS </w:t>
            </w:r>
            <w:proofErr w:type="spellStart"/>
            <w:r w:rsidRPr="00025BB6">
              <w:rPr>
                <w:color w:val="202020"/>
                <w:sz w:val="16"/>
              </w:rPr>
              <w:t>불안정</w:t>
            </w:r>
            <w:proofErr w:type="spellEnd"/>
          </w:p>
        </w:tc>
        <w:tc>
          <w:tcPr>
            <w:tcW w:w="7370" w:type="dxa"/>
            <w:shd w:val="clear" w:color="auto" w:fill="F7FAFC"/>
            <w:vAlign w:val="center"/>
          </w:tcPr>
          <w:p w14:paraId="3957A101" w14:textId="77777777" w:rsidR="00A722D8" w:rsidRPr="00025BB6" w:rsidRDefault="00000000">
            <w:pPr>
              <w:spacing w:line="276" w:lineRule="auto"/>
            </w:pPr>
            <w:r w:rsidRPr="00025BB6">
              <w:rPr>
                <w:color w:val="202020"/>
                <w:sz w:val="16"/>
              </w:rPr>
              <w:t>지연 가능 안내</w:t>
            </w:r>
          </w:p>
        </w:tc>
      </w:tr>
      <w:tr w:rsidR="00A722D8" w:rsidRPr="00025BB6" w14:paraId="0CE74132" w14:textId="77777777">
        <w:trPr>
          <w:jc w:val="center"/>
        </w:trPr>
        <w:tc>
          <w:tcPr>
            <w:tcW w:w="2268" w:type="dxa"/>
            <w:vAlign w:val="center"/>
          </w:tcPr>
          <w:p w14:paraId="32CB8D53" w14:textId="77777777" w:rsidR="00A722D8" w:rsidRPr="00025BB6" w:rsidRDefault="00000000">
            <w:pPr>
              <w:spacing w:line="276" w:lineRule="auto"/>
            </w:pPr>
            <w:r w:rsidRPr="00025BB6">
              <w:rPr>
                <w:color w:val="202020"/>
                <w:sz w:val="16"/>
              </w:rPr>
              <w:t>운행 종료</w:t>
            </w:r>
          </w:p>
        </w:tc>
        <w:tc>
          <w:tcPr>
            <w:tcW w:w="7370" w:type="dxa"/>
            <w:vAlign w:val="center"/>
          </w:tcPr>
          <w:p w14:paraId="45F96D69" w14:textId="77777777" w:rsidR="00A722D8" w:rsidRPr="00025BB6" w:rsidRDefault="00000000">
            <w:pPr>
              <w:spacing w:line="276" w:lineRule="auto"/>
            </w:pPr>
            <w:r w:rsidRPr="00025BB6">
              <w:rPr>
                <w:color w:val="202020"/>
                <w:sz w:val="16"/>
              </w:rPr>
              <w:t>알림 자동 해제</w:t>
            </w:r>
          </w:p>
        </w:tc>
      </w:tr>
    </w:tbl>
    <w:p w14:paraId="1EBCCBCB" w14:textId="77777777" w:rsidR="00A722D8" w:rsidRPr="00025BB6" w:rsidRDefault="00A722D8">
      <w:pPr>
        <w:spacing w:after="40"/>
      </w:pPr>
    </w:p>
    <w:p w14:paraId="4BE3002A"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3A3D0691" w14:textId="77777777">
        <w:trPr>
          <w:tblHeader/>
          <w:jc w:val="center"/>
        </w:trPr>
        <w:tc>
          <w:tcPr>
            <w:tcW w:w="4873" w:type="dxa"/>
            <w:shd w:val="clear" w:color="auto" w:fill="1F4E79"/>
            <w:vAlign w:val="center"/>
          </w:tcPr>
          <w:p w14:paraId="5E8A27CB"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75257D18" w14:textId="77777777" w:rsidR="00A722D8" w:rsidRPr="00025BB6" w:rsidRDefault="00000000">
            <w:pPr>
              <w:jc w:val="center"/>
            </w:pPr>
            <w:r w:rsidRPr="00025BB6">
              <w:rPr>
                <w:b/>
                <w:color w:val="FFFFFF"/>
                <w:sz w:val="16"/>
              </w:rPr>
              <w:t>처리 기준</w:t>
            </w:r>
          </w:p>
        </w:tc>
      </w:tr>
      <w:tr w:rsidR="00A722D8" w:rsidRPr="00025BB6" w14:paraId="03247BAD" w14:textId="77777777">
        <w:trPr>
          <w:jc w:val="center"/>
        </w:trPr>
        <w:tc>
          <w:tcPr>
            <w:tcW w:w="2835" w:type="dxa"/>
            <w:vAlign w:val="center"/>
          </w:tcPr>
          <w:p w14:paraId="5231C476" w14:textId="77777777" w:rsidR="00A722D8" w:rsidRPr="00025BB6" w:rsidRDefault="00000000">
            <w:pPr>
              <w:spacing w:line="276" w:lineRule="auto"/>
            </w:pPr>
            <w:r w:rsidRPr="00025BB6">
              <w:rPr>
                <w:color w:val="202020"/>
                <w:sz w:val="16"/>
              </w:rPr>
              <w:t>알림 권한 거부</w:t>
            </w:r>
          </w:p>
        </w:tc>
        <w:tc>
          <w:tcPr>
            <w:tcW w:w="6803" w:type="dxa"/>
            <w:vAlign w:val="center"/>
          </w:tcPr>
          <w:p w14:paraId="5A4AD043" w14:textId="77777777" w:rsidR="00A722D8" w:rsidRPr="00025BB6" w:rsidRDefault="00000000">
            <w:pPr>
              <w:spacing w:line="276" w:lineRule="auto"/>
            </w:pPr>
            <w:r w:rsidRPr="00025BB6">
              <w:rPr>
                <w:color w:val="202020"/>
                <w:sz w:val="16"/>
              </w:rPr>
              <w:t>설정 화면 안내</w:t>
            </w:r>
          </w:p>
        </w:tc>
      </w:tr>
      <w:tr w:rsidR="00A722D8" w:rsidRPr="00025BB6" w14:paraId="1460DBC8" w14:textId="77777777">
        <w:trPr>
          <w:jc w:val="center"/>
        </w:trPr>
        <w:tc>
          <w:tcPr>
            <w:tcW w:w="2835" w:type="dxa"/>
            <w:shd w:val="clear" w:color="auto" w:fill="F7FAFC"/>
            <w:vAlign w:val="center"/>
          </w:tcPr>
          <w:p w14:paraId="29A94D74" w14:textId="77777777" w:rsidR="00A722D8" w:rsidRPr="00025BB6" w:rsidRDefault="00000000">
            <w:pPr>
              <w:spacing w:line="276" w:lineRule="auto"/>
            </w:pPr>
            <w:r w:rsidRPr="00025BB6">
              <w:rPr>
                <w:color w:val="202020"/>
                <w:sz w:val="16"/>
              </w:rPr>
              <w:t>차량 변경</w:t>
            </w:r>
          </w:p>
        </w:tc>
        <w:tc>
          <w:tcPr>
            <w:tcW w:w="6803" w:type="dxa"/>
            <w:shd w:val="clear" w:color="auto" w:fill="F7FAFC"/>
            <w:vAlign w:val="center"/>
          </w:tcPr>
          <w:p w14:paraId="5F0D180F" w14:textId="77777777" w:rsidR="00A722D8" w:rsidRPr="00025BB6" w:rsidRDefault="00000000">
            <w:pPr>
              <w:spacing w:line="276" w:lineRule="auto"/>
            </w:pPr>
            <w:r w:rsidRPr="00025BB6">
              <w:rPr>
                <w:color w:val="202020"/>
                <w:sz w:val="16"/>
              </w:rPr>
              <w:t>재설정 안내</w:t>
            </w:r>
          </w:p>
        </w:tc>
      </w:tr>
    </w:tbl>
    <w:p w14:paraId="62DC4372" w14:textId="77777777" w:rsidR="00A722D8" w:rsidRPr="00025BB6" w:rsidRDefault="00A722D8">
      <w:pPr>
        <w:spacing w:after="40"/>
      </w:pPr>
    </w:p>
    <w:p w14:paraId="37146AAB"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STU-09 하차 알림 설정]</w:t>
      </w:r>
    </w:p>
    <w:p w14:paraId="254CFE6F" w14:textId="77777777" w:rsidR="00A722D8" w:rsidRPr="00025BB6" w:rsidRDefault="00000000">
      <w:pPr>
        <w:keepNext/>
        <w:spacing w:before="160" w:after="120"/>
      </w:pPr>
      <w:r w:rsidRPr="00025BB6">
        <w:rPr>
          <w:b/>
          <w:color w:val="1F4E79"/>
          <w:sz w:val="28"/>
        </w:rPr>
        <w:lastRenderedPageBreak/>
        <w:t xml:space="preserve">STU-10 </w:t>
      </w:r>
      <w:proofErr w:type="spellStart"/>
      <w:r w:rsidRPr="00025BB6">
        <w:rPr>
          <w:b/>
          <w:color w:val="1F4E79"/>
          <w:sz w:val="28"/>
        </w:rPr>
        <w:t>학생</w:t>
      </w:r>
      <w:proofErr w:type="spellEnd"/>
      <w:r w:rsidRPr="00025BB6">
        <w:rPr>
          <w:b/>
          <w:color w:val="1F4E79"/>
          <w:sz w:val="28"/>
        </w:rPr>
        <w:t xml:space="preserve"> </w:t>
      </w:r>
      <w:proofErr w:type="spellStart"/>
      <w:r w:rsidRPr="00025BB6">
        <w:rPr>
          <w:b/>
          <w:color w:val="1F4E79"/>
          <w:sz w:val="28"/>
        </w:rPr>
        <w:t>간편</w:t>
      </w:r>
      <w:proofErr w:type="spellEnd"/>
      <w:r w:rsidRPr="00025BB6">
        <w:rPr>
          <w:b/>
          <w:color w:val="1F4E79"/>
          <w:sz w:val="28"/>
        </w:rPr>
        <w:t xml:space="preserve"> </w:t>
      </w:r>
      <w:proofErr w:type="spellStart"/>
      <w:r w:rsidRPr="00025BB6">
        <w:rPr>
          <w:b/>
          <w:color w:val="1F4E79"/>
          <w:sz w:val="28"/>
        </w:rPr>
        <w:t>제보</w:t>
      </w:r>
      <w:proofErr w:type="spellEnd"/>
    </w:p>
    <w:tbl>
      <w:tblPr>
        <w:tblStyle w:val="af9"/>
        <w:tblW w:w="0" w:type="auto"/>
        <w:jc w:val="center"/>
        <w:tblLook w:val="04A0" w:firstRow="1" w:lastRow="0" w:firstColumn="1" w:lastColumn="0" w:noHBand="0" w:noVBand="1"/>
      </w:tblPr>
      <w:tblGrid>
        <w:gridCol w:w="3750"/>
        <w:gridCol w:w="6212"/>
      </w:tblGrid>
      <w:tr w:rsidR="00A722D8" w:rsidRPr="00025BB6" w14:paraId="561EAE18" w14:textId="77777777">
        <w:trPr>
          <w:tblHeader/>
          <w:jc w:val="center"/>
        </w:trPr>
        <w:tc>
          <w:tcPr>
            <w:tcW w:w="4873" w:type="dxa"/>
            <w:shd w:val="clear" w:color="auto" w:fill="1F4E79"/>
            <w:vAlign w:val="center"/>
          </w:tcPr>
          <w:p w14:paraId="15C9B9C6"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76E8A569" w14:textId="77777777" w:rsidR="00A722D8" w:rsidRPr="00025BB6" w:rsidRDefault="00000000">
            <w:pPr>
              <w:jc w:val="center"/>
            </w:pPr>
            <w:r w:rsidRPr="00025BB6">
              <w:rPr>
                <w:b/>
                <w:color w:val="FFFFFF"/>
                <w:sz w:val="17"/>
              </w:rPr>
              <w:t>명세</w:t>
            </w:r>
          </w:p>
        </w:tc>
      </w:tr>
      <w:tr w:rsidR="00A722D8" w:rsidRPr="00025BB6" w14:paraId="17D0B242" w14:textId="77777777">
        <w:trPr>
          <w:jc w:val="center"/>
        </w:trPr>
        <w:tc>
          <w:tcPr>
            <w:tcW w:w="1701" w:type="dxa"/>
            <w:vAlign w:val="center"/>
          </w:tcPr>
          <w:p w14:paraId="7209BFC8" w14:textId="77777777" w:rsidR="00A722D8" w:rsidRPr="00025BB6" w:rsidRDefault="00000000">
            <w:pPr>
              <w:spacing w:line="276" w:lineRule="auto"/>
            </w:pPr>
            <w:r w:rsidRPr="00025BB6">
              <w:rPr>
                <w:color w:val="202020"/>
                <w:sz w:val="17"/>
              </w:rPr>
              <w:t>화면 ID</w:t>
            </w:r>
          </w:p>
        </w:tc>
        <w:tc>
          <w:tcPr>
            <w:tcW w:w="7937" w:type="dxa"/>
            <w:vAlign w:val="center"/>
          </w:tcPr>
          <w:p w14:paraId="7B0F5F87" w14:textId="77777777" w:rsidR="00A722D8" w:rsidRPr="00025BB6" w:rsidRDefault="00000000">
            <w:pPr>
              <w:spacing w:line="276" w:lineRule="auto"/>
            </w:pPr>
            <w:r w:rsidRPr="00025BB6">
              <w:rPr>
                <w:color w:val="202020"/>
                <w:sz w:val="17"/>
              </w:rPr>
              <w:t>STU-10</w:t>
            </w:r>
          </w:p>
        </w:tc>
      </w:tr>
      <w:tr w:rsidR="00A722D8" w:rsidRPr="00025BB6" w14:paraId="02637448" w14:textId="77777777">
        <w:trPr>
          <w:jc w:val="center"/>
        </w:trPr>
        <w:tc>
          <w:tcPr>
            <w:tcW w:w="1701" w:type="dxa"/>
            <w:shd w:val="clear" w:color="auto" w:fill="F7FAFC"/>
            <w:vAlign w:val="center"/>
          </w:tcPr>
          <w:p w14:paraId="3C535D54"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653020B4" w14:textId="77777777" w:rsidR="00A722D8" w:rsidRPr="00025BB6" w:rsidRDefault="00000000">
            <w:pPr>
              <w:spacing w:line="276" w:lineRule="auto"/>
            </w:pPr>
            <w:r w:rsidRPr="00025BB6">
              <w:rPr>
                <w:color w:val="202020"/>
                <w:sz w:val="17"/>
              </w:rPr>
              <w:t>학생</w:t>
            </w:r>
          </w:p>
        </w:tc>
      </w:tr>
      <w:tr w:rsidR="00A722D8" w:rsidRPr="00025BB6" w14:paraId="7FF20D97" w14:textId="77777777">
        <w:trPr>
          <w:jc w:val="center"/>
        </w:trPr>
        <w:tc>
          <w:tcPr>
            <w:tcW w:w="1701" w:type="dxa"/>
            <w:vAlign w:val="center"/>
          </w:tcPr>
          <w:p w14:paraId="3C70AE4C" w14:textId="77777777" w:rsidR="00A722D8" w:rsidRPr="00025BB6" w:rsidRDefault="00000000">
            <w:pPr>
              <w:spacing w:line="276" w:lineRule="auto"/>
            </w:pPr>
            <w:r w:rsidRPr="00025BB6">
              <w:rPr>
                <w:color w:val="202020"/>
                <w:sz w:val="17"/>
              </w:rPr>
              <w:t>화면 목적</w:t>
            </w:r>
          </w:p>
        </w:tc>
        <w:tc>
          <w:tcPr>
            <w:tcW w:w="7937" w:type="dxa"/>
            <w:vAlign w:val="center"/>
          </w:tcPr>
          <w:p w14:paraId="49DB5FAB" w14:textId="77777777" w:rsidR="00A722D8" w:rsidRPr="00025BB6" w:rsidRDefault="00000000">
            <w:pPr>
              <w:spacing w:line="276" w:lineRule="auto"/>
              <w:rPr>
                <w:lang w:eastAsia="ko-KR"/>
              </w:rPr>
            </w:pPr>
            <w:r w:rsidRPr="00025BB6">
              <w:rPr>
                <w:color w:val="202020"/>
                <w:sz w:val="17"/>
                <w:lang w:eastAsia="ko-KR"/>
              </w:rPr>
              <w:t>혼잡·</w:t>
            </w:r>
            <w:proofErr w:type="spellStart"/>
            <w:r w:rsidRPr="00025BB6">
              <w:rPr>
                <w:color w:val="202020"/>
                <w:sz w:val="17"/>
                <w:lang w:eastAsia="ko-KR"/>
              </w:rPr>
              <w:t>대기줄</w:t>
            </w:r>
            <w:proofErr w:type="spellEnd"/>
            <w:r w:rsidRPr="00025BB6">
              <w:rPr>
                <w:color w:val="202020"/>
                <w:sz w:val="17"/>
                <w:lang w:eastAsia="ko-KR"/>
              </w:rPr>
              <w:t>·현장 상황을 익명으로 공유</w:t>
            </w:r>
          </w:p>
        </w:tc>
      </w:tr>
      <w:tr w:rsidR="00A722D8" w:rsidRPr="00025BB6" w14:paraId="4676E96B" w14:textId="77777777">
        <w:trPr>
          <w:jc w:val="center"/>
        </w:trPr>
        <w:tc>
          <w:tcPr>
            <w:tcW w:w="1701" w:type="dxa"/>
            <w:shd w:val="clear" w:color="auto" w:fill="F7FAFC"/>
            <w:vAlign w:val="center"/>
          </w:tcPr>
          <w:p w14:paraId="04005E55"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1D2F9BC0" w14:textId="77777777" w:rsidR="00A722D8" w:rsidRPr="00025BB6" w:rsidRDefault="00000000">
            <w:pPr>
              <w:spacing w:line="276" w:lineRule="auto"/>
              <w:rPr>
                <w:lang w:eastAsia="ko-KR"/>
              </w:rPr>
            </w:pPr>
            <w:r w:rsidRPr="00025BB6">
              <w:rPr>
                <w:color w:val="202020"/>
                <w:sz w:val="17"/>
                <w:lang w:eastAsia="ko-KR"/>
              </w:rPr>
              <w:t>차량 상세 또는 제보 메뉴</w:t>
            </w:r>
          </w:p>
        </w:tc>
      </w:tr>
    </w:tbl>
    <w:p w14:paraId="5AE59173" w14:textId="77777777" w:rsidR="00A722D8" w:rsidRPr="00025BB6" w:rsidRDefault="00A722D8">
      <w:pPr>
        <w:spacing w:after="40"/>
        <w:rPr>
          <w:lang w:eastAsia="ko-KR"/>
        </w:rPr>
      </w:pPr>
    </w:p>
    <w:p w14:paraId="3409D1FA"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2979"/>
        <w:gridCol w:w="3853"/>
        <w:gridCol w:w="3130"/>
      </w:tblGrid>
      <w:tr w:rsidR="00A722D8" w:rsidRPr="00025BB6" w14:paraId="4B2BFA26" w14:textId="77777777">
        <w:trPr>
          <w:tblHeader/>
          <w:jc w:val="center"/>
        </w:trPr>
        <w:tc>
          <w:tcPr>
            <w:tcW w:w="3249" w:type="dxa"/>
            <w:shd w:val="clear" w:color="auto" w:fill="1F4E79"/>
            <w:vAlign w:val="center"/>
          </w:tcPr>
          <w:p w14:paraId="77C93E8E"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7E71CC83"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6EBFB267" w14:textId="77777777" w:rsidR="00A722D8" w:rsidRPr="00025BB6" w:rsidRDefault="00000000">
            <w:pPr>
              <w:jc w:val="center"/>
            </w:pPr>
            <w:r w:rsidRPr="00025BB6">
              <w:rPr>
                <w:b/>
                <w:color w:val="FFFFFF"/>
                <w:sz w:val="16"/>
              </w:rPr>
              <w:t>동작 및 검증</w:t>
            </w:r>
          </w:p>
        </w:tc>
      </w:tr>
      <w:tr w:rsidR="00A722D8" w:rsidRPr="00025BB6" w14:paraId="4C74EB79" w14:textId="77777777">
        <w:trPr>
          <w:jc w:val="center"/>
        </w:trPr>
        <w:tc>
          <w:tcPr>
            <w:tcW w:w="2268" w:type="dxa"/>
            <w:vAlign w:val="center"/>
          </w:tcPr>
          <w:p w14:paraId="712870D3" w14:textId="77777777" w:rsidR="00A722D8" w:rsidRPr="00025BB6" w:rsidRDefault="00000000">
            <w:pPr>
              <w:spacing w:line="276" w:lineRule="auto"/>
            </w:pPr>
            <w:r w:rsidRPr="00025BB6">
              <w:rPr>
                <w:color w:val="202020"/>
                <w:sz w:val="16"/>
              </w:rPr>
              <w:t>대상 선택</w:t>
            </w:r>
          </w:p>
        </w:tc>
        <w:tc>
          <w:tcPr>
            <w:tcW w:w="3969" w:type="dxa"/>
            <w:vAlign w:val="center"/>
          </w:tcPr>
          <w:p w14:paraId="377D3382" w14:textId="77777777" w:rsidR="00A722D8" w:rsidRPr="00025BB6" w:rsidRDefault="00000000">
            <w:pPr>
              <w:spacing w:line="276" w:lineRule="auto"/>
            </w:pPr>
            <w:r w:rsidRPr="00025BB6">
              <w:rPr>
                <w:color w:val="202020"/>
                <w:sz w:val="16"/>
              </w:rPr>
              <w:t>노선·차량·정류장</w:t>
            </w:r>
          </w:p>
        </w:tc>
        <w:tc>
          <w:tcPr>
            <w:tcW w:w="3402" w:type="dxa"/>
            <w:vAlign w:val="center"/>
          </w:tcPr>
          <w:p w14:paraId="592DC895" w14:textId="77777777" w:rsidR="00A722D8" w:rsidRPr="00025BB6" w:rsidRDefault="00000000">
            <w:pPr>
              <w:spacing w:line="276" w:lineRule="auto"/>
            </w:pPr>
            <w:r w:rsidRPr="00025BB6">
              <w:rPr>
                <w:color w:val="202020"/>
                <w:sz w:val="16"/>
              </w:rPr>
              <w:t>필수</w:t>
            </w:r>
          </w:p>
        </w:tc>
      </w:tr>
      <w:tr w:rsidR="00A722D8" w:rsidRPr="00025BB6" w14:paraId="771F3911" w14:textId="77777777">
        <w:trPr>
          <w:jc w:val="center"/>
        </w:trPr>
        <w:tc>
          <w:tcPr>
            <w:tcW w:w="2268" w:type="dxa"/>
            <w:shd w:val="clear" w:color="auto" w:fill="F7FAFC"/>
            <w:vAlign w:val="center"/>
          </w:tcPr>
          <w:p w14:paraId="3C7A57A6" w14:textId="77777777" w:rsidR="00A722D8" w:rsidRPr="00025BB6" w:rsidRDefault="00000000">
            <w:pPr>
              <w:spacing w:line="276" w:lineRule="auto"/>
            </w:pPr>
            <w:r w:rsidRPr="00025BB6">
              <w:rPr>
                <w:color w:val="202020"/>
                <w:sz w:val="16"/>
              </w:rPr>
              <w:t>제보 유형</w:t>
            </w:r>
          </w:p>
        </w:tc>
        <w:tc>
          <w:tcPr>
            <w:tcW w:w="3969" w:type="dxa"/>
            <w:shd w:val="clear" w:color="auto" w:fill="F7FAFC"/>
            <w:vAlign w:val="center"/>
          </w:tcPr>
          <w:p w14:paraId="3C815B37" w14:textId="77777777" w:rsidR="00A722D8" w:rsidRPr="00025BB6" w:rsidRDefault="00000000">
            <w:pPr>
              <w:spacing w:line="276" w:lineRule="auto"/>
              <w:rPr>
                <w:lang w:eastAsia="ko-KR"/>
              </w:rPr>
            </w:pPr>
            <w:r w:rsidRPr="00025BB6">
              <w:rPr>
                <w:color w:val="202020"/>
                <w:sz w:val="16"/>
                <w:lang w:eastAsia="ko-KR"/>
              </w:rPr>
              <w:t>만석/여유/</w:t>
            </w:r>
            <w:proofErr w:type="spellStart"/>
            <w:r w:rsidRPr="00025BB6">
              <w:rPr>
                <w:color w:val="202020"/>
                <w:sz w:val="16"/>
                <w:lang w:eastAsia="ko-KR"/>
              </w:rPr>
              <w:t>대기줄</w:t>
            </w:r>
            <w:proofErr w:type="spellEnd"/>
            <w:r w:rsidRPr="00025BB6">
              <w:rPr>
                <w:color w:val="202020"/>
                <w:sz w:val="16"/>
                <w:lang w:eastAsia="ko-KR"/>
              </w:rPr>
              <w:t>/도착/출발/통과/정체</w:t>
            </w:r>
          </w:p>
        </w:tc>
        <w:tc>
          <w:tcPr>
            <w:tcW w:w="3402" w:type="dxa"/>
            <w:shd w:val="clear" w:color="auto" w:fill="F7FAFC"/>
            <w:vAlign w:val="center"/>
          </w:tcPr>
          <w:p w14:paraId="499513A3" w14:textId="77777777" w:rsidR="00A722D8" w:rsidRPr="00025BB6" w:rsidRDefault="00000000">
            <w:pPr>
              <w:spacing w:line="276" w:lineRule="auto"/>
            </w:pPr>
            <w:proofErr w:type="spellStart"/>
            <w:r w:rsidRPr="00025BB6">
              <w:rPr>
                <w:color w:val="202020"/>
                <w:sz w:val="16"/>
              </w:rPr>
              <w:t>버튼형</w:t>
            </w:r>
            <w:proofErr w:type="spellEnd"/>
          </w:p>
        </w:tc>
      </w:tr>
      <w:tr w:rsidR="00A722D8" w:rsidRPr="00025BB6" w14:paraId="41B29F43" w14:textId="77777777">
        <w:trPr>
          <w:jc w:val="center"/>
        </w:trPr>
        <w:tc>
          <w:tcPr>
            <w:tcW w:w="2268" w:type="dxa"/>
            <w:vAlign w:val="center"/>
          </w:tcPr>
          <w:p w14:paraId="03DD2DC0" w14:textId="77777777" w:rsidR="00A722D8" w:rsidRPr="00025BB6" w:rsidRDefault="00000000">
            <w:pPr>
              <w:spacing w:line="276" w:lineRule="auto"/>
            </w:pPr>
            <w:r w:rsidRPr="00025BB6">
              <w:rPr>
                <w:color w:val="202020"/>
                <w:sz w:val="16"/>
              </w:rPr>
              <w:t>익명 안내</w:t>
            </w:r>
          </w:p>
        </w:tc>
        <w:tc>
          <w:tcPr>
            <w:tcW w:w="3969" w:type="dxa"/>
            <w:vAlign w:val="center"/>
          </w:tcPr>
          <w:p w14:paraId="5730D9DE" w14:textId="77777777" w:rsidR="00A722D8" w:rsidRPr="00025BB6" w:rsidRDefault="00000000">
            <w:pPr>
              <w:spacing w:line="276" w:lineRule="auto"/>
            </w:pPr>
            <w:r w:rsidRPr="00025BB6">
              <w:rPr>
                <w:color w:val="202020"/>
                <w:sz w:val="16"/>
              </w:rPr>
              <w:t>이름·학번 비공개</w:t>
            </w:r>
          </w:p>
        </w:tc>
        <w:tc>
          <w:tcPr>
            <w:tcW w:w="3402" w:type="dxa"/>
            <w:vAlign w:val="center"/>
          </w:tcPr>
          <w:p w14:paraId="0822FF8E" w14:textId="77777777" w:rsidR="00A722D8" w:rsidRPr="00025BB6" w:rsidRDefault="00000000">
            <w:pPr>
              <w:spacing w:line="276" w:lineRule="auto"/>
            </w:pPr>
            <w:r w:rsidRPr="00025BB6">
              <w:rPr>
                <w:color w:val="202020"/>
                <w:sz w:val="16"/>
              </w:rPr>
              <w:t>시스템 내부 계정 구분</w:t>
            </w:r>
          </w:p>
        </w:tc>
      </w:tr>
      <w:tr w:rsidR="00A722D8" w:rsidRPr="00025BB6" w14:paraId="54D01F9C" w14:textId="77777777">
        <w:trPr>
          <w:jc w:val="center"/>
        </w:trPr>
        <w:tc>
          <w:tcPr>
            <w:tcW w:w="2268" w:type="dxa"/>
            <w:shd w:val="clear" w:color="auto" w:fill="F7FAFC"/>
            <w:vAlign w:val="center"/>
          </w:tcPr>
          <w:p w14:paraId="7C949B69" w14:textId="77777777" w:rsidR="00A722D8" w:rsidRPr="00025BB6" w:rsidRDefault="00000000">
            <w:pPr>
              <w:spacing w:line="276" w:lineRule="auto"/>
            </w:pPr>
            <w:r w:rsidRPr="00025BB6">
              <w:rPr>
                <w:color w:val="202020"/>
                <w:sz w:val="16"/>
              </w:rPr>
              <w:t>작성 시각</w:t>
            </w:r>
          </w:p>
        </w:tc>
        <w:tc>
          <w:tcPr>
            <w:tcW w:w="3969" w:type="dxa"/>
            <w:shd w:val="clear" w:color="auto" w:fill="F7FAFC"/>
            <w:vAlign w:val="center"/>
          </w:tcPr>
          <w:p w14:paraId="6C1B15AF" w14:textId="77777777" w:rsidR="00A722D8" w:rsidRPr="00025BB6" w:rsidRDefault="00000000">
            <w:pPr>
              <w:spacing w:line="276" w:lineRule="auto"/>
            </w:pPr>
            <w:r w:rsidRPr="00025BB6">
              <w:rPr>
                <w:color w:val="202020"/>
                <w:sz w:val="16"/>
              </w:rPr>
              <w:t>자동 기록</w:t>
            </w:r>
          </w:p>
        </w:tc>
        <w:tc>
          <w:tcPr>
            <w:tcW w:w="3402" w:type="dxa"/>
            <w:shd w:val="clear" w:color="auto" w:fill="F7FAFC"/>
            <w:vAlign w:val="center"/>
          </w:tcPr>
          <w:p w14:paraId="661BD53B" w14:textId="77777777" w:rsidR="00A722D8" w:rsidRPr="00025BB6" w:rsidRDefault="00000000">
            <w:pPr>
              <w:spacing w:line="276" w:lineRule="auto"/>
            </w:pPr>
            <w:r w:rsidRPr="00025BB6">
              <w:rPr>
                <w:color w:val="202020"/>
                <w:sz w:val="16"/>
              </w:rPr>
              <w:t>-</w:t>
            </w:r>
          </w:p>
        </w:tc>
      </w:tr>
      <w:tr w:rsidR="00A722D8" w:rsidRPr="00025BB6" w14:paraId="2D232387" w14:textId="77777777">
        <w:trPr>
          <w:jc w:val="center"/>
        </w:trPr>
        <w:tc>
          <w:tcPr>
            <w:tcW w:w="2268" w:type="dxa"/>
            <w:vAlign w:val="center"/>
          </w:tcPr>
          <w:p w14:paraId="4F598215" w14:textId="77777777" w:rsidR="00A722D8" w:rsidRPr="00025BB6" w:rsidRDefault="00000000">
            <w:pPr>
              <w:spacing w:line="276" w:lineRule="auto"/>
            </w:pPr>
            <w:r w:rsidRPr="00025BB6">
              <w:rPr>
                <w:color w:val="202020"/>
                <w:sz w:val="16"/>
              </w:rPr>
              <w:t>제출</w:t>
            </w:r>
          </w:p>
        </w:tc>
        <w:tc>
          <w:tcPr>
            <w:tcW w:w="3969" w:type="dxa"/>
            <w:vAlign w:val="center"/>
          </w:tcPr>
          <w:p w14:paraId="37E03460" w14:textId="77777777" w:rsidR="00A722D8" w:rsidRPr="00025BB6" w:rsidRDefault="00000000">
            <w:pPr>
              <w:spacing w:line="276" w:lineRule="auto"/>
            </w:pPr>
            <w:r w:rsidRPr="00025BB6">
              <w:rPr>
                <w:color w:val="202020"/>
                <w:sz w:val="16"/>
              </w:rPr>
              <w:t>제보 저장</w:t>
            </w:r>
          </w:p>
        </w:tc>
        <w:tc>
          <w:tcPr>
            <w:tcW w:w="3402" w:type="dxa"/>
            <w:vAlign w:val="center"/>
          </w:tcPr>
          <w:p w14:paraId="2F460B10" w14:textId="77777777" w:rsidR="00A722D8" w:rsidRPr="00025BB6" w:rsidRDefault="00000000">
            <w:pPr>
              <w:spacing w:line="276" w:lineRule="auto"/>
            </w:pPr>
            <w:r w:rsidRPr="00025BB6">
              <w:rPr>
                <w:color w:val="202020"/>
                <w:sz w:val="16"/>
              </w:rPr>
              <w:t>중복 제한</w:t>
            </w:r>
          </w:p>
        </w:tc>
      </w:tr>
    </w:tbl>
    <w:p w14:paraId="3816CD28" w14:textId="77777777" w:rsidR="00A722D8" w:rsidRPr="00025BB6" w:rsidRDefault="00A722D8">
      <w:pPr>
        <w:spacing w:after="40"/>
      </w:pPr>
    </w:p>
    <w:p w14:paraId="5DC94C93" w14:textId="77777777" w:rsidR="00A722D8" w:rsidRPr="00025BB6" w:rsidRDefault="00000000">
      <w:pPr>
        <w:keepNext/>
        <w:spacing w:before="160" w:after="120"/>
      </w:pPr>
      <w:r w:rsidRPr="00025BB6">
        <w:rPr>
          <w:b/>
          <w:color w:val="1F4E79"/>
          <w:sz w:val="23"/>
        </w:rPr>
        <w:t>주요 동작</w:t>
      </w:r>
    </w:p>
    <w:p w14:paraId="0E8B8377" w14:textId="77777777" w:rsidR="00A722D8" w:rsidRPr="00025BB6" w:rsidRDefault="00000000">
      <w:pPr>
        <w:spacing w:after="40" w:line="300" w:lineRule="auto"/>
        <w:ind w:left="340" w:hanging="198"/>
        <w:rPr>
          <w:lang w:eastAsia="ko-KR"/>
        </w:rPr>
      </w:pPr>
      <w:r w:rsidRPr="00025BB6">
        <w:rPr>
          <w:color w:val="202020"/>
          <w:sz w:val="19"/>
          <w:lang w:eastAsia="ko-KR"/>
        </w:rPr>
        <w:t>• 대회 시제품에서는 자유게시판보다 버튼형 제보를 우선한다.</w:t>
      </w:r>
    </w:p>
    <w:p w14:paraId="193F1A77" w14:textId="77777777" w:rsidR="00A722D8" w:rsidRPr="00025BB6" w:rsidRDefault="00000000">
      <w:pPr>
        <w:spacing w:after="40" w:line="300" w:lineRule="auto"/>
        <w:ind w:left="340" w:hanging="198"/>
        <w:rPr>
          <w:lang w:eastAsia="ko-KR"/>
        </w:rPr>
      </w:pPr>
      <w:r w:rsidRPr="00025BB6">
        <w:rPr>
          <w:color w:val="202020"/>
          <w:sz w:val="19"/>
          <w:lang w:eastAsia="ko-KR"/>
        </w:rPr>
        <w:t>• 동일 유형은 집계하되 공식 정보로 전환하지 않는다.</w:t>
      </w:r>
    </w:p>
    <w:p w14:paraId="24E6FD7B"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1BC420A4" w14:textId="77777777">
        <w:trPr>
          <w:tblHeader/>
          <w:jc w:val="center"/>
        </w:trPr>
        <w:tc>
          <w:tcPr>
            <w:tcW w:w="4873" w:type="dxa"/>
            <w:shd w:val="clear" w:color="auto" w:fill="1F4E79"/>
            <w:vAlign w:val="center"/>
          </w:tcPr>
          <w:p w14:paraId="4C971EA4"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5C7F53F1" w14:textId="77777777" w:rsidR="00A722D8" w:rsidRPr="00025BB6" w:rsidRDefault="00000000">
            <w:pPr>
              <w:jc w:val="center"/>
            </w:pPr>
            <w:r w:rsidRPr="00025BB6">
              <w:rPr>
                <w:b/>
                <w:color w:val="FFFFFF"/>
                <w:sz w:val="16"/>
              </w:rPr>
              <w:t>화면 처리</w:t>
            </w:r>
          </w:p>
        </w:tc>
      </w:tr>
      <w:tr w:rsidR="00A722D8" w:rsidRPr="00025BB6" w14:paraId="381D59A3" w14:textId="77777777">
        <w:trPr>
          <w:jc w:val="center"/>
        </w:trPr>
        <w:tc>
          <w:tcPr>
            <w:tcW w:w="2268" w:type="dxa"/>
            <w:vAlign w:val="center"/>
          </w:tcPr>
          <w:p w14:paraId="4E24F01F" w14:textId="77777777" w:rsidR="00A722D8" w:rsidRPr="00025BB6" w:rsidRDefault="00000000">
            <w:pPr>
              <w:spacing w:line="276" w:lineRule="auto"/>
            </w:pPr>
            <w:r w:rsidRPr="00025BB6">
              <w:rPr>
                <w:color w:val="202020"/>
                <w:sz w:val="16"/>
              </w:rPr>
              <w:t>제출 성공</w:t>
            </w:r>
          </w:p>
        </w:tc>
        <w:tc>
          <w:tcPr>
            <w:tcW w:w="7370" w:type="dxa"/>
            <w:vAlign w:val="center"/>
          </w:tcPr>
          <w:p w14:paraId="7A1CA61B" w14:textId="77777777" w:rsidR="00A722D8" w:rsidRPr="00025BB6" w:rsidRDefault="00000000">
            <w:pPr>
              <w:spacing w:line="276" w:lineRule="auto"/>
            </w:pPr>
            <w:r w:rsidRPr="00025BB6">
              <w:rPr>
                <w:color w:val="202020"/>
                <w:sz w:val="16"/>
              </w:rPr>
              <w:t>완료 안내·집계 갱신</w:t>
            </w:r>
          </w:p>
        </w:tc>
      </w:tr>
      <w:tr w:rsidR="00A722D8" w:rsidRPr="00025BB6" w14:paraId="7D9A986C" w14:textId="77777777">
        <w:trPr>
          <w:jc w:val="center"/>
        </w:trPr>
        <w:tc>
          <w:tcPr>
            <w:tcW w:w="2268" w:type="dxa"/>
            <w:shd w:val="clear" w:color="auto" w:fill="F7FAFC"/>
            <w:vAlign w:val="center"/>
          </w:tcPr>
          <w:p w14:paraId="5904978F" w14:textId="77777777" w:rsidR="00A722D8" w:rsidRPr="00025BB6" w:rsidRDefault="00000000">
            <w:pPr>
              <w:spacing w:line="276" w:lineRule="auto"/>
            </w:pPr>
            <w:r w:rsidRPr="00025BB6">
              <w:rPr>
                <w:color w:val="202020"/>
                <w:sz w:val="16"/>
              </w:rPr>
              <w:t>만료</w:t>
            </w:r>
          </w:p>
        </w:tc>
        <w:tc>
          <w:tcPr>
            <w:tcW w:w="7370" w:type="dxa"/>
            <w:shd w:val="clear" w:color="auto" w:fill="F7FAFC"/>
            <w:vAlign w:val="center"/>
          </w:tcPr>
          <w:p w14:paraId="20371E85" w14:textId="77777777" w:rsidR="00A722D8" w:rsidRPr="00025BB6" w:rsidRDefault="00000000">
            <w:pPr>
              <w:spacing w:line="276" w:lineRule="auto"/>
            </w:pPr>
            <w:r w:rsidRPr="00025BB6">
              <w:rPr>
                <w:color w:val="202020"/>
                <w:sz w:val="16"/>
              </w:rPr>
              <w:t>유효시간 후 자동 숨김</w:t>
            </w:r>
          </w:p>
        </w:tc>
      </w:tr>
      <w:tr w:rsidR="00A722D8" w:rsidRPr="00025BB6" w14:paraId="50C70794" w14:textId="77777777">
        <w:trPr>
          <w:jc w:val="center"/>
        </w:trPr>
        <w:tc>
          <w:tcPr>
            <w:tcW w:w="2268" w:type="dxa"/>
            <w:vAlign w:val="center"/>
          </w:tcPr>
          <w:p w14:paraId="2ED66BB5" w14:textId="77777777" w:rsidR="00A722D8" w:rsidRPr="00025BB6" w:rsidRDefault="00000000">
            <w:pPr>
              <w:spacing w:line="276" w:lineRule="auto"/>
            </w:pPr>
            <w:r w:rsidRPr="00025BB6">
              <w:rPr>
                <w:color w:val="202020"/>
                <w:sz w:val="16"/>
              </w:rPr>
              <w:t>신고 누적</w:t>
            </w:r>
          </w:p>
        </w:tc>
        <w:tc>
          <w:tcPr>
            <w:tcW w:w="7370" w:type="dxa"/>
            <w:vAlign w:val="center"/>
          </w:tcPr>
          <w:p w14:paraId="72EEDDFC" w14:textId="77777777" w:rsidR="00A722D8" w:rsidRPr="00025BB6" w:rsidRDefault="00000000">
            <w:pPr>
              <w:spacing w:line="276" w:lineRule="auto"/>
            </w:pPr>
            <w:r w:rsidRPr="00025BB6">
              <w:rPr>
                <w:color w:val="202020"/>
                <w:sz w:val="16"/>
              </w:rPr>
              <w:t>관리자 검토</w:t>
            </w:r>
          </w:p>
        </w:tc>
      </w:tr>
    </w:tbl>
    <w:p w14:paraId="7E7A9C7E" w14:textId="77777777" w:rsidR="00A722D8" w:rsidRPr="00025BB6" w:rsidRDefault="00A722D8">
      <w:pPr>
        <w:spacing w:after="40"/>
      </w:pPr>
    </w:p>
    <w:p w14:paraId="40D284E9"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85"/>
        <w:gridCol w:w="5777"/>
      </w:tblGrid>
      <w:tr w:rsidR="00A722D8" w:rsidRPr="00025BB6" w14:paraId="23BE3CBB" w14:textId="77777777">
        <w:trPr>
          <w:tblHeader/>
          <w:jc w:val="center"/>
        </w:trPr>
        <w:tc>
          <w:tcPr>
            <w:tcW w:w="4873" w:type="dxa"/>
            <w:shd w:val="clear" w:color="auto" w:fill="1F4E79"/>
            <w:vAlign w:val="center"/>
          </w:tcPr>
          <w:p w14:paraId="6741B14A"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5E3B4B22" w14:textId="77777777" w:rsidR="00A722D8" w:rsidRPr="00025BB6" w:rsidRDefault="00000000">
            <w:pPr>
              <w:jc w:val="center"/>
            </w:pPr>
            <w:r w:rsidRPr="00025BB6">
              <w:rPr>
                <w:b/>
                <w:color w:val="FFFFFF"/>
                <w:sz w:val="16"/>
              </w:rPr>
              <w:t>처리 기준</w:t>
            </w:r>
          </w:p>
        </w:tc>
      </w:tr>
      <w:tr w:rsidR="00A722D8" w:rsidRPr="00025BB6" w14:paraId="729DB8C8" w14:textId="77777777">
        <w:trPr>
          <w:jc w:val="center"/>
        </w:trPr>
        <w:tc>
          <w:tcPr>
            <w:tcW w:w="2835" w:type="dxa"/>
            <w:vAlign w:val="center"/>
          </w:tcPr>
          <w:p w14:paraId="542CA28E" w14:textId="77777777" w:rsidR="00A722D8" w:rsidRPr="00025BB6" w:rsidRDefault="00000000">
            <w:pPr>
              <w:spacing w:line="276" w:lineRule="auto"/>
            </w:pPr>
            <w:r w:rsidRPr="00025BB6">
              <w:rPr>
                <w:color w:val="202020"/>
                <w:sz w:val="16"/>
              </w:rPr>
              <w:t>대상 미선택</w:t>
            </w:r>
          </w:p>
        </w:tc>
        <w:tc>
          <w:tcPr>
            <w:tcW w:w="6803" w:type="dxa"/>
            <w:vAlign w:val="center"/>
          </w:tcPr>
          <w:p w14:paraId="4F650C82" w14:textId="77777777" w:rsidR="00A722D8" w:rsidRPr="00025BB6" w:rsidRDefault="00000000">
            <w:pPr>
              <w:spacing w:line="276" w:lineRule="auto"/>
            </w:pPr>
            <w:r w:rsidRPr="00025BB6">
              <w:rPr>
                <w:color w:val="202020"/>
                <w:sz w:val="16"/>
              </w:rPr>
              <w:t>제출 차단</w:t>
            </w:r>
          </w:p>
        </w:tc>
      </w:tr>
      <w:tr w:rsidR="00A722D8" w:rsidRPr="00025BB6" w14:paraId="56511DB0" w14:textId="77777777">
        <w:trPr>
          <w:jc w:val="center"/>
        </w:trPr>
        <w:tc>
          <w:tcPr>
            <w:tcW w:w="2835" w:type="dxa"/>
            <w:shd w:val="clear" w:color="auto" w:fill="F7FAFC"/>
            <w:vAlign w:val="center"/>
          </w:tcPr>
          <w:p w14:paraId="27C6BD87" w14:textId="77777777" w:rsidR="00A722D8" w:rsidRPr="00025BB6" w:rsidRDefault="00000000">
            <w:pPr>
              <w:spacing w:line="276" w:lineRule="auto"/>
            </w:pPr>
            <w:r w:rsidRPr="00025BB6">
              <w:rPr>
                <w:color w:val="202020"/>
                <w:sz w:val="16"/>
              </w:rPr>
              <w:t>반복 허위</w:t>
            </w:r>
          </w:p>
        </w:tc>
        <w:tc>
          <w:tcPr>
            <w:tcW w:w="6803" w:type="dxa"/>
            <w:shd w:val="clear" w:color="auto" w:fill="F7FAFC"/>
            <w:vAlign w:val="center"/>
          </w:tcPr>
          <w:p w14:paraId="0E61BB0A" w14:textId="77777777" w:rsidR="00A722D8" w:rsidRPr="00025BB6" w:rsidRDefault="00000000">
            <w:pPr>
              <w:spacing w:line="276" w:lineRule="auto"/>
            </w:pPr>
            <w:r w:rsidRPr="00025BB6">
              <w:rPr>
                <w:color w:val="202020"/>
                <w:sz w:val="16"/>
              </w:rPr>
              <w:t>제보 기능 제한</w:t>
            </w:r>
          </w:p>
        </w:tc>
      </w:tr>
    </w:tbl>
    <w:p w14:paraId="00ECC57A" w14:textId="77777777" w:rsidR="00A722D8" w:rsidRPr="00025BB6" w:rsidRDefault="00A722D8">
      <w:pPr>
        <w:spacing w:after="40"/>
      </w:pPr>
    </w:p>
    <w:p w14:paraId="16609950"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STU-10 학생 간편 제보]</w:t>
      </w:r>
    </w:p>
    <w:p w14:paraId="12E64A30" w14:textId="77777777" w:rsidR="00A722D8" w:rsidRPr="00025BB6" w:rsidRDefault="00000000">
      <w:pPr>
        <w:rPr>
          <w:lang w:eastAsia="ko-KR"/>
        </w:rPr>
      </w:pPr>
      <w:r w:rsidRPr="00025BB6">
        <w:rPr>
          <w:lang w:eastAsia="ko-KR"/>
        </w:rPr>
        <w:lastRenderedPageBreak/>
        <w:br w:type="page"/>
      </w:r>
    </w:p>
    <w:p w14:paraId="27B8D44A"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 xml:space="preserve">7. </w:t>
      </w:r>
      <w:proofErr w:type="spellStart"/>
      <w:r w:rsidRPr="00025BB6">
        <w:rPr>
          <w:b/>
          <w:color w:val="1F4E79"/>
          <w:sz w:val="36"/>
          <w:lang w:eastAsia="ko-KR"/>
        </w:rPr>
        <w:t>기사님용</w:t>
      </w:r>
      <w:proofErr w:type="spellEnd"/>
      <w:r w:rsidRPr="00025BB6">
        <w:rPr>
          <w:b/>
          <w:color w:val="1F4E79"/>
          <w:sz w:val="36"/>
          <w:lang w:eastAsia="ko-KR"/>
        </w:rPr>
        <w:t xml:space="preserve"> 앱 화면 명세</w:t>
      </w:r>
    </w:p>
    <w:p w14:paraId="78B4E998" w14:textId="77777777" w:rsidR="00A722D8" w:rsidRPr="00025BB6" w:rsidRDefault="00000000">
      <w:pPr>
        <w:keepNext/>
        <w:spacing w:before="160" w:after="120"/>
        <w:rPr>
          <w:lang w:eastAsia="ko-KR"/>
        </w:rPr>
      </w:pPr>
      <w:r w:rsidRPr="00025BB6">
        <w:rPr>
          <w:b/>
          <w:color w:val="1F4E79"/>
          <w:sz w:val="28"/>
          <w:lang w:eastAsia="ko-KR"/>
        </w:rPr>
        <w:t>DRV-01 기사님 로그인</w:t>
      </w:r>
    </w:p>
    <w:tbl>
      <w:tblPr>
        <w:tblStyle w:val="af9"/>
        <w:tblW w:w="0" w:type="auto"/>
        <w:jc w:val="center"/>
        <w:tblLook w:val="04A0" w:firstRow="1" w:lastRow="0" w:firstColumn="1" w:lastColumn="0" w:noHBand="0" w:noVBand="1"/>
      </w:tblPr>
      <w:tblGrid>
        <w:gridCol w:w="3816"/>
        <w:gridCol w:w="6146"/>
      </w:tblGrid>
      <w:tr w:rsidR="00A722D8" w:rsidRPr="00025BB6" w14:paraId="479E750A" w14:textId="77777777">
        <w:trPr>
          <w:tblHeader/>
          <w:jc w:val="center"/>
        </w:trPr>
        <w:tc>
          <w:tcPr>
            <w:tcW w:w="4873" w:type="dxa"/>
            <w:shd w:val="clear" w:color="auto" w:fill="1F4E79"/>
            <w:vAlign w:val="center"/>
          </w:tcPr>
          <w:p w14:paraId="4F725215"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6FC3DA66" w14:textId="77777777" w:rsidR="00A722D8" w:rsidRPr="00025BB6" w:rsidRDefault="00000000">
            <w:pPr>
              <w:jc w:val="center"/>
            </w:pPr>
            <w:r w:rsidRPr="00025BB6">
              <w:rPr>
                <w:b/>
                <w:color w:val="FFFFFF"/>
                <w:sz w:val="17"/>
              </w:rPr>
              <w:t>명세</w:t>
            </w:r>
          </w:p>
        </w:tc>
      </w:tr>
      <w:tr w:rsidR="00A722D8" w:rsidRPr="00025BB6" w14:paraId="2A393310" w14:textId="77777777">
        <w:trPr>
          <w:jc w:val="center"/>
        </w:trPr>
        <w:tc>
          <w:tcPr>
            <w:tcW w:w="1701" w:type="dxa"/>
            <w:vAlign w:val="center"/>
          </w:tcPr>
          <w:p w14:paraId="24FCCF62" w14:textId="77777777" w:rsidR="00A722D8" w:rsidRPr="00025BB6" w:rsidRDefault="00000000">
            <w:pPr>
              <w:spacing w:line="276" w:lineRule="auto"/>
            </w:pPr>
            <w:r w:rsidRPr="00025BB6">
              <w:rPr>
                <w:color w:val="202020"/>
                <w:sz w:val="17"/>
              </w:rPr>
              <w:t>화면 ID</w:t>
            </w:r>
          </w:p>
        </w:tc>
        <w:tc>
          <w:tcPr>
            <w:tcW w:w="7937" w:type="dxa"/>
            <w:vAlign w:val="center"/>
          </w:tcPr>
          <w:p w14:paraId="11ACB8C6" w14:textId="77777777" w:rsidR="00A722D8" w:rsidRPr="00025BB6" w:rsidRDefault="00000000">
            <w:pPr>
              <w:spacing w:line="276" w:lineRule="auto"/>
            </w:pPr>
            <w:r w:rsidRPr="00025BB6">
              <w:rPr>
                <w:color w:val="202020"/>
                <w:sz w:val="17"/>
              </w:rPr>
              <w:t>DRV-01</w:t>
            </w:r>
          </w:p>
        </w:tc>
      </w:tr>
      <w:tr w:rsidR="00A722D8" w:rsidRPr="00025BB6" w14:paraId="280264F3" w14:textId="77777777">
        <w:trPr>
          <w:jc w:val="center"/>
        </w:trPr>
        <w:tc>
          <w:tcPr>
            <w:tcW w:w="1701" w:type="dxa"/>
            <w:shd w:val="clear" w:color="auto" w:fill="F7FAFC"/>
            <w:vAlign w:val="center"/>
          </w:tcPr>
          <w:p w14:paraId="6F68A9F4"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1D4CD7E0" w14:textId="77777777" w:rsidR="00A722D8" w:rsidRPr="00025BB6" w:rsidRDefault="00000000">
            <w:pPr>
              <w:spacing w:line="276" w:lineRule="auto"/>
            </w:pPr>
            <w:r w:rsidRPr="00025BB6">
              <w:rPr>
                <w:color w:val="202020"/>
                <w:sz w:val="17"/>
              </w:rPr>
              <w:t>기사님</w:t>
            </w:r>
          </w:p>
        </w:tc>
      </w:tr>
      <w:tr w:rsidR="00A722D8" w:rsidRPr="00025BB6" w14:paraId="120EB8B9" w14:textId="77777777">
        <w:trPr>
          <w:jc w:val="center"/>
        </w:trPr>
        <w:tc>
          <w:tcPr>
            <w:tcW w:w="1701" w:type="dxa"/>
            <w:vAlign w:val="center"/>
          </w:tcPr>
          <w:p w14:paraId="7EE77712" w14:textId="77777777" w:rsidR="00A722D8" w:rsidRPr="00025BB6" w:rsidRDefault="00000000">
            <w:pPr>
              <w:spacing w:line="276" w:lineRule="auto"/>
            </w:pPr>
            <w:r w:rsidRPr="00025BB6">
              <w:rPr>
                <w:color w:val="202020"/>
                <w:sz w:val="17"/>
              </w:rPr>
              <w:t>화면 목적</w:t>
            </w:r>
          </w:p>
        </w:tc>
        <w:tc>
          <w:tcPr>
            <w:tcW w:w="7937" w:type="dxa"/>
            <w:vAlign w:val="center"/>
          </w:tcPr>
          <w:p w14:paraId="10CFE19B" w14:textId="77777777" w:rsidR="00A722D8" w:rsidRPr="00025BB6" w:rsidRDefault="00000000">
            <w:pPr>
              <w:spacing w:line="276" w:lineRule="auto"/>
              <w:rPr>
                <w:lang w:eastAsia="ko-KR"/>
              </w:rPr>
            </w:pPr>
            <w:r w:rsidRPr="00025BB6">
              <w:rPr>
                <w:color w:val="202020"/>
                <w:sz w:val="17"/>
                <w:lang w:eastAsia="ko-KR"/>
              </w:rPr>
              <w:t>인증된 기사 계정으로 본인 배정 운행 접근</w:t>
            </w:r>
          </w:p>
        </w:tc>
      </w:tr>
      <w:tr w:rsidR="00A722D8" w:rsidRPr="00025BB6" w14:paraId="3B00DF3E" w14:textId="77777777">
        <w:trPr>
          <w:jc w:val="center"/>
        </w:trPr>
        <w:tc>
          <w:tcPr>
            <w:tcW w:w="1701" w:type="dxa"/>
            <w:shd w:val="clear" w:color="auto" w:fill="F7FAFC"/>
            <w:vAlign w:val="center"/>
          </w:tcPr>
          <w:p w14:paraId="59D15AA3"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4F8EF95A" w14:textId="77777777" w:rsidR="00A722D8" w:rsidRPr="00025BB6" w:rsidRDefault="00000000">
            <w:pPr>
              <w:spacing w:line="276" w:lineRule="auto"/>
            </w:pPr>
            <w:r w:rsidRPr="00025BB6">
              <w:rPr>
                <w:color w:val="202020"/>
                <w:sz w:val="17"/>
              </w:rPr>
              <w:t>앱 실행</w:t>
            </w:r>
          </w:p>
        </w:tc>
      </w:tr>
    </w:tbl>
    <w:p w14:paraId="2B81166E" w14:textId="77777777" w:rsidR="00A722D8" w:rsidRPr="00025BB6" w:rsidRDefault="00A722D8">
      <w:pPr>
        <w:spacing w:after="40"/>
      </w:pPr>
    </w:p>
    <w:p w14:paraId="124649B0"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78"/>
        <w:gridCol w:w="3718"/>
        <w:gridCol w:w="3166"/>
      </w:tblGrid>
      <w:tr w:rsidR="00A722D8" w:rsidRPr="00025BB6" w14:paraId="70C4A152" w14:textId="77777777">
        <w:trPr>
          <w:tblHeader/>
          <w:jc w:val="center"/>
        </w:trPr>
        <w:tc>
          <w:tcPr>
            <w:tcW w:w="3249" w:type="dxa"/>
            <w:shd w:val="clear" w:color="auto" w:fill="1F4E79"/>
            <w:vAlign w:val="center"/>
          </w:tcPr>
          <w:p w14:paraId="2D85A29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7ABBDA97"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3BDBB3C" w14:textId="77777777" w:rsidR="00A722D8" w:rsidRPr="00025BB6" w:rsidRDefault="00000000">
            <w:pPr>
              <w:jc w:val="center"/>
            </w:pPr>
            <w:r w:rsidRPr="00025BB6">
              <w:rPr>
                <w:b/>
                <w:color w:val="FFFFFF"/>
                <w:sz w:val="16"/>
              </w:rPr>
              <w:t>동작 및 검증</w:t>
            </w:r>
          </w:p>
        </w:tc>
      </w:tr>
      <w:tr w:rsidR="00A722D8" w:rsidRPr="00025BB6" w14:paraId="65E31903" w14:textId="77777777">
        <w:trPr>
          <w:jc w:val="center"/>
        </w:trPr>
        <w:tc>
          <w:tcPr>
            <w:tcW w:w="2268" w:type="dxa"/>
            <w:vAlign w:val="center"/>
          </w:tcPr>
          <w:p w14:paraId="426DAD4B" w14:textId="77777777" w:rsidR="00A722D8" w:rsidRPr="00025BB6" w:rsidRDefault="00000000">
            <w:pPr>
              <w:spacing w:line="276" w:lineRule="auto"/>
            </w:pPr>
            <w:r w:rsidRPr="00025BB6">
              <w:rPr>
                <w:color w:val="202020"/>
                <w:sz w:val="16"/>
              </w:rPr>
              <w:t>아이디/연락처</w:t>
            </w:r>
          </w:p>
        </w:tc>
        <w:tc>
          <w:tcPr>
            <w:tcW w:w="3969" w:type="dxa"/>
            <w:vAlign w:val="center"/>
          </w:tcPr>
          <w:p w14:paraId="049DDC4F" w14:textId="77777777" w:rsidR="00A722D8" w:rsidRPr="00025BB6" w:rsidRDefault="00000000">
            <w:pPr>
              <w:spacing w:line="276" w:lineRule="auto"/>
            </w:pPr>
            <w:r w:rsidRPr="00025BB6">
              <w:rPr>
                <w:color w:val="202020"/>
                <w:sz w:val="16"/>
              </w:rPr>
              <w:t>계정 식별값</w:t>
            </w:r>
          </w:p>
        </w:tc>
        <w:tc>
          <w:tcPr>
            <w:tcW w:w="3402" w:type="dxa"/>
            <w:vAlign w:val="center"/>
          </w:tcPr>
          <w:p w14:paraId="37196FCF" w14:textId="77777777" w:rsidR="00A722D8" w:rsidRPr="00025BB6" w:rsidRDefault="00000000">
            <w:pPr>
              <w:spacing w:line="276" w:lineRule="auto"/>
            </w:pPr>
            <w:r w:rsidRPr="00025BB6">
              <w:rPr>
                <w:color w:val="202020"/>
                <w:sz w:val="16"/>
              </w:rPr>
              <w:t>필수</w:t>
            </w:r>
          </w:p>
        </w:tc>
      </w:tr>
      <w:tr w:rsidR="00A722D8" w:rsidRPr="00025BB6" w14:paraId="4859319E" w14:textId="77777777">
        <w:trPr>
          <w:jc w:val="center"/>
        </w:trPr>
        <w:tc>
          <w:tcPr>
            <w:tcW w:w="2268" w:type="dxa"/>
            <w:shd w:val="clear" w:color="auto" w:fill="F7FAFC"/>
            <w:vAlign w:val="center"/>
          </w:tcPr>
          <w:p w14:paraId="54436680" w14:textId="77777777" w:rsidR="00A722D8" w:rsidRPr="00025BB6" w:rsidRDefault="00000000">
            <w:pPr>
              <w:spacing w:line="276" w:lineRule="auto"/>
            </w:pPr>
            <w:r w:rsidRPr="00025BB6">
              <w:rPr>
                <w:color w:val="202020"/>
                <w:sz w:val="16"/>
              </w:rPr>
              <w:t>비밀번호</w:t>
            </w:r>
          </w:p>
        </w:tc>
        <w:tc>
          <w:tcPr>
            <w:tcW w:w="3969" w:type="dxa"/>
            <w:shd w:val="clear" w:color="auto" w:fill="F7FAFC"/>
            <w:vAlign w:val="center"/>
          </w:tcPr>
          <w:p w14:paraId="38C0113F" w14:textId="77777777" w:rsidR="00A722D8" w:rsidRPr="00025BB6" w:rsidRDefault="00000000">
            <w:pPr>
              <w:spacing w:line="276" w:lineRule="auto"/>
            </w:pPr>
            <w:r w:rsidRPr="00025BB6">
              <w:rPr>
                <w:color w:val="202020"/>
                <w:sz w:val="16"/>
              </w:rPr>
              <w:t>마스킹 입력</w:t>
            </w:r>
          </w:p>
        </w:tc>
        <w:tc>
          <w:tcPr>
            <w:tcW w:w="3402" w:type="dxa"/>
            <w:shd w:val="clear" w:color="auto" w:fill="F7FAFC"/>
            <w:vAlign w:val="center"/>
          </w:tcPr>
          <w:p w14:paraId="3B626212" w14:textId="77777777" w:rsidR="00A722D8" w:rsidRPr="00025BB6" w:rsidRDefault="00000000">
            <w:pPr>
              <w:spacing w:line="276" w:lineRule="auto"/>
            </w:pPr>
            <w:r w:rsidRPr="00025BB6">
              <w:rPr>
                <w:color w:val="202020"/>
                <w:sz w:val="16"/>
              </w:rPr>
              <w:t>필수</w:t>
            </w:r>
          </w:p>
        </w:tc>
      </w:tr>
      <w:tr w:rsidR="00A722D8" w:rsidRPr="00025BB6" w14:paraId="066BDC3E" w14:textId="77777777">
        <w:trPr>
          <w:jc w:val="center"/>
        </w:trPr>
        <w:tc>
          <w:tcPr>
            <w:tcW w:w="2268" w:type="dxa"/>
            <w:vAlign w:val="center"/>
          </w:tcPr>
          <w:p w14:paraId="20D15583" w14:textId="77777777" w:rsidR="00A722D8" w:rsidRPr="00025BB6" w:rsidRDefault="00000000">
            <w:pPr>
              <w:spacing w:line="276" w:lineRule="auto"/>
            </w:pPr>
            <w:r w:rsidRPr="00025BB6">
              <w:rPr>
                <w:color w:val="202020"/>
                <w:sz w:val="16"/>
              </w:rPr>
              <w:t>로그인</w:t>
            </w:r>
          </w:p>
        </w:tc>
        <w:tc>
          <w:tcPr>
            <w:tcW w:w="3969" w:type="dxa"/>
            <w:vAlign w:val="center"/>
          </w:tcPr>
          <w:p w14:paraId="19CA57A3" w14:textId="77777777" w:rsidR="00A722D8" w:rsidRPr="00025BB6" w:rsidRDefault="00000000">
            <w:pPr>
              <w:spacing w:line="276" w:lineRule="auto"/>
            </w:pPr>
            <w:r w:rsidRPr="00025BB6">
              <w:rPr>
                <w:color w:val="202020"/>
                <w:sz w:val="16"/>
              </w:rPr>
              <w:t>인증 요청</w:t>
            </w:r>
          </w:p>
        </w:tc>
        <w:tc>
          <w:tcPr>
            <w:tcW w:w="3402" w:type="dxa"/>
            <w:vAlign w:val="center"/>
          </w:tcPr>
          <w:p w14:paraId="0290C1EA" w14:textId="77777777" w:rsidR="00A722D8" w:rsidRPr="00025BB6" w:rsidRDefault="00000000">
            <w:pPr>
              <w:spacing w:line="276" w:lineRule="auto"/>
            </w:pPr>
            <w:r w:rsidRPr="00025BB6">
              <w:rPr>
                <w:color w:val="202020"/>
                <w:sz w:val="16"/>
              </w:rPr>
              <w:t>성공 시 배정 화면</w:t>
            </w:r>
          </w:p>
        </w:tc>
      </w:tr>
      <w:tr w:rsidR="00A722D8" w:rsidRPr="00025BB6" w14:paraId="34524017" w14:textId="77777777">
        <w:trPr>
          <w:jc w:val="center"/>
        </w:trPr>
        <w:tc>
          <w:tcPr>
            <w:tcW w:w="2268" w:type="dxa"/>
            <w:shd w:val="clear" w:color="auto" w:fill="F7FAFC"/>
            <w:vAlign w:val="center"/>
          </w:tcPr>
          <w:p w14:paraId="72ECECC5" w14:textId="77777777" w:rsidR="00A722D8" w:rsidRPr="00025BB6" w:rsidRDefault="00000000">
            <w:pPr>
              <w:spacing w:line="276" w:lineRule="auto"/>
            </w:pPr>
            <w:r w:rsidRPr="00025BB6">
              <w:rPr>
                <w:color w:val="202020"/>
                <w:sz w:val="16"/>
              </w:rPr>
              <w:t>개인정보 안내</w:t>
            </w:r>
          </w:p>
        </w:tc>
        <w:tc>
          <w:tcPr>
            <w:tcW w:w="3969" w:type="dxa"/>
            <w:shd w:val="clear" w:color="auto" w:fill="F7FAFC"/>
            <w:vAlign w:val="center"/>
          </w:tcPr>
          <w:p w14:paraId="064445E2" w14:textId="77777777" w:rsidR="00A722D8" w:rsidRPr="00025BB6" w:rsidRDefault="00000000">
            <w:pPr>
              <w:spacing w:line="276" w:lineRule="auto"/>
            </w:pPr>
            <w:r w:rsidRPr="00025BB6">
              <w:rPr>
                <w:color w:val="202020"/>
                <w:sz w:val="16"/>
              </w:rPr>
              <w:t>위치 수집 목적·시간</w:t>
            </w:r>
          </w:p>
        </w:tc>
        <w:tc>
          <w:tcPr>
            <w:tcW w:w="3402" w:type="dxa"/>
            <w:shd w:val="clear" w:color="auto" w:fill="F7FAFC"/>
            <w:vAlign w:val="center"/>
          </w:tcPr>
          <w:p w14:paraId="0439B144" w14:textId="77777777" w:rsidR="00A722D8" w:rsidRPr="00025BB6" w:rsidRDefault="00000000">
            <w:pPr>
              <w:spacing w:line="276" w:lineRule="auto"/>
            </w:pPr>
            <w:r w:rsidRPr="00025BB6">
              <w:rPr>
                <w:color w:val="202020"/>
                <w:sz w:val="16"/>
              </w:rPr>
              <w:t>동의 확인</w:t>
            </w:r>
          </w:p>
        </w:tc>
      </w:tr>
    </w:tbl>
    <w:p w14:paraId="527189A5" w14:textId="77777777" w:rsidR="00A722D8" w:rsidRPr="00025BB6" w:rsidRDefault="00A722D8">
      <w:pPr>
        <w:spacing w:after="40"/>
      </w:pPr>
    </w:p>
    <w:p w14:paraId="68BA703B" w14:textId="77777777" w:rsidR="00A722D8" w:rsidRPr="00025BB6" w:rsidRDefault="00000000">
      <w:pPr>
        <w:keepNext/>
        <w:spacing w:before="160" w:after="120"/>
      </w:pPr>
      <w:r w:rsidRPr="00025BB6">
        <w:rPr>
          <w:b/>
          <w:color w:val="1F4E79"/>
          <w:sz w:val="23"/>
        </w:rPr>
        <w:t>주요 동작</w:t>
      </w:r>
    </w:p>
    <w:p w14:paraId="537079D9" w14:textId="77777777" w:rsidR="00A722D8" w:rsidRPr="00025BB6" w:rsidRDefault="00000000">
      <w:pPr>
        <w:spacing w:after="40" w:line="300" w:lineRule="auto"/>
        <w:ind w:left="340" w:hanging="198"/>
        <w:rPr>
          <w:lang w:eastAsia="ko-KR"/>
        </w:rPr>
      </w:pPr>
      <w:r w:rsidRPr="00025BB6">
        <w:rPr>
          <w:color w:val="202020"/>
          <w:sz w:val="19"/>
          <w:lang w:eastAsia="ko-KR"/>
        </w:rPr>
        <w:t xml:space="preserve">• 인증 토큰 만료 시 </w:t>
      </w:r>
      <w:proofErr w:type="spellStart"/>
      <w:r w:rsidRPr="00025BB6">
        <w:rPr>
          <w:color w:val="202020"/>
          <w:sz w:val="19"/>
          <w:lang w:eastAsia="ko-KR"/>
        </w:rPr>
        <w:t>재로그인한다</w:t>
      </w:r>
      <w:proofErr w:type="spellEnd"/>
      <w:r w:rsidRPr="00025BB6">
        <w:rPr>
          <w:color w:val="202020"/>
          <w:sz w:val="19"/>
          <w:lang w:eastAsia="ko-KR"/>
        </w:rPr>
        <w:t>.</w:t>
      </w:r>
    </w:p>
    <w:p w14:paraId="1CFF61AF"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63"/>
        <w:gridCol w:w="5999"/>
      </w:tblGrid>
      <w:tr w:rsidR="00A722D8" w:rsidRPr="00025BB6" w14:paraId="500AD3E0" w14:textId="77777777">
        <w:trPr>
          <w:tblHeader/>
          <w:jc w:val="center"/>
        </w:trPr>
        <w:tc>
          <w:tcPr>
            <w:tcW w:w="4873" w:type="dxa"/>
            <w:shd w:val="clear" w:color="auto" w:fill="1F4E79"/>
            <w:vAlign w:val="center"/>
          </w:tcPr>
          <w:p w14:paraId="0C5346FA"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71D69479" w14:textId="77777777" w:rsidR="00A722D8" w:rsidRPr="00025BB6" w:rsidRDefault="00000000">
            <w:pPr>
              <w:jc w:val="center"/>
            </w:pPr>
            <w:r w:rsidRPr="00025BB6">
              <w:rPr>
                <w:b/>
                <w:color w:val="FFFFFF"/>
                <w:sz w:val="16"/>
              </w:rPr>
              <w:t>화면 처리</w:t>
            </w:r>
          </w:p>
        </w:tc>
      </w:tr>
      <w:tr w:rsidR="00A722D8" w:rsidRPr="00025BB6" w14:paraId="5388BAD1" w14:textId="77777777">
        <w:trPr>
          <w:jc w:val="center"/>
        </w:trPr>
        <w:tc>
          <w:tcPr>
            <w:tcW w:w="2268" w:type="dxa"/>
            <w:vAlign w:val="center"/>
          </w:tcPr>
          <w:p w14:paraId="4A6F2432" w14:textId="77777777" w:rsidR="00A722D8" w:rsidRPr="00025BB6" w:rsidRDefault="00000000">
            <w:pPr>
              <w:spacing w:line="276" w:lineRule="auto"/>
            </w:pPr>
            <w:r w:rsidRPr="00025BB6">
              <w:rPr>
                <w:color w:val="202020"/>
                <w:sz w:val="16"/>
              </w:rPr>
              <w:t>정상</w:t>
            </w:r>
          </w:p>
        </w:tc>
        <w:tc>
          <w:tcPr>
            <w:tcW w:w="7370" w:type="dxa"/>
            <w:vAlign w:val="center"/>
          </w:tcPr>
          <w:p w14:paraId="24CC7A9E" w14:textId="77777777" w:rsidR="00A722D8" w:rsidRPr="00025BB6" w:rsidRDefault="00000000">
            <w:pPr>
              <w:spacing w:line="276" w:lineRule="auto"/>
            </w:pPr>
            <w:r w:rsidRPr="00025BB6">
              <w:rPr>
                <w:color w:val="202020"/>
                <w:sz w:val="16"/>
              </w:rPr>
              <w:t>배정 운행으로 이동</w:t>
            </w:r>
          </w:p>
        </w:tc>
      </w:tr>
      <w:tr w:rsidR="00A722D8" w:rsidRPr="00025BB6" w14:paraId="0FD0EF79" w14:textId="77777777">
        <w:trPr>
          <w:jc w:val="center"/>
        </w:trPr>
        <w:tc>
          <w:tcPr>
            <w:tcW w:w="2268" w:type="dxa"/>
            <w:shd w:val="clear" w:color="auto" w:fill="F7FAFC"/>
            <w:vAlign w:val="center"/>
          </w:tcPr>
          <w:p w14:paraId="3F73BF57" w14:textId="77777777" w:rsidR="00A722D8" w:rsidRPr="00025BB6" w:rsidRDefault="00000000">
            <w:pPr>
              <w:spacing w:line="276" w:lineRule="auto"/>
            </w:pPr>
            <w:r w:rsidRPr="00025BB6">
              <w:rPr>
                <w:color w:val="202020"/>
                <w:sz w:val="16"/>
              </w:rPr>
              <w:t>배정 없음</w:t>
            </w:r>
          </w:p>
        </w:tc>
        <w:tc>
          <w:tcPr>
            <w:tcW w:w="7370" w:type="dxa"/>
            <w:shd w:val="clear" w:color="auto" w:fill="F7FAFC"/>
            <w:vAlign w:val="center"/>
          </w:tcPr>
          <w:p w14:paraId="56803728" w14:textId="77777777" w:rsidR="00A722D8" w:rsidRPr="00025BB6" w:rsidRDefault="00000000">
            <w:pPr>
              <w:spacing w:line="276" w:lineRule="auto"/>
            </w:pPr>
            <w:r w:rsidRPr="00025BB6">
              <w:rPr>
                <w:color w:val="202020"/>
                <w:sz w:val="16"/>
              </w:rPr>
              <w:t>오늘 배정 없음 표시</w:t>
            </w:r>
          </w:p>
        </w:tc>
      </w:tr>
    </w:tbl>
    <w:p w14:paraId="5D7FA4AF" w14:textId="77777777" w:rsidR="00A722D8" w:rsidRPr="00025BB6" w:rsidRDefault="00A722D8">
      <w:pPr>
        <w:spacing w:after="40"/>
      </w:pPr>
    </w:p>
    <w:p w14:paraId="04DDC277"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344769DF" w14:textId="77777777">
        <w:trPr>
          <w:tblHeader/>
          <w:jc w:val="center"/>
        </w:trPr>
        <w:tc>
          <w:tcPr>
            <w:tcW w:w="4873" w:type="dxa"/>
            <w:shd w:val="clear" w:color="auto" w:fill="1F4E79"/>
            <w:vAlign w:val="center"/>
          </w:tcPr>
          <w:p w14:paraId="4A7A107E"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7D793A1" w14:textId="77777777" w:rsidR="00A722D8" w:rsidRPr="00025BB6" w:rsidRDefault="00000000">
            <w:pPr>
              <w:jc w:val="center"/>
            </w:pPr>
            <w:r w:rsidRPr="00025BB6">
              <w:rPr>
                <w:b/>
                <w:color w:val="FFFFFF"/>
                <w:sz w:val="16"/>
              </w:rPr>
              <w:t>처리 기준</w:t>
            </w:r>
          </w:p>
        </w:tc>
      </w:tr>
      <w:tr w:rsidR="00A722D8" w:rsidRPr="00025BB6" w14:paraId="3FD3795B" w14:textId="77777777">
        <w:trPr>
          <w:jc w:val="center"/>
        </w:trPr>
        <w:tc>
          <w:tcPr>
            <w:tcW w:w="2835" w:type="dxa"/>
            <w:vAlign w:val="center"/>
          </w:tcPr>
          <w:p w14:paraId="32B55672" w14:textId="77777777" w:rsidR="00A722D8" w:rsidRPr="00025BB6" w:rsidRDefault="00000000">
            <w:pPr>
              <w:spacing w:line="276" w:lineRule="auto"/>
            </w:pPr>
            <w:r w:rsidRPr="00025BB6">
              <w:rPr>
                <w:color w:val="202020"/>
                <w:sz w:val="16"/>
              </w:rPr>
              <w:t>인증 실패</w:t>
            </w:r>
          </w:p>
        </w:tc>
        <w:tc>
          <w:tcPr>
            <w:tcW w:w="6803" w:type="dxa"/>
            <w:vAlign w:val="center"/>
          </w:tcPr>
          <w:p w14:paraId="71C2235C" w14:textId="77777777" w:rsidR="00A722D8" w:rsidRPr="00025BB6" w:rsidRDefault="00000000">
            <w:pPr>
              <w:spacing w:line="276" w:lineRule="auto"/>
            </w:pPr>
            <w:r w:rsidRPr="00025BB6">
              <w:rPr>
                <w:color w:val="202020"/>
                <w:sz w:val="16"/>
              </w:rPr>
              <w:t>오류 횟수 안내</w:t>
            </w:r>
          </w:p>
        </w:tc>
      </w:tr>
      <w:tr w:rsidR="00A722D8" w:rsidRPr="00025BB6" w14:paraId="724E2ED6" w14:textId="77777777">
        <w:trPr>
          <w:jc w:val="center"/>
        </w:trPr>
        <w:tc>
          <w:tcPr>
            <w:tcW w:w="2835" w:type="dxa"/>
            <w:shd w:val="clear" w:color="auto" w:fill="F7FAFC"/>
            <w:vAlign w:val="center"/>
          </w:tcPr>
          <w:p w14:paraId="2EE3787E" w14:textId="77777777" w:rsidR="00A722D8" w:rsidRPr="00025BB6" w:rsidRDefault="00000000">
            <w:pPr>
              <w:spacing w:line="276" w:lineRule="auto"/>
            </w:pPr>
            <w:r w:rsidRPr="00025BB6">
              <w:rPr>
                <w:color w:val="202020"/>
                <w:sz w:val="16"/>
              </w:rPr>
              <w:t>계정 정지</w:t>
            </w:r>
          </w:p>
        </w:tc>
        <w:tc>
          <w:tcPr>
            <w:tcW w:w="6803" w:type="dxa"/>
            <w:shd w:val="clear" w:color="auto" w:fill="F7FAFC"/>
            <w:vAlign w:val="center"/>
          </w:tcPr>
          <w:p w14:paraId="67924AD8" w14:textId="77777777" w:rsidR="00A722D8" w:rsidRPr="00025BB6" w:rsidRDefault="00000000">
            <w:pPr>
              <w:spacing w:line="276" w:lineRule="auto"/>
            </w:pPr>
            <w:r w:rsidRPr="00025BB6">
              <w:rPr>
                <w:color w:val="202020"/>
                <w:sz w:val="16"/>
              </w:rPr>
              <w:t>관리자 문의</w:t>
            </w:r>
          </w:p>
        </w:tc>
      </w:tr>
    </w:tbl>
    <w:p w14:paraId="3C67B6F0" w14:textId="77777777" w:rsidR="00A722D8" w:rsidRPr="00025BB6" w:rsidRDefault="00A722D8">
      <w:pPr>
        <w:spacing w:after="40"/>
      </w:pPr>
    </w:p>
    <w:p w14:paraId="71E1DDF1"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DRV-01 기사님 로그인]</w:t>
      </w:r>
    </w:p>
    <w:p w14:paraId="010C4EB5" w14:textId="77777777" w:rsidR="00A722D8" w:rsidRPr="00025BB6" w:rsidRDefault="00000000">
      <w:pPr>
        <w:keepNext/>
        <w:spacing w:before="160" w:after="120"/>
      </w:pPr>
      <w:r w:rsidRPr="00025BB6">
        <w:rPr>
          <w:b/>
          <w:color w:val="1F4E79"/>
          <w:sz w:val="28"/>
        </w:rPr>
        <w:lastRenderedPageBreak/>
        <w:t xml:space="preserve">DRV-02 </w:t>
      </w:r>
      <w:proofErr w:type="spellStart"/>
      <w:r w:rsidRPr="00025BB6">
        <w:rPr>
          <w:b/>
          <w:color w:val="1F4E79"/>
          <w:sz w:val="28"/>
        </w:rPr>
        <w:t>배정</w:t>
      </w:r>
      <w:proofErr w:type="spellEnd"/>
      <w:r w:rsidRPr="00025BB6">
        <w:rPr>
          <w:b/>
          <w:color w:val="1F4E79"/>
          <w:sz w:val="28"/>
        </w:rPr>
        <w:t xml:space="preserve">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목록</w:t>
      </w:r>
      <w:proofErr w:type="spellEnd"/>
    </w:p>
    <w:tbl>
      <w:tblPr>
        <w:tblStyle w:val="af9"/>
        <w:tblW w:w="0" w:type="auto"/>
        <w:jc w:val="center"/>
        <w:tblLook w:val="04A0" w:firstRow="1" w:lastRow="0" w:firstColumn="1" w:lastColumn="0" w:noHBand="0" w:noVBand="1"/>
      </w:tblPr>
      <w:tblGrid>
        <w:gridCol w:w="3816"/>
        <w:gridCol w:w="6146"/>
      </w:tblGrid>
      <w:tr w:rsidR="00A722D8" w:rsidRPr="00025BB6" w14:paraId="02A15388" w14:textId="77777777">
        <w:trPr>
          <w:tblHeader/>
          <w:jc w:val="center"/>
        </w:trPr>
        <w:tc>
          <w:tcPr>
            <w:tcW w:w="4873" w:type="dxa"/>
            <w:shd w:val="clear" w:color="auto" w:fill="1F4E79"/>
            <w:vAlign w:val="center"/>
          </w:tcPr>
          <w:p w14:paraId="50341573"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7927B03F" w14:textId="77777777" w:rsidR="00A722D8" w:rsidRPr="00025BB6" w:rsidRDefault="00000000">
            <w:pPr>
              <w:jc w:val="center"/>
            </w:pPr>
            <w:r w:rsidRPr="00025BB6">
              <w:rPr>
                <w:b/>
                <w:color w:val="FFFFFF"/>
                <w:sz w:val="17"/>
              </w:rPr>
              <w:t>명세</w:t>
            </w:r>
          </w:p>
        </w:tc>
      </w:tr>
      <w:tr w:rsidR="00A722D8" w:rsidRPr="00025BB6" w14:paraId="18BB4F22" w14:textId="77777777">
        <w:trPr>
          <w:jc w:val="center"/>
        </w:trPr>
        <w:tc>
          <w:tcPr>
            <w:tcW w:w="1701" w:type="dxa"/>
            <w:vAlign w:val="center"/>
          </w:tcPr>
          <w:p w14:paraId="020E3897" w14:textId="77777777" w:rsidR="00A722D8" w:rsidRPr="00025BB6" w:rsidRDefault="00000000">
            <w:pPr>
              <w:spacing w:line="276" w:lineRule="auto"/>
            </w:pPr>
            <w:r w:rsidRPr="00025BB6">
              <w:rPr>
                <w:color w:val="202020"/>
                <w:sz w:val="17"/>
              </w:rPr>
              <w:t>화면 ID</w:t>
            </w:r>
          </w:p>
        </w:tc>
        <w:tc>
          <w:tcPr>
            <w:tcW w:w="7937" w:type="dxa"/>
            <w:vAlign w:val="center"/>
          </w:tcPr>
          <w:p w14:paraId="769DA477" w14:textId="77777777" w:rsidR="00A722D8" w:rsidRPr="00025BB6" w:rsidRDefault="00000000">
            <w:pPr>
              <w:spacing w:line="276" w:lineRule="auto"/>
            </w:pPr>
            <w:r w:rsidRPr="00025BB6">
              <w:rPr>
                <w:color w:val="202020"/>
                <w:sz w:val="17"/>
              </w:rPr>
              <w:t>DRV-02</w:t>
            </w:r>
          </w:p>
        </w:tc>
      </w:tr>
      <w:tr w:rsidR="00A722D8" w:rsidRPr="00025BB6" w14:paraId="30BAE683" w14:textId="77777777">
        <w:trPr>
          <w:jc w:val="center"/>
        </w:trPr>
        <w:tc>
          <w:tcPr>
            <w:tcW w:w="1701" w:type="dxa"/>
            <w:shd w:val="clear" w:color="auto" w:fill="F7FAFC"/>
            <w:vAlign w:val="center"/>
          </w:tcPr>
          <w:p w14:paraId="64D77888"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3937E78D" w14:textId="77777777" w:rsidR="00A722D8" w:rsidRPr="00025BB6" w:rsidRDefault="00000000">
            <w:pPr>
              <w:spacing w:line="276" w:lineRule="auto"/>
            </w:pPr>
            <w:r w:rsidRPr="00025BB6">
              <w:rPr>
                <w:color w:val="202020"/>
                <w:sz w:val="17"/>
              </w:rPr>
              <w:t>기사님</w:t>
            </w:r>
          </w:p>
        </w:tc>
      </w:tr>
      <w:tr w:rsidR="00A722D8" w:rsidRPr="00025BB6" w14:paraId="408A1B21" w14:textId="77777777">
        <w:trPr>
          <w:jc w:val="center"/>
        </w:trPr>
        <w:tc>
          <w:tcPr>
            <w:tcW w:w="1701" w:type="dxa"/>
            <w:vAlign w:val="center"/>
          </w:tcPr>
          <w:p w14:paraId="0D2A04B6" w14:textId="77777777" w:rsidR="00A722D8" w:rsidRPr="00025BB6" w:rsidRDefault="00000000">
            <w:pPr>
              <w:spacing w:line="276" w:lineRule="auto"/>
            </w:pPr>
            <w:r w:rsidRPr="00025BB6">
              <w:rPr>
                <w:color w:val="202020"/>
                <w:sz w:val="17"/>
              </w:rPr>
              <w:t>화면 목적</w:t>
            </w:r>
          </w:p>
        </w:tc>
        <w:tc>
          <w:tcPr>
            <w:tcW w:w="7937" w:type="dxa"/>
            <w:vAlign w:val="center"/>
          </w:tcPr>
          <w:p w14:paraId="20037AC8" w14:textId="77777777" w:rsidR="00A722D8" w:rsidRPr="00025BB6" w:rsidRDefault="00000000">
            <w:pPr>
              <w:spacing w:line="276" w:lineRule="auto"/>
              <w:rPr>
                <w:lang w:eastAsia="ko-KR"/>
              </w:rPr>
            </w:pPr>
            <w:r w:rsidRPr="00025BB6">
              <w:rPr>
                <w:color w:val="202020"/>
                <w:sz w:val="17"/>
                <w:lang w:eastAsia="ko-KR"/>
              </w:rPr>
              <w:t>오늘 본인에게 배정된 운행 확인</w:t>
            </w:r>
          </w:p>
        </w:tc>
      </w:tr>
      <w:tr w:rsidR="00A722D8" w:rsidRPr="00025BB6" w14:paraId="71CD00BB" w14:textId="77777777">
        <w:trPr>
          <w:jc w:val="center"/>
        </w:trPr>
        <w:tc>
          <w:tcPr>
            <w:tcW w:w="1701" w:type="dxa"/>
            <w:shd w:val="clear" w:color="auto" w:fill="F7FAFC"/>
            <w:vAlign w:val="center"/>
          </w:tcPr>
          <w:p w14:paraId="0D3F9DF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5C9C4341" w14:textId="77777777" w:rsidR="00A722D8" w:rsidRPr="00025BB6" w:rsidRDefault="00000000">
            <w:pPr>
              <w:spacing w:line="276" w:lineRule="auto"/>
            </w:pPr>
            <w:r w:rsidRPr="00025BB6">
              <w:rPr>
                <w:color w:val="202020"/>
                <w:sz w:val="17"/>
              </w:rPr>
              <w:t>로그인 후</w:t>
            </w:r>
          </w:p>
        </w:tc>
      </w:tr>
    </w:tbl>
    <w:p w14:paraId="60A20A41" w14:textId="77777777" w:rsidR="00A722D8" w:rsidRPr="00025BB6" w:rsidRDefault="00A722D8">
      <w:pPr>
        <w:spacing w:after="40"/>
      </w:pPr>
    </w:p>
    <w:p w14:paraId="4370576C"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13"/>
        <w:gridCol w:w="3812"/>
        <w:gridCol w:w="3137"/>
      </w:tblGrid>
      <w:tr w:rsidR="00A722D8" w:rsidRPr="00025BB6" w14:paraId="79E165FF" w14:textId="77777777">
        <w:trPr>
          <w:tblHeader/>
          <w:jc w:val="center"/>
        </w:trPr>
        <w:tc>
          <w:tcPr>
            <w:tcW w:w="3249" w:type="dxa"/>
            <w:shd w:val="clear" w:color="auto" w:fill="1F4E79"/>
            <w:vAlign w:val="center"/>
          </w:tcPr>
          <w:p w14:paraId="47D6B515"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2EDC138"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461A4BF9" w14:textId="77777777" w:rsidR="00A722D8" w:rsidRPr="00025BB6" w:rsidRDefault="00000000">
            <w:pPr>
              <w:jc w:val="center"/>
            </w:pPr>
            <w:r w:rsidRPr="00025BB6">
              <w:rPr>
                <w:b/>
                <w:color w:val="FFFFFF"/>
                <w:sz w:val="16"/>
              </w:rPr>
              <w:t>동작 및 검증</w:t>
            </w:r>
          </w:p>
        </w:tc>
      </w:tr>
      <w:tr w:rsidR="00A722D8" w:rsidRPr="00025BB6" w14:paraId="7B20A949" w14:textId="77777777">
        <w:trPr>
          <w:jc w:val="center"/>
        </w:trPr>
        <w:tc>
          <w:tcPr>
            <w:tcW w:w="2268" w:type="dxa"/>
            <w:vAlign w:val="center"/>
          </w:tcPr>
          <w:p w14:paraId="5712DFF8" w14:textId="77777777" w:rsidR="00A722D8" w:rsidRPr="00025BB6" w:rsidRDefault="00000000">
            <w:pPr>
              <w:spacing w:line="276" w:lineRule="auto"/>
            </w:pPr>
            <w:r w:rsidRPr="00025BB6">
              <w:rPr>
                <w:color w:val="202020"/>
                <w:sz w:val="16"/>
              </w:rPr>
              <w:t>운행 카드</w:t>
            </w:r>
          </w:p>
        </w:tc>
        <w:tc>
          <w:tcPr>
            <w:tcW w:w="3969" w:type="dxa"/>
            <w:vAlign w:val="center"/>
          </w:tcPr>
          <w:p w14:paraId="0A272283" w14:textId="77777777" w:rsidR="00A722D8" w:rsidRPr="00025BB6" w:rsidRDefault="00000000">
            <w:pPr>
              <w:spacing w:line="276" w:lineRule="auto"/>
              <w:rPr>
                <w:lang w:eastAsia="ko-KR"/>
              </w:rPr>
            </w:pPr>
            <w:r w:rsidRPr="00025BB6">
              <w:rPr>
                <w:color w:val="202020"/>
                <w:sz w:val="16"/>
                <w:lang w:eastAsia="ko-KR"/>
              </w:rPr>
              <w:t>노선·차량·</w:t>
            </w:r>
            <w:proofErr w:type="spellStart"/>
            <w:r w:rsidRPr="00025BB6">
              <w:rPr>
                <w:color w:val="202020"/>
                <w:sz w:val="16"/>
                <w:lang w:eastAsia="ko-KR"/>
              </w:rPr>
              <w:t>회차</w:t>
            </w:r>
            <w:proofErr w:type="spellEnd"/>
            <w:r w:rsidRPr="00025BB6">
              <w:rPr>
                <w:color w:val="202020"/>
                <w:sz w:val="16"/>
                <w:lang w:eastAsia="ko-KR"/>
              </w:rPr>
              <w:t>·예정시간·구간</w:t>
            </w:r>
          </w:p>
        </w:tc>
        <w:tc>
          <w:tcPr>
            <w:tcW w:w="3402" w:type="dxa"/>
            <w:vAlign w:val="center"/>
          </w:tcPr>
          <w:p w14:paraId="1A63A0E8"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5B441E6D" w14:textId="77777777">
        <w:trPr>
          <w:jc w:val="center"/>
        </w:trPr>
        <w:tc>
          <w:tcPr>
            <w:tcW w:w="2268" w:type="dxa"/>
            <w:shd w:val="clear" w:color="auto" w:fill="F7FAFC"/>
            <w:vAlign w:val="center"/>
          </w:tcPr>
          <w:p w14:paraId="2F0B60E3" w14:textId="77777777" w:rsidR="00A722D8" w:rsidRPr="00025BB6" w:rsidRDefault="00000000">
            <w:pPr>
              <w:spacing w:line="276" w:lineRule="auto"/>
            </w:pPr>
            <w:r w:rsidRPr="00025BB6">
              <w:rPr>
                <w:color w:val="202020"/>
                <w:sz w:val="16"/>
              </w:rPr>
              <w:t>상태</w:t>
            </w:r>
          </w:p>
        </w:tc>
        <w:tc>
          <w:tcPr>
            <w:tcW w:w="3969" w:type="dxa"/>
            <w:shd w:val="clear" w:color="auto" w:fill="F7FAFC"/>
            <w:vAlign w:val="center"/>
          </w:tcPr>
          <w:p w14:paraId="6290B89C" w14:textId="77777777" w:rsidR="00A722D8" w:rsidRPr="00025BB6" w:rsidRDefault="00000000">
            <w:pPr>
              <w:spacing w:line="276" w:lineRule="auto"/>
            </w:pPr>
            <w:r w:rsidRPr="00025BB6">
              <w:rPr>
                <w:color w:val="202020"/>
                <w:sz w:val="16"/>
              </w:rPr>
              <w:t>대기/운행/종료/중단</w:t>
            </w:r>
          </w:p>
        </w:tc>
        <w:tc>
          <w:tcPr>
            <w:tcW w:w="3402" w:type="dxa"/>
            <w:shd w:val="clear" w:color="auto" w:fill="F7FAFC"/>
            <w:vAlign w:val="center"/>
          </w:tcPr>
          <w:p w14:paraId="650711D6" w14:textId="77777777" w:rsidR="00A722D8" w:rsidRPr="00025BB6" w:rsidRDefault="00000000">
            <w:pPr>
              <w:spacing w:line="276" w:lineRule="auto"/>
            </w:pPr>
            <w:r w:rsidRPr="00025BB6">
              <w:rPr>
                <w:color w:val="202020"/>
                <w:sz w:val="16"/>
              </w:rPr>
              <w:t>상태별 버튼</w:t>
            </w:r>
          </w:p>
        </w:tc>
      </w:tr>
      <w:tr w:rsidR="00A722D8" w:rsidRPr="00025BB6" w14:paraId="62F1F21F" w14:textId="77777777">
        <w:trPr>
          <w:jc w:val="center"/>
        </w:trPr>
        <w:tc>
          <w:tcPr>
            <w:tcW w:w="2268" w:type="dxa"/>
            <w:vAlign w:val="center"/>
          </w:tcPr>
          <w:p w14:paraId="5F5013B6" w14:textId="77777777" w:rsidR="00A722D8" w:rsidRPr="00025BB6" w:rsidRDefault="00000000">
            <w:pPr>
              <w:spacing w:line="276" w:lineRule="auto"/>
            </w:pPr>
            <w:r w:rsidRPr="00025BB6">
              <w:rPr>
                <w:color w:val="202020"/>
                <w:sz w:val="16"/>
              </w:rPr>
              <w:t>변경 배지</w:t>
            </w:r>
          </w:p>
        </w:tc>
        <w:tc>
          <w:tcPr>
            <w:tcW w:w="3969" w:type="dxa"/>
            <w:vAlign w:val="center"/>
          </w:tcPr>
          <w:p w14:paraId="1E111E56" w14:textId="77777777" w:rsidR="00A722D8" w:rsidRPr="00025BB6" w:rsidRDefault="00000000">
            <w:pPr>
              <w:spacing w:line="276" w:lineRule="auto"/>
            </w:pPr>
            <w:r w:rsidRPr="00025BB6">
              <w:rPr>
                <w:color w:val="202020"/>
                <w:sz w:val="16"/>
              </w:rPr>
              <w:t>배정 변경 시 표시</w:t>
            </w:r>
          </w:p>
        </w:tc>
        <w:tc>
          <w:tcPr>
            <w:tcW w:w="3402" w:type="dxa"/>
            <w:vAlign w:val="center"/>
          </w:tcPr>
          <w:p w14:paraId="11C58E54" w14:textId="77777777" w:rsidR="00A722D8" w:rsidRPr="00025BB6" w:rsidRDefault="00000000">
            <w:pPr>
              <w:spacing w:line="276" w:lineRule="auto"/>
            </w:pPr>
            <w:r w:rsidRPr="00025BB6">
              <w:rPr>
                <w:color w:val="202020"/>
                <w:sz w:val="16"/>
              </w:rPr>
              <w:t>확인 처리</w:t>
            </w:r>
          </w:p>
        </w:tc>
      </w:tr>
      <w:tr w:rsidR="00A722D8" w:rsidRPr="00025BB6" w14:paraId="4BB9D64F" w14:textId="77777777">
        <w:trPr>
          <w:jc w:val="center"/>
        </w:trPr>
        <w:tc>
          <w:tcPr>
            <w:tcW w:w="2268" w:type="dxa"/>
            <w:shd w:val="clear" w:color="auto" w:fill="F7FAFC"/>
            <w:vAlign w:val="center"/>
          </w:tcPr>
          <w:p w14:paraId="76E285A5" w14:textId="77777777" w:rsidR="00A722D8" w:rsidRPr="00025BB6" w:rsidRDefault="00000000">
            <w:pPr>
              <w:spacing w:line="276" w:lineRule="auto"/>
            </w:pPr>
            <w:r w:rsidRPr="00025BB6">
              <w:rPr>
                <w:color w:val="202020"/>
                <w:sz w:val="16"/>
              </w:rPr>
              <w:t>새로고침</w:t>
            </w:r>
          </w:p>
        </w:tc>
        <w:tc>
          <w:tcPr>
            <w:tcW w:w="3969" w:type="dxa"/>
            <w:shd w:val="clear" w:color="auto" w:fill="F7FAFC"/>
            <w:vAlign w:val="center"/>
          </w:tcPr>
          <w:p w14:paraId="6B2E0AD7" w14:textId="77777777" w:rsidR="00A722D8" w:rsidRPr="00025BB6" w:rsidRDefault="00000000">
            <w:pPr>
              <w:spacing w:line="276" w:lineRule="auto"/>
            </w:pPr>
            <w:r w:rsidRPr="00025BB6">
              <w:rPr>
                <w:color w:val="202020"/>
                <w:sz w:val="16"/>
              </w:rPr>
              <w:t>최신 배정 조회</w:t>
            </w:r>
          </w:p>
        </w:tc>
        <w:tc>
          <w:tcPr>
            <w:tcW w:w="3402" w:type="dxa"/>
            <w:shd w:val="clear" w:color="auto" w:fill="F7FAFC"/>
            <w:vAlign w:val="center"/>
          </w:tcPr>
          <w:p w14:paraId="6062DCB4" w14:textId="77777777" w:rsidR="00A722D8" w:rsidRPr="00025BB6" w:rsidRDefault="00000000">
            <w:pPr>
              <w:spacing w:line="276" w:lineRule="auto"/>
            </w:pPr>
            <w:r w:rsidRPr="00025BB6">
              <w:rPr>
                <w:color w:val="202020"/>
                <w:sz w:val="16"/>
              </w:rPr>
              <w:t>서버 동기화</w:t>
            </w:r>
          </w:p>
        </w:tc>
      </w:tr>
    </w:tbl>
    <w:p w14:paraId="335F6446" w14:textId="77777777" w:rsidR="00A722D8" w:rsidRPr="00025BB6" w:rsidRDefault="00A722D8">
      <w:pPr>
        <w:spacing w:after="40"/>
      </w:pPr>
    </w:p>
    <w:p w14:paraId="6D96A785" w14:textId="77777777" w:rsidR="00A722D8" w:rsidRPr="00025BB6" w:rsidRDefault="00000000">
      <w:pPr>
        <w:keepNext/>
        <w:spacing w:before="160" w:after="120"/>
      </w:pPr>
      <w:r w:rsidRPr="00025BB6">
        <w:rPr>
          <w:b/>
          <w:color w:val="1F4E79"/>
          <w:sz w:val="23"/>
        </w:rPr>
        <w:t>주요 동작</w:t>
      </w:r>
    </w:p>
    <w:p w14:paraId="47A58E34" w14:textId="77777777" w:rsidR="00A722D8" w:rsidRPr="00025BB6" w:rsidRDefault="00000000">
      <w:pPr>
        <w:spacing w:after="40" w:line="300" w:lineRule="auto"/>
        <w:ind w:left="340" w:hanging="198"/>
        <w:rPr>
          <w:lang w:eastAsia="ko-KR"/>
        </w:rPr>
      </w:pPr>
      <w:r w:rsidRPr="00025BB6">
        <w:rPr>
          <w:color w:val="202020"/>
          <w:sz w:val="19"/>
          <w:lang w:eastAsia="ko-KR"/>
        </w:rPr>
        <w:t>• 본인에게 배정된 운행만 조회한다.</w:t>
      </w:r>
    </w:p>
    <w:p w14:paraId="354D4884" w14:textId="77777777" w:rsidR="00A722D8" w:rsidRPr="00025BB6" w:rsidRDefault="00000000">
      <w:pPr>
        <w:spacing w:after="40" w:line="300" w:lineRule="auto"/>
        <w:ind w:left="340" w:hanging="198"/>
        <w:rPr>
          <w:lang w:eastAsia="ko-KR"/>
        </w:rPr>
      </w:pPr>
      <w:r w:rsidRPr="00025BB6">
        <w:rPr>
          <w:color w:val="202020"/>
          <w:sz w:val="19"/>
          <w:lang w:eastAsia="ko-KR"/>
        </w:rPr>
        <w:t>• 변경된 배정은 푸시 알림과 화면 배지로 함께 안내한다.</w:t>
      </w:r>
    </w:p>
    <w:p w14:paraId="70E3D1CF"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75"/>
        <w:gridCol w:w="5987"/>
      </w:tblGrid>
      <w:tr w:rsidR="00A722D8" w:rsidRPr="00025BB6" w14:paraId="37802A35" w14:textId="77777777">
        <w:trPr>
          <w:tblHeader/>
          <w:jc w:val="center"/>
        </w:trPr>
        <w:tc>
          <w:tcPr>
            <w:tcW w:w="4873" w:type="dxa"/>
            <w:shd w:val="clear" w:color="auto" w:fill="1F4E79"/>
            <w:vAlign w:val="center"/>
          </w:tcPr>
          <w:p w14:paraId="6EF4D494"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18C1EA3" w14:textId="77777777" w:rsidR="00A722D8" w:rsidRPr="00025BB6" w:rsidRDefault="00000000">
            <w:pPr>
              <w:jc w:val="center"/>
            </w:pPr>
            <w:r w:rsidRPr="00025BB6">
              <w:rPr>
                <w:b/>
                <w:color w:val="FFFFFF"/>
                <w:sz w:val="16"/>
              </w:rPr>
              <w:t>화면 처리</w:t>
            </w:r>
          </w:p>
        </w:tc>
      </w:tr>
      <w:tr w:rsidR="00A722D8" w:rsidRPr="00025BB6" w14:paraId="5C17252B" w14:textId="77777777">
        <w:trPr>
          <w:jc w:val="center"/>
        </w:trPr>
        <w:tc>
          <w:tcPr>
            <w:tcW w:w="2268" w:type="dxa"/>
            <w:vAlign w:val="center"/>
          </w:tcPr>
          <w:p w14:paraId="4AE008AC" w14:textId="77777777" w:rsidR="00A722D8" w:rsidRPr="00025BB6" w:rsidRDefault="00000000">
            <w:pPr>
              <w:spacing w:line="276" w:lineRule="auto"/>
            </w:pPr>
            <w:r w:rsidRPr="00025BB6">
              <w:rPr>
                <w:color w:val="202020"/>
                <w:sz w:val="16"/>
              </w:rPr>
              <w:t>배정 있음</w:t>
            </w:r>
          </w:p>
        </w:tc>
        <w:tc>
          <w:tcPr>
            <w:tcW w:w="7370" w:type="dxa"/>
            <w:vAlign w:val="center"/>
          </w:tcPr>
          <w:p w14:paraId="0FB98B06" w14:textId="77777777" w:rsidR="00A722D8" w:rsidRPr="00025BB6" w:rsidRDefault="00000000">
            <w:pPr>
              <w:spacing w:line="276" w:lineRule="auto"/>
            </w:pPr>
            <w:r w:rsidRPr="00025BB6">
              <w:rPr>
                <w:color w:val="202020"/>
                <w:sz w:val="16"/>
              </w:rPr>
              <w:t>시간순 표시</w:t>
            </w:r>
          </w:p>
        </w:tc>
      </w:tr>
      <w:tr w:rsidR="00A722D8" w:rsidRPr="00025BB6" w14:paraId="072448BF" w14:textId="77777777">
        <w:trPr>
          <w:jc w:val="center"/>
        </w:trPr>
        <w:tc>
          <w:tcPr>
            <w:tcW w:w="2268" w:type="dxa"/>
            <w:shd w:val="clear" w:color="auto" w:fill="F7FAFC"/>
            <w:vAlign w:val="center"/>
          </w:tcPr>
          <w:p w14:paraId="7EF9C11A" w14:textId="77777777" w:rsidR="00A722D8" w:rsidRPr="00025BB6" w:rsidRDefault="00000000">
            <w:pPr>
              <w:spacing w:line="276" w:lineRule="auto"/>
            </w:pPr>
            <w:r w:rsidRPr="00025BB6">
              <w:rPr>
                <w:color w:val="202020"/>
                <w:sz w:val="16"/>
              </w:rPr>
              <w:t>배정 없음</w:t>
            </w:r>
          </w:p>
        </w:tc>
        <w:tc>
          <w:tcPr>
            <w:tcW w:w="7370" w:type="dxa"/>
            <w:shd w:val="clear" w:color="auto" w:fill="F7FAFC"/>
            <w:vAlign w:val="center"/>
          </w:tcPr>
          <w:p w14:paraId="4E720485" w14:textId="77777777" w:rsidR="00A722D8" w:rsidRPr="00025BB6" w:rsidRDefault="00000000">
            <w:pPr>
              <w:spacing w:line="276" w:lineRule="auto"/>
            </w:pPr>
            <w:r w:rsidRPr="00025BB6">
              <w:rPr>
                <w:color w:val="202020"/>
                <w:sz w:val="16"/>
              </w:rPr>
              <w:t>관리자 문의 안내</w:t>
            </w:r>
          </w:p>
        </w:tc>
      </w:tr>
    </w:tbl>
    <w:p w14:paraId="1607867B" w14:textId="77777777" w:rsidR="00A722D8" w:rsidRPr="00025BB6" w:rsidRDefault="00A722D8">
      <w:pPr>
        <w:spacing w:after="40"/>
      </w:pPr>
    </w:p>
    <w:p w14:paraId="39BECDEA"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4"/>
        <w:gridCol w:w="5798"/>
      </w:tblGrid>
      <w:tr w:rsidR="00A722D8" w:rsidRPr="00025BB6" w14:paraId="2460EE52" w14:textId="77777777">
        <w:trPr>
          <w:tblHeader/>
          <w:jc w:val="center"/>
        </w:trPr>
        <w:tc>
          <w:tcPr>
            <w:tcW w:w="4873" w:type="dxa"/>
            <w:shd w:val="clear" w:color="auto" w:fill="1F4E79"/>
            <w:vAlign w:val="center"/>
          </w:tcPr>
          <w:p w14:paraId="67EE4A72"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3BAAD959" w14:textId="77777777" w:rsidR="00A722D8" w:rsidRPr="00025BB6" w:rsidRDefault="00000000">
            <w:pPr>
              <w:jc w:val="center"/>
            </w:pPr>
            <w:r w:rsidRPr="00025BB6">
              <w:rPr>
                <w:b/>
                <w:color w:val="FFFFFF"/>
                <w:sz w:val="16"/>
              </w:rPr>
              <w:t>처리 기준</w:t>
            </w:r>
          </w:p>
        </w:tc>
      </w:tr>
      <w:tr w:rsidR="00A722D8" w:rsidRPr="00025BB6" w14:paraId="3D75279E" w14:textId="77777777">
        <w:trPr>
          <w:jc w:val="center"/>
        </w:trPr>
        <w:tc>
          <w:tcPr>
            <w:tcW w:w="2835" w:type="dxa"/>
            <w:vAlign w:val="center"/>
          </w:tcPr>
          <w:p w14:paraId="35A3821A" w14:textId="77777777" w:rsidR="00A722D8" w:rsidRPr="00025BB6" w:rsidRDefault="00000000">
            <w:pPr>
              <w:spacing w:line="276" w:lineRule="auto"/>
            </w:pPr>
            <w:r w:rsidRPr="00025BB6">
              <w:rPr>
                <w:color w:val="202020"/>
                <w:sz w:val="16"/>
              </w:rPr>
              <w:t>중복 배정</w:t>
            </w:r>
          </w:p>
        </w:tc>
        <w:tc>
          <w:tcPr>
            <w:tcW w:w="6803" w:type="dxa"/>
            <w:vAlign w:val="center"/>
          </w:tcPr>
          <w:p w14:paraId="5CC2EFC4" w14:textId="77777777" w:rsidR="00A722D8" w:rsidRPr="00025BB6" w:rsidRDefault="00000000">
            <w:pPr>
              <w:spacing w:line="276" w:lineRule="auto"/>
              <w:rPr>
                <w:lang w:eastAsia="ko-KR"/>
              </w:rPr>
            </w:pPr>
            <w:r w:rsidRPr="00025BB6">
              <w:rPr>
                <w:color w:val="202020"/>
                <w:sz w:val="16"/>
                <w:lang w:eastAsia="ko-KR"/>
              </w:rPr>
              <w:t>선택 차단·관리자 연락</w:t>
            </w:r>
          </w:p>
        </w:tc>
      </w:tr>
      <w:tr w:rsidR="00A722D8" w:rsidRPr="00025BB6" w14:paraId="29A35A6F" w14:textId="77777777">
        <w:trPr>
          <w:jc w:val="center"/>
        </w:trPr>
        <w:tc>
          <w:tcPr>
            <w:tcW w:w="2835" w:type="dxa"/>
            <w:shd w:val="clear" w:color="auto" w:fill="F7FAFC"/>
            <w:vAlign w:val="center"/>
          </w:tcPr>
          <w:p w14:paraId="527DA413" w14:textId="77777777" w:rsidR="00A722D8" w:rsidRPr="00025BB6" w:rsidRDefault="00000000">
            <w:pPr>
              <w:spacing w:line="276" w:lineRule="auto"/>
            </w:pPr>
            <w:proofErr w:type="spellStart"/>
            <w:r w:rsidRPr="00025BB6">
              <w:rPr>
                <w:color w:val="202020"/>
                <w:sz w:val="16"/>
              </w:rPr>
              <w:t>네트워크</w:t>
            </w:r>
            <w:proofErr w:type="spellEnd"/>
            <w:r w:rsidRPr="00025BB6">
              <w:rPr>
                <w:color w:val="202020"/>
                <w:sz w:val="16"/>
              </w:rPr>
              <w:t xml:space="preserve"> </w:t>
            </w:r>
            <w:proofErr w:type="spellStart"/>
            <w:r w:rsidRPr="00025BB6">
              <w:rPr>
                <w:color w:val="202020"/>
                <w:sz w:val="16"/>
              </w:rPr>
              <w:t>없음</w:t>
            </w:r>
            <w:proofErr w:type="spellEnd"/>
          </w:p>
        </w:tc>
        <w:tc>
          <w:tcPr>
            <w:tcW w:w="6803" w:type="dxa"/>
            <w:shd w:val="clear" w:color="auto" w:fill="F7FAFC"/>
            <w:vAlign w:val="center"/>
          </w:tcPr>
          <w:p w14:paraId="390C5846" w14:textId="77777777" w:rsidR="00A722D8" w:rsidRPr="00025BB6" w:rsidRDefault="00000000">
            <w:pPr>
              <w:spacing w:line="276" w:lineRule="auto"/>
              <w:rPr>
                <w:lang w:eastAsia="ko-KR"/>
              </w:rPr>
            </w:pPr>
            <w:r w:rsidRPr="00025BB6">
              <w:rPr>
                <w:color w:val="202020"/>
                <w:sz w:val="16"/>
                <w:lang w:eastAsia="ko-KR"/>
              </w:rPr>
              <w:t>최근 배정과 동기화 경고</w:t>
            </w:r>
          </w:p>
        </w:tc>
      </w:tr>
    </w:tbl>
    <w:p w14:paraId="7AD12877" w14:textId="77777777" w:rsidR="00A722D8" w:rsidRPr="00025BB6" w:rsidRDefault="00A722D8">
      <w:pPr>
        <w:spacing w:after="40"/>
        <w:rPr>
          <w:lang w:eastAsia="ko-KR"/>
        </w:rPr>
      </w:pPr>
    </w:p>
    <w:p w14:paraId="450A5CC2"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DRV-02 배정 운행 목록]</w:t>
      </w:r>
    </w:p>
    <w:p w14:paraId="39955E50" w14:textId="77777777" w:rsidR="00A722D8" w:rsidRPr="00025BB6" w:rsidRDefault="00000000">
      <w:pPr>
        <w:keepNext/>
        <w:spacing w:before="160" w:after="120"/>
      </w:pPr>
      <w:r w:rsidRPr="00025BB6">
        <w:rPr>
          <w:b/>
          <w:color w:val="1F4E79"/>
          <w:sz w:val="28"/>
        </w:rPr>
        <w:lastRenderedPageBreak/>
        <w:t xml:space="preserve">DRV-03 </w:t>
      </w:r>
      <w:proofErr w:type="spellStart"/>
      <w:r w:rsidRPr="00025BB6">
        <w:rPr>
          <w:b/>
          <w:color w:val="1F4E79"/>
          <w:sz w:val="28"/>
        </w:rPr>
        <w:t>배정</w:t>
      </w:r>
      <w:proofErr w:type="spellEnd"/>
      <w:r w:rsidRPr="00025BB6">
        <w:rPr>
          <w:b/>
          <w:color w:val="1F4E79"/>
          <w:sz w:val="28"/>
        </w:rPr>
        <w:t xml:space="preserve">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상세</w:t>
      </w:r>
      <w:proofErr w:type="spellEnd"/>
    </w:p>
    <w:tbl>
      <w:tblPr>
        <w:tblStyle w:val="af9"/>
        <w:tblW w:w="0" w:type="auto"/>
        <w:jc w:val="center"/>
        <w:tblLook w:val="04A0" w:firstRow="1" w:lastRow="0" w:firstColumn="1" w:lastColumn="0" w:noHBand="0" w:noVBand="1"/>
      </w:tblPr>
      <w:tblGrid>
        <w:gridCol w:w="3830"/>
        <w:gridCol w:w="6132"/>
      </w:tblGrid>
      <w:tr w:rsidR="00A722D8" w:rsidRPr="00025BB6" w14:paraId="41B34D67" w14:textId="77777777">
        <w:trPr>
          <w:tblHeader/>
          <w:jc w:val="center"/>
        </w:trPr>
        <w:tc>
          <w:tcPr>
            <w:tcW w:w="4873" w:type="dxa"/>
            <w:shd w:val="clear" w:color="auto" w:fill="1F4E79"/>
            <w:vAlign w:val="center"/>
          </w:tcPr>
          <w:p w14:paraId="324FE2C1"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3DBAC8BA" w14:textId="77777777" w:rsidR="00A722D8" w:rsidRPr="00025BB6" w:rsidRDefault="00000000">
            <w:pPr>
              <w:jc w:val="center"/>
            </w:pPr>
            <w:r w:rsidRPr="00025BB6">
              <w:rPr>
                <w:b/>
                <w:color w:val="FFFFFF"/>
                <w:sz w:val="17"/>
              </w:rPr>
              <w:t>명세</w:t>
            </w:r>
          </w:p>
        </w:tc>
      </w:tr>
      <w:tr w:rsidR="00A722D8" w:rsidRPr="00025BB6" w14:paraId="07BB8484" w14:textId="77777777">
        <w:trPr>
          <w:jc w:val="center"/>
        </w:trPr>
        <w:tc>
          <w:tcPr>
            <w:tcW w:w="1701" w:type="dxa"/>
            <w:vAlign w:val="center"/>
          </w:tcPr>
          <w:p w14:paraId="16AD4D59" w14:textId="77777777" w:rsidR="00A722D8" w:rsidRPr="00025BB6" w:rsidRDefault="00000000">
            <w:pPr>
              <w:spacing w:line="276" w:lineRule="auto"/>
            </w:pPr>
            <w:r w:rsidRPr="00025BB6">
              <w:rPr>
                <w:color w:val="202020"/>
                <w:sz w:val="17"/>
              </w:rPr>
              <w:t>화면 ID</w:t>
            </w:r>
          </w:p>
        </w:tc>
        <w:tc>
          <w:tcPr>
            <w:tcW w:w="7937" w:type="dxa"/>
            <w:vAlign w:val="center"/>
          </w:tcPr>
          <w:p w14:paraId="117D1C83" w14:textId="77777777" w:rsidR="00A722D8" w:rsidRPr="00025BB6" w:rsidRDefault="00000000">
            <w:pPr>
              <w:spacing w:line="276" w:lineRule="auto"/>
            </w:pPr>
            <w:r w:rsidRPr="00025BB6">
              <w:rPr>
                <w:color w:val="202020"/>
                <w:sz w:val="17"/>
              </w:rPr>
              <w:t>DRV-03</w:t>
            </w:r>
          </w:p>
        </w:tc>
      </w:tr>
      <w:tr w:rsidR="00A722D8" w:rsidRPr="00025BB6" w14:paraId="3E657243" w14:textId="77777777">
        <w:trPr>
          <w:jc w:val="center"/>
        </w:trPr>
        <w:tc>
          <w:tcPr>
            <w:tcW w:w="1701" w:type="dxa"/>
            <w:shd w:val="clear" w:color="auto" w:fill="F7FAFC"/>
            <w:vAlign w:val="center"/>
          </w:tcPr>
          <w:p w14:paraId="3FD774E6"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7AC7731" w14:textId="77777777" w:rsidR="00A722D8" w:rsidRPr="00025BB6" w:rsidRDefault="00000000">
            <w:pPr>
              <w:spacing w:line="276" w:lineRule="auto"/>
            </w:pPr>
            <w:r w:rsidRPr="00025BB6">
              <w:rPr>
                <w:color w:val="202020"/>
                <w:sz w:val="17"/>
              </w:rPr>
              <w:t>기사님</w:t>
            </w:r>
          </w:p>
        </w:tc>
      </w:tr>
      <w:tr w:rsidR="00A722D8" w:rsidRPr="00025BB6" w14:paraId="7D8FFA02" w14:textId="77777777">
        <w:trPr>
          <w:jc w:val="center"/>
        </w:trPr>
        <w:tc>
          <w:tcPr>
            <w:tcW w:w="1701" w:type="dxa"/>
            <w:vAlign w:val="center"/>
          </w:tcPr>
          <w:p w14:paraId="54DD378D" w14:textId="77777777" w:rsidR="00A722D8" w:rsidRPr="00025BB6" w:rsidRDefault="00000000">
            <w:pPr>
              <w:spacing w:line="276" w:lineRule="auto"/>
            </w:pPr>
            <w:r w:rsidRPr="00025BB6">
              <w:rPr>
                <w:color w:val="202020"/>
                <w:sz w:val="17"/>
              </w:rPr>
              <w:t>화면 목적</w:t>
            </w:r>
          </w:p>
        </w:tc>
        <w:tc>
          <w:tcPr>
            <w:tcW w:w="7937" w:type="dxa"/>
            <w:vAlign w:val="center"/>
          </w:tcPr>
          <w:p w14:paraId="45A8F370" w14:textId="77777777" w:rsidR="00A722D8" w:rsidRPr="00025BB6" w:rsidRDefault="00000000">
            <w:pPr>
              <w:spacing w:line="276" w:lineRule="auto"/>
              <w:rPr>
                <w:lang w:eastAsia="ko-KR"/>
              </w:rPr>
            </w:pPr>
            <w:r w:rsidRPr="00025BB6">
              <w:rPr>
                <w:color w:val="202020"/>
                <w:sz w:val="17"/>
                <w:lang w:eastAsia="ko-KR"/>
              </w:rPr>
              <w:t>운행 시작 전 배정 내용 확인</w:t>
            </w:r>
          </w:p>
        </w:tc>
      </w:tr>
      <w:tr w:rsidR="00A722D8" w:rsidRPr="00025BB6" w14:paraId="5C4DEF96" w14:textId="77777777">
        <w:trPr>
          <w:jc w:val="center"/>
        </w:trPr>
        <w:tc>
          <w:tcPr>
            <w:tcW w:w="1701" w:type="dxa"/>
            <w:shd w:val="clear" w:color="auto" w:fill="F7FAFC"/>
            <w:vAlign w:val="center"/>
          </w:tcPr>
          <w:p w14:paraId="17771544"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4E7792F7" w14:textId="77777777" w:rsidR="00A722D8" w:rsidRPr="00025BB6" w:rsidRDefault="00000000">
            <w:pPr>
              <w:spacing w:line="276" w:lineRule="auto"/>
            </w:pPr>
            <w:r w:rsidRPr="00025BB6">
              <w:rPr>
                <w:color w:val="202020"/>
                <w:sz w:val="17"/>
              </w:rPr>
              <w:t>DRV-02 운행 선택</w:t>
            </w:r>
          </w:p>
        </w:tc>
      </w:tr>
    </w:tbl>
    <w:p w14:paraId="34ED2FE0" w14:textId="77777777" w:rsidR="00A722D8" w:rsidRPr="00025BB6" w:rsidRDefault="00A722D8">
      <w:pPr>
        <w:spacing w:after="40"/>
      </w:pPr>
    </w:p>
    <w:p w14:paraId="0A526AD0"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49"/>
        <w:gridCol w:w="3741"/>
        <w:gridCol w:w="3172"/>
      </w:tblGrid>
      <w:tr w:rsidR="00A722D8" w:rsidRPr="00025BB6" w14:paraId="141B9609" w14:textId="77777777">
        <w:trPr>
          <w:tblHeader/>
          <w:jc w:val="center"/>
        </w:trPr>
        <w:tc>
          <w:tcPr>
            <w:tcW w:w="3249" w:type="dxa"/>
            <w:shd w:val="clear" w:color="auto" w:fill="1F4E79"/>
            <w:vAlign w:val="center"/>
          </w:tcPr>
          <w:p w14:paraId="16D85727"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04941F61"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41848628" w14:textId="77777777" w:rsidR="00A722D8" w:rsidRPr="00025BB6" w:rsidRDefault="00000000">
            <w:pPr>
              <w:jc w:val="center"/>
            </w:pPr>
            <w:r w:rsidRPr="00025BB6">
              <w:rPr>
                <w:b/>
                <w:color w:val="FFFFFF"/>
                <w:sz w:val="16"/>
              </w:rPr>
              <w:t>동작 및 검증</w:t>
            </w:r>
          </w:p>
        </w:tc>
      </w:tr>
      <w:tr w:rsidR="00A722D8" w:rsidRPr="00025BB6" w14:paraId="6A8D1AE0" w14:textId="77777777">
        <w:trPr>
          <w:jc w:val="center"/>
        </w:trPr>
        <w:tc>
          <w:tcPr>
            <w:tcW w:w="2268" w:type="dxa"/>
            <w:vAlign w:val="center"/>
          </w:tcPr>
          <w:p w14:paraId="01578129" w14:textId="77777777" w:rsidR="00A722D8" w:rsidRPr="00025BB6" w:rsidRDefault="00000000">
            <w:pPr>
              <w:spacing w:line="276" w:lineRule="auto"/>
            </w:pPr>
            <w:r w:rsidRPr="00025BB6">
              <w:rPr>
                <w:color w:val="202020"/>
                <w:sz w:val="16"/>
              </w:rPr>
              <w:t>노선/회차</w:t>
            </w:r>
          </w:p>
        </w:tc>
        <w:tc>
          <w:tcPr>
            <w:tcW w:w="3969" w:type="dxa"/>
            <w:vAlign w:val="center"/>
          </w:tcPr>
          <w:p w14:paraId="1502A39D" w14:textId="77777777" w:rsidR="00A722D8" w:rsidRPr="00025BB6" w:rsidRDefault="00000000">
            <w:pPr>
              <w:spacing w:line="276" w:lineRule="auto"/>
            </w:pPr>
            <w:r w:rsidRPr="00025BB6">
              <w:rPr>
                <w:color w:val="202020"/>
                <w:sz w:val="16"/>
              </w:rPr>
              <w:t>노선명·회차</w:t>
            </w:r>
          </w:p>
        </w:tc>
        <w:tc>
          <w:tcPr>
            <w:tcW w:w="3402" w:type="dxa"/>
            <w:vAlign w:val="center"/>
          </w:tcPr>
          <w:p w14:paraId="214B8DD6" w14:textId="77777777" w:rsidR="00A722D8" w:rsidRPr="00025BB6" w:rsidRDefault="00000000">
            <w:pPr>
              <w:spacing w:line="276" w:lineRule="auto"/>
            </w:pPr>
            <w:r w:rsidRPr="00025BB6">
              <w:rPr>
                <w:color w:val="202020"/>
                <w:sz w:val="16"/>
              </w:rPr>
              <w:t>읽기 전용</w:t>
            </w:r>
          </w:p>
        </w:tc>
      </w:tr>
      <w:tr w:rsidR="00A722D8" w:rsidRPr="00025BB6" w14:paraId="192D6201" w14:textId="77777777">
        <w:trPr>
          <w:jc w:val="center"/>
        </w:trPr>
        <w:tc>
          <w:tcPr>
            <w:tcW w:w="2268" w:type="dxa"/>
            <w:shd w:val="clear" w:color="auto" w:fill="F7FAFC"/>
            <w:vAlign w:val="center"/>
          </w:tcPr>
          <w:p w14:paraId="424CFA8C" w14:textId="77777777" w:rsidR="00A722D8" w:rsidRPr="00025BB6" w:rsidRDefault="00000000">
            <w:pPr>
              <w:spacing w:line="276" w:lineRule="auto"/>
            </w:pPr>
            <w:r w:rsidRPr="00025BB6">
              <w:rPr>
                <w:color w:val="202020"/>
                <w:sz w:val="16"/>
              </w:rPr>
              <w:t>차량</w:t>
            </w:r>
          </w:p>
        </w:tc>
        <w:tc>
          <w:tcPr>
            <w:tcW w:w="3969" w:type="dxa"/>
            <w:shd w:val="clear" w:color="auto" w:fill="F7FAFC"/>
            <w:vAlign w:val="center"/>
          </w:tcPr>
          <w:p w14:paraId="1E34B610" w14:textId="77777777" w:rsidR="00A722D8" w:rsidRPr="00025BB6" w:rsidRDefault="00000000">
            <w:pPr>
              <w:spacing w:line="276" w:lineRule="auto"/>
              <w:rPr>
                <w:lang w:eastAsia="ko-KR"/>
              </w:rPr>
            </w:pPr>
            <w:r w:rsidRPr="00025BB6">
              <w:rPr>
                <w:color w:val="202020"/>
                <w:sz w:val="16"/>
                <w:lang w:eastAsia="ko-KR"/>
              </w:rPr>
              <w:t xml:space="preserve">표시용 </w:t>
            </w:r>
            <w:proofErr w:type="spellStart"/>
            <w:r w:rsidRPr="00025BB6">
              <w:rPr>
                <w:color w:val="202020"/>
                <w:sz w:val="16"/>
                <w:lang w:eastAsia="ko-KR"/>
              </w:rPr>
              <w:t>호차</w:t>
            </w:r>
            <w:proofErr w:type="spellEnd"/>
            <w:r w:rsidRPr="00025BB6">
              <w:rPr>
                <w:color w:val="202020"/>
                <w:sz w:val="16"/>
                <w:lang w:eastAsia="ko-KR"/>
              </w:rPr>
              <w:t>·차량 식별</w:t>
            </w:r>
          </w:p>
        </w:tc>
        <w:tc>
          <w:tcPr>
            <w:tcW w:w="3402" w:type="dxa"/>
            <w:shd w:val="clear" w:color="auto" w:fill="F7FAFC"/>
            <w:vAlign w:val="center"/>
          </w:tcPr>
          <w:p w14:paraId="6739382F" w14:textId="77777777" w:rsidR="00A722D8" w:rsidRPr="00025BB6" w:rsidRDefault="00000000">
            <w:pPr>
              <w:spacing w:line="276" w:lineRule="auto"/>
            </w:pPr>
            <w:proofErr w:type="spellStart"/>
            <w:r w:rsidRPr="00025BB6">
              <w:rPr>
                <w:color w:val="202020"/>
                <w:sz w:val="16"/>
              </w:rPr>
              <w:t>읽기</w:t>
            </w:r>
            <w:proofErr w:type="spellEnd"/>
            <w:r w:rsidRPr="00025BB6">
              <w:rPr>
                <w:color w:val="202020"/>
                <w:sz w:val="16"/>
              </w:rPr>
              <w:t xml:space="preserve"> </w:t>
            </w:r>
            <w:proofErr w:type="spellStart"/>
            <w:r w:rsidRPr="00025BB6">
              <w:rPr>
                <w:color w:val="202020"/>
                <w:sz w:val="16"/>
              </w:rPr>
              <w:t>전용</w:t>
            </w:r>
            <w:proofErr w:type="spellEnd"/>
          </w:p>
        </w:tc>
      </w:tr>
      <w:tr w:rsidR="00A722D8" w:rsidRPr="00025BB6" w14:paraId="35059F64" w14:textId="77777777">
        <w:trPr>
          <w:jc w:val="center"/>
        </w:trPr>
        <w:tc>
          <w:tcPr>
            <w:tcW w:w="2268" w:type="dxa"/>
            <w:vAlign w:val="center"/>
          </w:tcPr>
          <w:p w14:paraId="7D158EA9" w14:textId="77777777" w:rsidR="00A722D8" w:rsidRPr="00025BB6" w:rsidRDefault="00000000">
            <w:pPr>
              <w:spacing w:line="276" w:lineRule="auto"/>
            </w:pPr>
            <w:r w:rsidRPr="00025BB6">
              <w:rPr>
                <w:color w:val="202020"/>
                <w:sz w:val="16"/>
              </w:rPr>
              <w:t>예정시간</w:t>
            </w:r>
          </w:p>
        </w:tc>
        <w:tc>
          <w:tcPr>
            <w:tcW w:w="3969" w:type="dxa"/>
            <w:vAlign w:val="center"/>
          </w:tcPr>
          <w:p w14:paraId="3F0EE27B" w14:textId="77777777" w:rsidR="00A722D8" w:rsidRPr="00025BB6" w:rsidRDefault="00000000">
            <w:pPr>
              <w:spacing w:line="276" w:lineRule="auto"/>
            </w:pPr>
            <w:r w:rsidRPr="00025BB6">
              <w:rPr>
                <w:color w:val="202020"/>
                <w:sz w:val="16"/>
              </w:rPr>
              <w:t>출발·예상 종료</w:t>
            </w:r>
          </w:p>
        </w:tc>
        <w:tc>
          <w:tcPr>
            <w:tcW w:w="3402" w:type="dxa"/>
            <w:vAlign w:val="center"/>
          </w:tcPr>
          <w:p w14:paraId="3913508A" w14:textId="77777777" w:rsidR="00A722D8" w:rsidRPr="00025BB6" w:rsidRDefault="00000000">
            <w:pPr>
              <w:spacing w:line="276" w:lineRule="auto"/>
            </w:pPr>
            <w:r w:rsidRPr="00025BB6">
              <w:rPr>
                <w:color w:val="202020"/>
                <w:sz w:val="16"/>
              </w:rPr>
              <w:t>-</w:t>
            </w:r>
          </w:p>
        </w:tc>
      </w:tr>
      <w:tr w:rsidR="00A722D8" w:rsidRPr="00025BB6" w14:paraId="0DDDD998" w14:textId="77777777">
        <w:trPr>
          <w:jc w:val="center"/>
        </w:trPr>
        <w:tc>
          <w:tcPr>
            <w:tcW w:w="2268" w:type="dxa"/>
            <w:shd w:val="clear" w:color="auto" w:fill="F7FAFC"/>
            <w:vAlign w:val="center"/>
          </w:tcPr>
          <w:p w14:paraId="33C09054" w14:textId="77777777" w:rsidR="00A722D8" w:rsidRPr="00025BB6" w:rsidRDefault="00000000">
            <w:pPr>
              <w:spacing w:line="276" w:lineRule="auto"/>
            </w:pPr>
            <w:r w:rsidRPr="00025BB6">
              <w:rPr>
                <w:color w:val="202020"/>
                <w:sz w:val="16"/>
              </w:rPr>
              <w:t>운행 구간</w:t>
            </w:r>
          </w:p>
        </w:tc>
        <w:tc>
          <w:tcPr>
            <w:tcW w:w="3969" w:type="dxa"/>
            <w:shd w:val="clear" w:color="auto" w:fill="F7FAFC"/>
            <w:vAlign w:val="center"/>
          </w:tcPr>
          <w:p w14:paraId="7D6DA78D" w14:textId="77777777" w:rsidR="00A722D8" w:rsidRPr="00025BB6" w:rsidRDefault="00000000">
            <w:pPr>
              <w:spacing w:line="276" w:lineRule="auto"/>
            </w:pPr>
            <w:r w:rsidRPr="00025BB6">
              <w:rPr>
                <w:color w:val="202020"/>
                <w:sz w:val="16"/>
              </w:rPr>
              <w:t>출발지→도착지</w:t>
            </w:r>
          </w:p>
        </w:tc>
        <w:tc>
          <w:tcPr>
            <w:tcW w:w="3402" w:type="dxa"/>
            <w:shd w:val="clear" w:color="auto" w:fill="F7FAFC"/>
            <w:vAlign w:val="center"/>
          </w:tcPr>
          <w:p w14:paraId="72C1BF89" w14:textId="77777777" w:rsidR="00A722D8" w:rsidRPr="00025BB6" w:rsidRDefault="00000000">
            <w:pPr>
              <w:spacing w:line="276" w:lineRule="auto"/>
            </w:pPr>
            <w:r w:rsidRPr="00025BB6">
              <w:rPr>
                <w:color w:val="202020"/>
                <w:sz w:val="16"/>
              </w:rPr>
              <w:t>-</w:t>
            </w:r>
          </w:p>
        </w:tc>
      </w:tr>
      <w:tr w:rsidR="00A722D8" w:rsidRPr="00025BB6" w14:paraId="71347593" w14:textId="77777777">
        <w:trPr>
          <w:jc w:val="center"/>
        </w:trPr>
        <w:tc>
          <w:tcPr>
            <w:tcW w:w="2268" w:type="dxa"/>
            <w:vAlign w:val="center"/>
          </w:tcPr>
          <w:p w14:paraId="12F14236" w14:textId="77777777" w:rsidR="00A722D8" w:rsidRPr="00025BB6" w:rsidRDefault="00000000">
            <w:pPr>
              <w:spacing w:line="276" w:lineRule="auto"/>
            </w:pPr>
            <w:r w:rsidRPr="00025BB6">
              <w:rPr>
                <w:color w:val="202020"/>
                <w:sz w:val="16"/>
              </w:rPr>
              <w:t>주요 버튼</w:t>
            </w:r>
          </w:p>
        </w:tc>
        <w:tc>
          <w:tcPr>
            <w:tcW w:w="3969" w:type="dxa"/>
            <w:vAlign w:val="center"/>
          </w:tcPr>
          <w:p w14:paraId="4C85C89D" w14:textId="77777777" w:rsidR="00A722D8" w:rsidRPr="00025BB6" w:rsidRDefault="00000000">
            <w:pPr>
              <w:spacing w:line="276" w:lineRule="auto"/>
            </w:pPr>
            <w:r w:rsidRPr="00025BB6">
              <w:rPr>
                <w:color w:val="202020"/>
                <w:sz w:val="16"/>
              </w:rPr>
              <w:t>운행 전 점검/시작</w:t>
            </w:r>
          </w:p>
        </w:tc>
        <w:tc>
          <w:tcPr>
            <w:tcW w:w="3402" w:type="dxa"/>
            <w:vAlign w:val="center"/>
          </w:tcPr>
          <w:p w14:paraId="436E1550" w14:textId="77777777" w:rsidR="00A722D8" w:rsidRPr="00025BB6" w:rsidRDefault="00000000">
            <w:pPr>
              <w:spacing w:line="276" w:lineRule="auto"/>
            </w:pPr>
            <w:r w:rsidRPr="00025BB6">
              <w:rPr>
                <w:color w:val="202020"/>
                <w:sz w:val="16"/>
              </w:rPr>
              <w:t>상태별 활성화</w:t>
            </w:r>
          </w:p>
        </w:tc>
      </w:tr>
    </w:tbl>
    <w:p w14:paraId="048F8E9A" w14:textId="77777777" w:rsidR="00A722D8" w:rsidRPr="00025BB6" w:rsidRDefault="00A722D8">
      <w:pPr>
        <w:spacing w:after="40"/>
      </w:pPr>
    </w:p>
    <w:p w14:paraId="125E69B6" w14:textId="77777777" w:rsidR="00A722D8" w:rsidRPr="00025BB6" w:rsidRDefault="00000000">
      <w:pPr>
        <w:keepNext/>
        <w:spacing w:before="160" w:after="120"/>
      </w:pPr>
      <w:r w:rsidRPr="00025BB6">
        <w:rPr>
          <w:b/>
          <w:color w:val="1F4E79"/>
          <w:sz w:val="23"/>
        </w:rPr>
        <w:t>주요 동작</w:t>
      </w:r>
    </w:p>
    <w:p w14:paraId="4B0A34B2" w14:textId="77777777" w:rsidR="00A722D8" w:rsidRPr="00025BB6" w:rsidRDefault="00000000">
      <w:pPr>
        <w:spacing w:after="40" w:line="300" w:lineRule="auto"/>
        <w:ind w:left="340" w:hanging="198"/>
        <w:rPr>
          <w:lang w:eastAsia="ko-KR"/>
        </w:rPr>
      </w:pPr>
      <w:r w:rsidRPr="00025BB6">
        <w:rPr>
          <w:color w:val="202020"/>
          <w:sz w:val="19"/>
          <w:lang w:eastAsia="ko-KR"/>
        </w:rPr>
        <w:t>• 배정 정보는 기사님이 임의로 수정할 수 없다.</w:t>
      </w:r>
    </w:p>
    <w:p w14:paraId="619478BD"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74"/>
        <w:gridCol w:w="5988"/>
      </w:tblGrid>
      <w:tr w:rsidR="00A722D8" w:rsidRPr="00025BB6" w14:paraId="783E9EA4" w14:textId="77777777">
        <w:trPr>
          <w:tblHeader/>
          <w:jc w:val="center"/>
        </w:trPr>
        <w:tc>
          <w:tcPr>
            <w:tcW w:w="4873" w:type="dxa"/>
            <w:shd w:val="clear" w:color="auto" w:fill="1F4E79"/>
            <w:vAlign w:val="center"/>
          </w:tcPr>
          <w:p w14:paraId="17E8CFF7"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597F0062" w14:textId="77777777" w:rsidR="00A722D8" w:rsidRPr="00025BB6" w:rsidRDefault="00000000">
            <w:pPr>
              <w:jc w:val="center"/>
            </w:pPr>
            <w:r w:rsidRPr="00025BB6">
              <w:rPr>
                <w:b/>
                <w:color w:val="FFFFFF"/>
                <w:sz w:val="16"/>
              </w:rPr>
              <w:t>화면 처리</w:t>
            </w:r>
          </w:p>
        </w:tc>
      </w:tr>
      <w:tr w:rsidR="00A722D8" w:rsidRPr="00025BB6" w14:paraId="4448BC10" w14:textId="77777777">
        <w:trPr>
          <w:jc w:val="center"/>
        </w:trPr>
        <w:tc>
          <w:tcPr>
            <w:tcW w:w="2268" w:type="dxa"/>
            <w:vAlign w:val="center"/>
          </w:tcPr>
          <w:p w14:paraId="15590120" w14:textId="77777777" w:rsidR="00A722D8" w:rsidRPr="00025BB6" w:rsidRDefault="00000000">
            <w:pPr>
              <w:spacing w:line="276" w:lineRule="auto"/>
            </w:pPr>
            <w:r w:rsidRPr="00025BB6">
              <w:rPr>
                <w:color w:val="202020"/>
                <w:sz w:val="16"/>
              </w:rPr>
              <w:t>대기</w:t>
            </w:r>
          </w:p>
        </w:tc>
        <w:tc>
          <w:tcPr>
            <w:tcW w:w="7370" w:type="dxa"/>
            <w:vAlign w:val="center"/>
          </w:tcPr>
          <w:p w14:paraId="128CF2BB" w14:textId="77777777" w:rsidR="00A722D8" w:rsidRPr="00025BB6" w:rsidRDefault="00000000">
            <w:pPr>
              <w:spacing w:line="276" w:lineRule="auto"/>
            </w:pPr>
            <w:r w:rsidRPr="00025BB6">
              <w:rPr>
                <w:color w:val="202020"/>
                <w:sz w:val="16"/>
              </w:rPr>
              <w:t>점검·시작 가능</w:t>
            </w:r>
          </w:p>
        </w:tc>
      </w:tr>
      <w:tr w:rsidR="00A722D8" w:rsidRPr="00025BB6" w14:paraId="43E0875C" w14:textId="77777777">
        <w:trPr>
          <w:jc w:val="center"/>
        </w:trPr>
        <w:tc>
          <w:tcPr>
            <w:tcW w:w="2268" w:type="dxa"/>
            <w:shd w:val="clear" w:color="auto" w:fill="F7FAFC"/>
            <w:vAlign w:val="center"/>
          </w:tcPr>
          <w:p w14:paraId="35637A45" w14:textId="77777777" w:rsidR="00A722D8" w:rsidRPr="00025BB6" w:rsidRDefault="00000000">
            <w:pPr>
              <w:spacing w:line="276" w:lineRule="auto"/>
            </w:pPr>
            <w:r w:rsidRPr="00025BB6">
              <w:rPr>
                <w:color w:val="202020"/>
                <w:sz w:val="16"/>
              </w:rPr>
              <w:t>운행 중</w:t>
            </w:r>
          </w:p>
        </w:tc>
        <w:tc>
          <w:tcPr>
            <w:tcW w:w="7370" w:type="dxa"/>
            <w:shd w:val="clear" w:color="auto" w:fill="F7FAFC"/>
            <w:vAlign w:val="center"/>
          </w:tcPr>
          <w:p w14:paraId="44567558" w14:textId="77777777" w:rsidR="00A722D8" w:rsidRPr="00025BB6" w:rsidRDefault="00000000">
            <w:pPr>
              <w:spacing w:line="276" w:lineRule="auto"/>
            </w:pPr>
            <w:r w:rsidRPr="00025BB6">
              <w:rPr>
                <w:color w:val="202020"/>
                <w:sz w:val="16"/>
              </w:rPr>
              <w:t>운행 화면 이동</w:t>
            </w:r>
          </w:p>
        </w:tc>
      </w:tr>
      <w:tr w:rsidR="00A722D8" w:rsidRPr="00025BB6" w14:paraId="1AE84052" w14:textId="77777777">
        <w:trPr>
          <w:jc w:val="center"/>
        </w:trPr>
        <w:tc>
          <w:tcPr>
            <w:tcW w:w="2268" w:type="dxa"/>
            <w:vAlign w:val="center"/>
          </w:tcPr>
          <w:p w14:paraId="17B5BED3" w14:textId="77777777" w:rsidR="00A722D8" w:rsidRPr="00025BB6" w:rsidRDefault="00000000">
            <w:pPr>
              <w:spacing w:line="276" w:lineRule="auto"/>
            </w:pPr>
            <w:r w:rsidRPr="00025BB6">
              <w:rPr>
                <w:color w:val="202020"/>
                <w:sz w:val="16"/>
              </w:rPr>
              <w:t>변경됨</w:t>
            </w:r>
          </w:p>
        </w:tc>
        <w:tc>
          <w:tcPr>
            <w:tcW w:w="7370" w:type="dxa"/>
            <w:vAlign w:val="center"/>
          </w:tcPr>
          <w:p w14:paraId="3266556F" w14:textId="77777777" w:rsidR="00A722D8" w:rsidRPr="00025BB6" w:rsidRDefault="00000000">
            <w:pPr>
              <w:spacing w:line="276" w:lineRule="auto"/>
            </w:pPr>
            <w:r w:rsidRPr="00025BB6">
              <w:rPr>
                <w:color w:val="202020"/>
                <w:sz w:val="16"/>
              </w:rPr>
              <w:t>변경 내용 확인 필요</w:t>
            </w:r>
          </w:p>
        </w:tc>
      </w:tr>
    </w:tbl>
    <w:p w14:paraId="5AF837B8" w14:textId="77777777" w:rsidR="00A722D8" w:rsidRPr="00025BB6" w:rsidRDefault="00A722D8">
      <w:pPr>
        <w:spacing w:after="40"/>
      </w:pPr>
    </w:p>
    <w:p w14:paraId="7F7E74F1"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05A94DC8" w14:textId="77777777">
        <w:trPr>
          <w:tblHeader/>
          <w:jc w:val="center"/>
        </w:trPr>
        <w:tc>
          <w:tcPr>
            <w:tcW w:w="4873" w:type="dxa"/>
            <w:shd w:val="clear" w:color="auto" w:fill="1F4E79"/>
            <w:vAlign w:val="center"/>
          </w:tcPr>
          <w:p w14:paraId="31593F5B"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7E05F00" w14:textId="77777777" w:rsidR="00A722D8" w:rsidRPr="00025BB6" w:rsidRDefault="00000000">
            <w:pPr>
              <w:jc w:val="center"/>
            </w:pPr>
            <w:r w:rsidRPr="00025BB6">
              <w:rPr>
                <w:b/>
                <w:color w:val="FFFFFF"/>
                <w:sz w:val="16"/>
              </w:rPr>
              <w:t>처리 기준</w:t>
            </w:r>
          </w:p>
        </w:tc>
      </w:tr>
      <w:tr w:rsidR="00A722D8" w:rsidRPr="00025BB6" w14:paraId="454E0B0B" w14:textId="77777777">
        <w:trPr>
          <w:jc w:val="center"/>
        </w:trPr>
        <w:tc>
          <w:tcPr>
            <w:tcW w:w="2835" w:type="dxa"/>
            <w:vAlign w:val="center"/>
          </w:tcPr>
          <w:p w14:paraId="4B19AFC5" w14:textId="77777777" w:rsidR="00A722D8" w:rsidRPr="00025BB6" w:rsidRDefault="00000000">
            <w:pPr>
              <w:spacing w:line="276" w:lineRule="auto"/>
            </w:pPr>
            <w:r w:rsidRPr="00025BB6">
              <w:rPr>
                <w:color w:val="202020"/>
                <w:sz w:val="16"/>
              </w:rPr>
              <w:t>배정 취소</w:t>
            </w:r>
          </w:p>
        </w:tc>
        <w:tc>
          <w:tcPr>
            <w:tcW w:w="6803" w:type="dxa"/>
            <w:vAlign w:val="center"/>
          </w:tcPr>
          <w:p w14:paraId="337908A9" w14:textId="77777777" w:rsidR="00A722D8" w:rsidRPr="00025BB6" w:rsidRDefault="00000000">
            <w:pPr>
              <w:spacing w:line="276" w:lineRule="auto"/>
            </w:pPr>
            <w:r w:rsidRPr="00025BB6">
              <w:rPr>
                <w:color w:val="202020"/>
                <w:sz w:val="16"/>
              </w:rPr>
              <w:t>시작 차단</w:t>
            </w:r>
          </w:p>
        </w:tc>
      </w:tr>
      <w:tr w:rsidR="00A722D8" w:rsidRPr="00025BB6" w14:paraId="4133EA32" w14:textId="77777777">
        <w:trPr>
          <w:jc w:val="center"/>
        </w:trPr>
        <w:tc>
          <w:tcPr>
            <w:tcW w:w="2835" w:type="dxa"/>
            <w:shd w:val="clear" w:color="auto" w:fill="F7FAFC"/>
            <w:vAlign w:val="center"/>
          </w:tcPr>
          <w:p w14:paraId="5E0A820E" w14:textId="77777777" w:rsidR="00A722D8" w:rsidRPr="00025BB6" w:rsidRDefault="00000000">
            <w:pPr>
              <w:spacing w:line="276" w:lineRule="auto"/>
            </w:pPr>
            <w:r w:rsidRPr="00025BB6">
              <w:rPr>
                <w:color w:val="202020"/>
                <w:sz w:val="16"/>
              </w:rPr>
              <w:t>시간 충돌</w:t>
            </w:r>
          </w:p>
        </w:tc>
        <w:tc>
          <w:tcPr>
            <w:tcW w:w="6803" w:type="dxa"/>
            <w:shd w:val="clear" w:color="auto" w:fill="F7FAFC"/>
            <w:vAlign w:val="center"/>
          </w:tcPr>
          <w:p w14:paraId="542C43DA" w14:textId="77777777" w:rsidR="00A722D8" w:rsidRPr="00025BB6" w:rsidRDefault="00000000">
            <w:pPr>
              <w:spacing w:line="276" w:lineRule="auto"/>
            </w:pPr>
            <w:r w:rsidRPr="00025BB6">
              <w:rPr>
                <w:color w:val="202020"/>
                <w:sz w:val="16"/>
              </w:rPr>
              <w:t>관리자 문의</w:t>
            </w:r>
          </w:p>
        </w:tc>
      </w:tr>
    </w:tbl>
    <w:p w14:paraId="7FAC5E7F" w14:textId="77777777" w:rsidR="00A722D8" w:rsidRPr="00025BB6" w:rsidRDefault="00A722D8">
      <w:pPr>
        <w:spacing w:after="40"/>
      </w:pPr>
    </w:p>
    <w:p w14:paraId="12B22247"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DRV-03 배정 운행 상세]</w:t>
      </w:r>
    </w:p>
    <w:p w14:paraId="56D9C63F" w14:textId="77777777" w:rsidR="00A722D8" w:rsidRPr="00025BB6" w:rsidRDefault="00000000">
      <w:pPr>
        <w:keepNext/>
        <w:spacing w:before="160" w:after="120"/>
      </w:pPr>
      <w:r w:rsidRPr="00025BB6">
        <w:rPr>
          <w:b/>
          <w:color w:val="1F4E79"/>
          <w:sz w:val="28"/>
        </w:rPr>
        <w:lastRenderedPageBreak/>
        <w:t xml:space="preserve">DRV-04 </w:t>
      </w:r>
      <w:proofErr w:type="spellStart"/>
      <w:r w:rsidRPr="00025BB6">
        <w:rPr>
          <w:b/>
          <w:color w:val="1F4E79"/>
          <w:sz w:val="28"/>
        </w:rPr>
        <w:t>운행</w:t>
      </w:r>
      <w:proofErr w:type="spellEnd"/>
      <w:r w:rsidRPr="00025BB6">
        <w:rPr>
          <w:b/>
          <w:color w:val="1F4E79"/>
          <w:sz w:val="28"/>
        </w:rPr>
        <w:t xml:space="preserve"> 전 </w:t>
      </w:r>
      <w:proofErr w:type="spellStart"/>
      <w:r w:rsidRPr="00025BB6">
        <w:rPr>
          <w:b/>
          <w:color w:val="1F4E79"/>
          <w:sz w:val="28"/>
        </w:rPr>
        <w:t>자동</w:t>
      </w:r>
      <w:proofErr w:type="spellEnd"/>
      <w:r w:rsidRPr="00025BB6">
        <w:rPr>
          <w:b/>
          <w:color w:val="1F4E79"/>
          <w:sz w:val="28"/>
        </w:rPr>
        <w:t xml:space="preserve"> </w:t>
      </w:r>
      <w:proofErr w:type="spellStart"/>
      <w:r w:rsidRPr="00025BB6">
        <w:rPr>
          <w:b/>
          <w:color w:val="1F4E79"/>
          <w:sz w:val="28"/>
        </w:rPr>
        <w:t>점검</w:t>
      </w:r>
      <w:proofErr w:type="spellEnd"/>
    </w:p>
    <w:tbl>
      <w:tblPr>
        <w:tblStyle w:val="af9"/>
        <w:tblW w:w="0" w:type="auto"/>
        <w:jc w:val="center"/>
        <w:tblLook w:val="04A0" w:firstRow="1" w:lastRow="0" w:firstColumn="1" w:lastColumn="0" w:noHBand="0" w:noVBand="1"/>
      </w:tblPr>
      <w:tblGrid>
        <w:gridCol w:w="3830"/>
        <w:gridCol w:w="6132"/>
      </w:tblGrid>
      <w:tr w:rsidR="00A722D8" w:rsidRPr="00025BB6" w14:paraId="0E4252CD" w14:textId="77777777">
        <w:trPr>
          <w:tblHeader/>
          <w:jc w:val="center"/>
        </w:trPr>
        <w:tc>
          <w:tcPr>
            <w:tcW w:w="4873" w:type="dxa"/>
            <w:shd w:val="clear" w:color="auto" w:fill="1F4E79"/>
            <w:vAlign w:val="center"/>
          </w:tcPr>
          <w:p w14:paraId="7B975186"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771F7E6F" w14:textId="77777777" w:rsidR="00A722D8" w:rsidRPr="00025BB6" w:rsidRDefault="00000000">
            <w:pPr>
              <w:jc w:val="center"/>
            </w:pPr>
            <w:r w:rsidRPr="00025BB6">
              <w:rPr>
                <w:b/>
                <w:color w:val="FFFFFF"/>
                <w:sz w:val="17"/>
              </w:rPr>
              <w:t>명세</w:t>
            </w:r>
          </w:p>
        </w:tc>
      </w:tr>
      <w:tr w:rsidR="00A722D8" w:rsidRPr="00025BB6" w14:paraId="2C3B4D54" w14:textId="77777777">
        <w:trPr>
          <w:jc w:val="center"/>
        </w:trPr>
        <w:tc>
          <w:tcPr>
            <w:tcW w:w="1701" w:type="dxa"/>
            <w:vAlign w:val="center"/>
          </w:tcPr>
          <w:p w14:paraId="216F3A4C" w14:textId="77777777" w:rsidR="00A722D8" w:rsidRPr="00025BB6" w:rsidRDefault="00000000">
            <w:pPr>
              <w:spacing w:line="276" w:lineRule="auto"/>
            </w:pPr>
            <w:r w:rsidRPr="00025BB6">
              <w:rPr>
                <w:color w:val="202020"/>
                <w:sz w:val="17"/>
              </w:rPr>
              <w:t>화면 ID</w:t>
            </w:r>
          </w:p>
        </w:tc>
        <w:tc>
          <w:tcPr>
            <w:tcW w:w="7937" w:type="dxa"/>
            <w:vAlign w:val="center"/>
          </w:tcPr>
          <w:p w14:paraId="431C3573" w14:textId="77777777" w:rsidR="00A722D8" w:rsidRPr="00025BB6" w:rsidRDefault="00000000">
            <w:pPr>
              <w:spacing w:line="276" w:lineRule="auto"/>
            </w:pPr>
            <w:r w:rsidRPr="00025BB6">
              <w:rPr>
                <w:color w:val="202020"/>
                <w:sz w:val="17"/>
              </w:rPr>
              <w:t>DRV-04</w:t>
            </w:r>
          </w:p>
        </w:tc>
      </w:tr>
      <w:tr w:rsidR="00A722D8" w:rsidRPr="00025BB6" w14:paraId="4244839E" w14:textId="77777777">
        <w:trPr>
          <w:jc w:val="center"/>
        </w:trPr>
        <w:tc>
          <w:tcPr>
            <w:tcW w:w="1701" w:type="dxa"/>
            <w:shd w:val="clear" w:color="auto" w:fill="F7FAFC"/>
            <w:vAlign w:val="center"/>
          </w:tcPr>
          <w:p w14:paraId="7A124D1A"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B24EA7D" w14:textId="77777777" w:rsidR="00A722D8" w:rsidRPr="00025BB6" w:rsidRDefault="00000000">
            <w:pPr>
              <w:spacing w:line="276" w:lineRule="auto"/>
            </w:pPr>
            <w:r w:rsidRPr="00025BB6">
              <w:rPr>
                <w:color w:val="202020"/>
                <w:sz w:val="17"/>
              </w:rPr>
              <w:t>기사님</w:t>
            </w:r>
          </w:p>
        </w:tc>
      </w:tr>
      <w:tr w:rsidR="00A722D8" w:rsidRPr="00025BB6" w14:paraId="01541ABB" w14:textId="77777777">
        <w:trPr>
          <w:jc w:val="center"/>
        </w:trPr>
        <w:tc>
          <w:tcPr>
            <w:tcW w:w="1701" w:type="dxa"/>
            <w:vAlign w:val="center"/>
          </w:tcPr>
          <w:p w14:paraId="597A25CE" w14:textId="77777777" w:rsidR="00A722D8" w:rsidRPr="00025BB6" w:rsidRDefault="00000000">
            <w:pPr>
              <w:spacing w:line="276" w:lineRule="auto"/>
            </w:pPr>
            <w:r w:rsidRPr="00025BB6">
              <w:rPr>
                <w:color w:val="202020"/>
                <w:sz w:val="17"/>
              </w:rPr>
              <w:t>화면 목적</w:t>
            </w:r>
          </w:p>
        </w:tc>
        <w:tc>
          <w:tcPr>
            <w:tcW w:w="7937" w:type="dxa"/>
            <w:vAlign w:val="center"/>
          </w:tcPr>
          <w:p w14:paraId="3E092EC5" w14:textId="77777777" w:rsidR="00A722D8" w:rsidRPr="00025BB6" w:rsidRDefault="00000000">
            <w:pPr>
              <w:spacing w:line="276" w:lineRule="auto"/>
              <w:rPr>
                <w:lang w:eastAsia="ko-KR"/>
              </w:rPr>
            </w:pPr>
            <w:r w:rsidRPr="00025BB6">
              <w:rPr>
                <w:color w:val="202020"/>
                <w:sz w:val="17"/>
                <w:lang w:eastAsia="ko-KR"/>
              </w:rPr>
              <w:t>GPS 전송에 필요한 조건 확인</w:t>
            </w:r>
          </w:p>
        </w:tc>
      </w:tr>
      <w:tr w:rsidR="00A722D8" w:rsidRPr="00025BB6" w14:paraId="7C6D3087" w14:textId="77777777">
        <w:trPr>
          <w:jc w:val="center"/>
        </w:trPr>
        <w:tc>
          <w:tcPr>
            <w:tcW w:w="1701" w:type="dxa"/>
            <w:shd w:val="clear" w:color="auto" w:fill="F7FAFC"/>
            <w:vAlign w:val="center"/>
          </w:tcPr>
          <w:p w14:paraId="12921F46"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0AC681C6" w14:textId="77777777" w:rsidR="00A722D8" w:rsidRPr="00025BB6" w:rsidRDefault="00000000">
            <w:pPr>
              <w:spacing w:line="276" w:lineRule="auto"/>
            </w:pPr>
            <w:r w:rsidRPr="00025BB6">
              <w:rPr>
                <w:color w:val="202020"/>
                <w:sz w:val="17"/>
              </w:rPr>
              <w:t>DRV-03 점검 버튼</w:t>
            </w:r>
          </w:p>
        </w:tc>
      </w:tr>
    </w:tbl>
    <w:p w14:paraId="03EB97F5" w14:textId="77777777" w:rsidR="00A722D8" w:rsidRPr="00025BB6" w:rsidRDefault="00A722D8">
      <w:pPr>
        <w:spacing w:after="40"/>
      </w:pPr>
    </w:p>
    <w:p w14:paraId="003132E7"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60"/>
        <w:gridCol w:w="3733"/>
        <w:gridCol w:w="3169"/>
      </w:tblGrid>
      <w:tr w:rsidR="00A722D8" w:rsidRPr="00025BB6" w14:paraId="26BCA8A6" w14:textId="77777777">
        <w:trPr>
          <w:tblHeader/>
          <w:jc w:val="center"/>
        </w:trPr>
        <w:tc>
          <w:tcPr>
            <w:tcW w:w="3249" w:type="dxa"/>
            <w:shd w:val="clear" w:color="auto" w:fill="1F4E79"/>
            <w:vAlign w:val="center"/>
          </w:tcPr>
          <w:p w14:paraId="7A7A716D"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465E5491"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2BDF0B2E" w14:textId="77777777" w:rsidR="00A722D8" w:rsidRPr="00025BB6" w:rsidRDefault="00000000">
            <w:pPr>
              <w:jc w:val="center"/>
            </w:pPr>
            <w:r w:rsidRPr="00025BB6">
              <w:rPr>
                <w:b/>
                <w:color w:val="FFFFFF"/>
                <w:sz w:val="16"/>
              </w:rPr>
              <w:t>동작 및 검증</w:t>
            </w:r>
          </w:p>
        </w:tc>
      </w:tr>
      <w:tr w:rsidR="00A722D8" w:rsidRPr="00025BB6" w14:paraId="278411DD" w14:textId="77777777">
        <w:trPr>
          <w:jc w:val="center"/>
        </w:trPr>
        <w:tc>
          <w:tcPr>
            <w:tcW w:w="2268" w:type="dxa"/>
            <w:vAlign w:val="center"/>
          </w:tcPr>
          <w:p w14:paraId="2E9E9FFA" w14:textId="77777777" w:rsidR="00A722D8" w:rsidRPr="00025BB6" w:rsidRDefault="00000000">
            <w:pPr>
              <w:spacing w:line="276" w:lineRule="auto"/>
            </w:pPr>
            <w:r w:rsidRPr="00025BB6">
              <w:rPr>
                <w:color w:val="202020"/>
                <w:sz w:val="16"/>
              </w:rPr>
              <w:t>위치 권한</w:t>
            </w:r>
          </w:p>
        </w:tc>
        <w:tc>
          <w:tcPr>
            <w:tcW w:w="3969" w:type="dxa"/>
            <w:vAlign w:val="center"/>
          </w:tcPr>
          <w:p w14:paraId="166C1217" w14:textId="77777777" w:rsidR="00A722D8" w:rsidRPr="00025BB6" w:rsidRDefault="00000000">
            <w:pPr>
              <w:spacing w:line="276" w:lineRule="auto"/>
            </w:pPr>
            <w:r w:rsidRPr="00025BB6">
              <w:rPr>
                <w:color w:val="202020"/>
                <w:sz w:val="16"/>
              </w:rPr>
              <w:t>허용/미허용</w:t>
            </w:r>
          </w:p>
        </w:tc>
        <w:tc>
          <w:tcPr>
            <w:tcW w:w="3402" w:type="dxa"/>
            <w:vAlign w:val="center"/>
          </w:tcPr>
          <w:p w14:paraId="4AFEAEC8" w14:textId="77777777" w:rsidR="00A722D8" w:rsidRPr="00025BB6" w:rsidRDefault="00000000">
            <w:pPr>
              <w:spacing w:line="276" w:lineRule="auto"/>
            </w:pPr>
            <w:r w:rsidRPr="00025BB6">
              <w:rPr>
                <w:color w:val="202020"/>
                <w:sz w:val="16"/>
              </w:rPr>
              <w:t>설정 이동</w:t>
            </w:r>
          </w:p>
        </w:tc>
      </w:tr>
      <w:tr w:rsidR="00A722D8" w:rsidRPr="00025BB6" w14:paraId="76738081" w14:textId="77777777">
        <w:trPr>
          <w:jc w:val="center"/>
        </w:trPr>
        <w:tc>
          <w:tcPr>
            <w:tcW w:w="2268" w:type="dxa"/>
            <w:shd w:val="clear" w:color="auto" w:fill="F7FAFC"/>
            <w:vAlign w:val="center"/>
          </w:tcPr>
          <w:p w14:paraId="10AE11A5" w14:textId="77777777" w:rsidR="00A722D8" w:rsidRPr="00025BB6" w:rsidRDefault="00000000">
            <w:pPr>
              <w:spacing w:line="276" w:lineRule="auto"/>
            </w:pPr>
            <w:r w:rsidRPr="00025BB6">
              <w:rPr>
                <w:color w:val="202020"/>
                <w:sz w:val="16"/>
              </w:rPr>
              <w:t>정확한 위치</w:t>
            </w:r>
          </w:p>
        </w:tc>
        <w:tc>
          <w:tcPr>
            <w:tcW w:w="3969" w:type="dxa"/>
            <w:shd w:val="clear" w:color="auto" w:fill="F7FAFC"/>
            <w:vAlign w:val="center"/>
          </w:tcPr>
          <w:p w14:paraId="00E7AFED" w14:textId="77777777" w:rsidR="00A722D8" w:rsidRPr="00025BB6" w:rsidRDefault="00000000">
            <w:pPr>
              <w:spacing w:line="276" w:lineRule="auto"/>
            </w:pPr>
            <w:r w:rsidRPr="00025BB6">
              <w:rPr>
                <w:color w:val="202020"/>
                <w:sz w:val="16"/>
              </w:rPr>
              <w:t>활성/비활성</w:t>
            </w:r>
          </w:p>
        </w:tc>
        <w:tc>
          <w:tcPr>
            <w:tcW w:w="3402" w:type="dxa"/>
            <w:shd w:val="clear" w:color="auto" w:fill="F7FAFC"/>
            <w:vAlign w:val="center"/>
          </w:tcPr>
          <w:p w14:paraId="5354C76D" w14:textId="77777777" w:rsidR="00A722D8" w:rsidRPr="00025BB6" w:rsidRDefault="00000000">
            <w:pPr>
              <w:spacing w:line="276" w:lineRule="auto"/>
            </w:pPr>
            <w:r w:rsidRPr="00025BB6">
              <w:rPr>
                <w:color w:val="202020"/>
                <w:sz w:val="16"/>
              </w:rPr>
              <w:t>설정 이동</w:t>
            </w:r>
          </w:p>
        </w:tc>
      </w:tr>
      <w:tr w:rsidR="00A722D8" w:rsidRPr="00025BB6" w14:paraId="625E680C" w14:textId="77777777">
        <w:trPr>
          <w:jc w:val="center"/>
        </w:trPr>
        <w:tc>
          <w:tcPr>
            <w:tcW w:w="2268" w:type="dxa"/>
            <w:vAlign w:val="center"/>
          </w:tcPr>
          <w:p w14:paraId="4815CD59" w14:textId="77777777" w:rsidR="00A722D8" w:rsidRPr="00025BB6" w:rsidRDefault="00000000">
            <w:pPr>
              <w:spacing w:line="276" w:lineRule="auto"/>
            </w:pPr>
            <w:r w:rsidRPr="00025BB6">
              <w:rPr>
                <w:color w:val="202020"/>
                <w:sz w:val="16"/>
              </w:rPr>
              <w:t>백그라운드 권한</w:t>
            </w:r>
          </w:p>
        </w:tc>
        <w:tc>
          <w:tcPr>
            <w:tcW w:w="3969" w:type="dxa"/>
            <w:vAlign w:val="center"/>
          </w:tcPr>
          <w:p w14:paraId="0773AC2C" w14:textId="77777777" w:rsidR="00A722D8" w:rsidRPr="00025BB6" w:rsidRDefault="00000000">
            <w:pPr>
              <w:spacing w:line="276" w:lineRule="auto"/>
            </w:pPr>
            <w:r w:rsidRPr="00025BB6">
              <w:rPr>
                <w:color w:val="202020"/>
                <w:sz w:val="16"/>
              </w:rPr>
              <w:t>허용/미허용</w:t>
            </w:r>
          </w:p>
        </w:tc>
        <w:tc>
          <w:tcPr>
            <w:tcW w:w="3402" w:type="dxa"/>
            <w:vAlign w:val="center"/>
          </w:tcPr>
          <w:p w14:paraId="7BA0C97B" w14:textId="77777777" w:rsidR="00A722D8" w:rsidRPr="00025BB6" w:rsidRDefault="00000000">
            <w:pPr>
              <w:spacing w:line="276" w:lineRule="auto"/>
            </w:pPr>
            <w:r w:rsidRPr="00025BB6">
              <w:rPr>
                <w:color w:val="202020"/>
                <w:sz w:val="16"/>
              </w:rPr>
              <w:t>설정 이동</w:t>
            </w:r>
          </w:p>
        </w:tc>
      </w:tr>
      <w:tr w:rsidR="00A722D8" w:rsidRPr="00025BB6" w14:paraId="11F8A3ED" w14:textId="77777777">
        <w:trPr>
          <w:jc w:val="center"/>
        </w:trPr>
        <w:tc>
          <w:tcPr>
            <w:tcW w:w="2268" w:type="dxa"/>
            <w:shd w:val="clear" w:color="auto" w:fill="F7FAFC"/>
            <w:vAlign w:val="center"/>
          </w:tcPr>
          <w:p w14:paraId="5ACA71A5" w14:textId="77777777" w:rsidR="00A722D8" w:rsidRPr="00025BB6" w:rsidRDefault="00000000">
            <w:pPr>
              <w:spacing w:line="276" w:lineRule="auto"/>
            </w:pPr>
            <w:r w:rsidRPr="00025BB6">
              <w:rPr>
                <w:color w:val="202020"/>
                <w:sz w:val="16"/>
              </w:rPr>
              <w:t>GPS</w:t>
            </w:r>
          </w:p>
        </w:tc>
        <w:tc>
          <w:tcPr>
            <w:tcW w:w="3969" w:type="dxa"/>
            <w:shd w:val="clear" w:color="auto" w:fill="F7FAFC"/>
            <w:vAlign w:val="center"/>
          </w:tcPr>
          <w:p w14:paraId="2376A641" w14:textId="77777777" w:rsidR="00A722D8" w:rsidRPr="00025BB6" w:rsidRDefault="00000000">
            <w:pPr>
              <w:spacing w:line="276" w:lineRule="auto"/>
            </w:pPr>
            <w:r w:rsidRPr="00025BB6">
              <w:rPr>
                <w:color w:val="202020"/>
                <w:sz w:val="16"/>
              </w:rPr>
              <w:t>켜짐/꺼짐</w:t>
            </w:r>
          </w:p>
        </w:tc>
        <w:tc>
          <w:tcPr>
            <w:tcW w:w="3402" w:type="dxa"/>
            <w:shd w:val="clear" w:color="auto" w:fill="F7FAFC"/>
            <w:vAlign w:val="center"/>
          </w:tcPr>
          <w:p w14:paraId="19D4C0E4" w14:textId="77777777" w:rsidR="00A722D8" w:rsidRPr="00025BB6" w:rsidRDefault="00000000">
            <w:pPr>
              <w:spacing w:line="276" w:lineRule="auto"/>
            </w:pPr>
            <w:r w:rsidRPr="00025BB6">
              <w:rPr>
                <w:color w:val="202020"/>
                <w:sz w:val="16"/>
              </w:rPr>
              <w:t>설정 이동</w:t>
            </w:r>
          </w:p>
        </w:tc>
      </w:tr>
      <w:tr w:rsidR="00A722D8" w:rsidRPr="00025BB6" w14:paraId="05DE0722" w14:textId="77777777">
        <w:trPr>
          <w:jc w:val="center"/>
        </w:trPr>
        <w:tc>
          <w:tcPr>
            <w:tcW w:w="2268" w:type="dxa"/>
            <w:vAlign w:val="center"/>
          </w:tcPr>
          <w:p w14:paraId="0AB57E50" w14:textId="77777777" w:rsidR="00A722D8" w:rsidRPr="00025BB6" w:rsidRDefault="00000000">
            <w:pPr>
              <w:spacing w:line="276" w:lineRule="auto"/>
            </w:pPr>
            <w:r w:rsidRPr="00025BB6">
              <w:rPr>
                <w:color w:val="202020"/>
                <w:sz w:val="16"/>
              </w:rPr>
              <w:t>네트워크</w:t>
            </w:r>
          </w:p>
        </w:tc>
        <w:tc>
          <w:tcPr>
            <w:tcW w:w="3969" w:type="dxa"/>
            <w:vAlign w:val="center"/>
          </w:tcPr>
          <w:p w14:paraId="6FBB73EA" w14:textId="77777777" w:rsidR="00A722D8" w:rsidRPr="00025BB6" w:rsidRDefault="00000000">
            <w:pPr>
              <w:spacing w:line="276" w:lineRule="auto"/>
            </w:pPr>
            <w:r w:rsidRPr="00025BB6">
              <w:rPr>
                <w:color w:val="202020"/>
                <w:sz w:val="16"/>
              </w:rPr>
              <w:t>연결/끊김</w:t>
            </w:r>
          </w:p>
        </w:tc>
        <w:tc>
          <w:tcPr>
            <w:tcW w:w="3402" w:type="dxa"/>
            <w:vAlign w:val="center"/>
          </w:tcPr>
          <w:p w14:paraId="055AC256" w14:textId="77777777" w:rsidR="00A722D8" w:rsidRPr="00025BB6" w:rsidRDefault="00000000">
            <w:pPr>
              <w:spacing w:line="276" w:lineRule="auto"/>
            </w:pPr>
            <w:r w:rsidRPr="00025BB6">
              <w:rPr>
                <w:color w:val="202020"/>
                <w:sz w:val="16"/>
              </w:rPr>
              <w:t>재확인</w:t>
            </w:r>
          </w:p>
        </w:tc>
      </w:tr>
      <w:tr w:rsidR="00A722D8" w:rsidRPr="00025BB6" w14:paraId="25EE4DB0" w14:textId="77777777">
        <w:trPr>
          <w:jc w:val="center"/>
        </w:trPr>
        <w:tc>
          <w:tcPr>
            <w:tcW w:w="2268" w:type="dxa"/>
            <w:shd w:val="clear" w:color="auto" w:fill="F7FAFC"/>
            <w:vAlign w:val="center"/>
          </w:tcPr>
          <w:p w14:paraId="31C44512" w14:textId="77777777" w:rsidR="00A722D8" w:rsidRPr="00025BB6" w:rsidRDefault="00000000">
            <w:pPr>
              <w:spacing w:line="276" w:lineRule="auto"/>
            </w:pPr>
            <w:r w:rsidRPr="00025BB6">
              <w:rPr>
                <w:color w:val="202020"/>
                <w:sz w:val="16"/>
              </w:rPr>
              <w:t>배터리/절전</w:t>
            </w:r>
          </w:p>
        </w:tc>
        <w:tc>
          <w:tcPr>
            <w:tcW w:w="3969" w:type="dxa"/>
            <w:shd w:val="clear" w:color="auto" w:fill="F7FAFC"/>
            <w:vAlign w:val="center"/>
          </w:tcPr>
          <w:p w14:paraId="519A9356" w14:textId="77777777" w:rsidR="00A722D8" w:rsidRPr="00025BB6" w:rsidRDefault="00000000">
            <w:pPr>
              <w:spacing w:line="276" w:lineRule="auto"/>
            </w:pPr>
            <w:r w:rsidRPr="00025BB6">
              <w:rPr>
                <w:color w:val="202020"/>
                <w:sz w:val="16"/>
              </w:rPr>
              <w:t>잔량·절전모드</w:t>
            </w:r>
          </w:p>
        </w:tc>
        <w:tc>
          <w:tcPr>
            <w:tcW w:w="3402" w:type="dxa"/>
            <w:shd w:val="clear" w:color="auto" w:fill="F7FAFC"/>
            <w:vAlign w:val="center"/>
          </w:tcPr>
          <w:p w14:paraId="3213353E" w14:textId="77777777" w:rsidR="00A722D8" w:rsidRPr="00025BB6" w:rsidRDefault="00000000">
            <w:pPr>
              <w:spacing w:line="276" w:lineRule="auto"/>
            </w:pPr>
            <w:r w:rsidRPr="00025BB6">
              <w:rPr>
                <w:color w:val="202020"/>
                <w:sz w:val="16"/>
              </w:rPr>
              <w:t>경고</w:t>
            </w:r>
          </w:p>
        </w:tc>
      </w:tr>
      <w:tr w:rsidR="00A722D8" w:rsidRPr="00025BB6" w14:paraId="6653A205" w14:textId="77777777">
        <w:trPr>
          <w:jc w:val="center"/>
        </w:trPr>
        <w:tc>
          <w:tcPr>
            <w:tcW w:w="2268" w:type="dxa"/>
            <w:vAlign w:val="center"/>
          </w:tcPr>
          <w:p w14:paraId="42271B53" w14:textId="77777777" w:rsidR="00A722D8" w:rsidRPr="00025BB6" w:rsidRDefault="00000000">
            <w:pPr>
              <w:spacing w:line="276" w:lineRule="auto"/>
            </w:pPr>
            <w:r w:rsidRPr="00025BB6">
              <w:rPr>
                <w:color w:val="202020"/>
                <w:sz w:val="16"/>
              </w:rPr>
              <w:t>서버 연결</w:t>
            </w:r>
          </w:p>
        </w:tc>
        <w:tc>
          <w:tcPr>
            <w:tcW w:w="3969" w:type="dxa"/>
            <w:vAlign w:val="center"/>
          </w:tcPr>
          <w:p w14:paraId="71501671" w14:textId="77777777" w:rsidR="00A722D8" w:rsidRPr="00025BB6" w:rsidRDefault="00000000">
            <w:pPr>
              <w:spacing w:line="276" w:lineRule="auto"/>
            </w:pPr>
            <w:r w:rsidRPr="00025BB6">
              <w:rPr>
                <w:color w:val="202020"/>
                <w:sz w:val="16"/>
              </w:rPr>
              <w:t>정상/오류</w:t>
            </w:r>
          </w:p>
        </w:tc>
        <w:tc>
          <w:tcPr>
            <w:tcW w:w="3402" w:type="dxa"/>
            <w:vAlign w:val="center"/>
          </w:tcPr>
          <w:p w14:paraId="2879DE58" w14:textId="77777777" w:rsidR="00A722D8" w:rsidRPr="00025BB6" w:rsidRDefault="00000000">
            <w:pPr>
              <w:spacing w:line="276" w:lineRule="auto"/>
            </w:pPr>
            <w:r w:rsidRPr="00025BB6">
              <w:rPr>
                <w:color w:val="202020"/>
                <w:sz w:val="16"/>
              </w:rPr>
              <w:t>재시도</w:t>
            </w:r>
          </w:p>
        </w:tc>
      </w:tr>
    </w:tbl>
    <w:p w14:paraId="317B81AB" w14:textId="77777777" w:rsidR="00A722D8" w:rsidRPr="00025BB6" w:rsidRDefault="00A722D8">
      <w:pPr>
        <w:spacing w:after="40"/>
      </w:pPr>
    </w:p>
    <w:p w14:paraId="6A2A4D84" w14:textId="77777777" w:rsidR="00A722D8" w:rsidRPr="00025BB6" w:rsidRDefault="00000000">
      <w:pPr>
        <w:keepNext/>
        <w:spacing w:before="160" w:after="120"/>
      </w:pPr>
      <w:r w:rsidRPr="00025BB6">
        <w:rPr>
          <w:b/>
          <w:color w:val="1F4E79"/>
          <w:sz w:val="23"/>
        </w:rPr>
        <w:t>주요 동작</w:t>
      </w:r>
    </w:p>
    <w:p w14:paraId="73ECBD55" w14:textId="77777777" w:rsidR="00A722D8" w:rsidRPr="00025BB6" w:rsidRDefault="00000000">
      <w:pPr>
        <w:spacing w:after="40" w:line="300" w:lineRule="auto"/>
        <w:ind w:left="340" w:hanging="198"/>
        <w:rPr>
          <w:lang w:eastAsia="ko-KR"/>
        </w:rPr>
      </w:pPr>
      <w:r w:rsidRPr="00025BB6">
        <w:rPr>
          <w:color w:val="202020"/>
          <w:sz w:val="19"/>
          <w:lang w:eastAsia="ko-KR"/>
        </w:rPr>
        <w:t xml:space="preserve">• 필수 조건 </w:t>
      </w:r>
      <w:proofErr w:type="spellStart"/>
      <w:r w:rsidRPr="00025BB6">
        <w:rPr>
          <w:color w:val="202020"/>
          <w:sz w:val="19"/>
          <w:lang w:eastAsia="ko-KR"/>
        </w:rPr>
        <w:t>미충족</w:t>
      </w:r>
      <w:proofErr w:type="spellEnd"/>
      <w:r w:rsidRPr="00025BB6">
        <w:rPr>
          <w:color w:val="202020"/>
          <w:sz w:val="19"/>
          <w:lang w:eastAsia="ko-KR"/>
        </w:rPr>
        <w:t xml:space="preserve"> 시 운행 시작 버튼을 비활성화한다.</w:t>
      </w:r>
    </w:p>
    <w:p w14:paraId="5C2853CC"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63"/>
        <w:gridCol w:w="5999"/>
      </w:tblGrid>
      <w:tr w:rsidR="00A722D8" w:rsidRPr="00025BB6" w14:paraId="1B909A6E" w14:textId="77777777">
        <w:trPr>
          <w:tblHeader/>
          <w:jc w:val="center"/>
        </w:trPr>
        <w:tc>
          <w:tcPr>
            <w:tcW w:w="4873" w:type="dxa"/>
            <w:shd w:val="clear" w:color="auto" w:fill="1F4E79"/>
            <w:vAlign w:val="center"/>
          </w:tcPr>
          <w:p w14:paraId="1223A4EF"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7C7B26E8" w14:textId="77777777" w:rsidR="00A722D8" w:rsidRPr="00025BB6" w:rsidRDefault="00000000">
            <w:pPr>
              <w:jc w:val="center"/>
            </w:pPr>
            <w:r w:rsidRPr="00025BB6">
              <w:rPr>
                <w:b/>
                <w:color w:val="FFFFFF"/>
                <w:sz w:val="16"/>
              </w:rPr>
              <w:t>화면 처리</w:t>
            </w:r>
          </w:p>
        </w:tc>
      </w:tr>
      <w:tr w:rsidR="00A722D8" w:rsidRPr="00025BB6" w14:paraId="2A849768" w14:textId="77777777">
        <w:trPr>
          <w:jc w:val="center"/>
        </w:trPr>
        <w:tc>
          <w:tcPr>
            <w:tcW w:w="2268" w:type="dxa"/>
            <w:vAlign w:val="center"/>
          </w:tcPr>
          <w:p w14:paraId="15812317" w14:textId="77777777" w:rsidR="00A722D8" w:rsidRPr="00025BB6" w:rsidRDefault="00000000">
            <w:pPr>
              <w:spacing w:line="276" w:lineRule="auto"/>
            </w:pPr>
            <w:r w:rsidRPr="00025BB6">
              <w:rPr>
                <w:color w:val="202020"/>
                <w:sz w:val="16"/>
              </w:rPr>
              <w:t>모두 정상</w:t>
            </w:r>
          </w:p>
        </w:tc>
        <w:tc>
          <w:tcPr>
            <w:tcW w:w="7370" w:type="dxa"/>
            <w:vAlign w:val="center"/>
          </w:tcPr>
          <w:p w14:paraId="162BD484" w14:textId="77777777" w:rsidR="00A722D8" w:rsidRPr="00025BB6" w:rsidRDefault="00000000">
            <w:pPr>
              <w:spacing w:line="276" w:lineRule="auto"/>
            </w:pPr>
            <w:r w:rsidRPr="00025BB6">
              <w:rPr>
                <w:color w:val="202020"/>
                <w:sz w:val="16"/>
              </w:rPr>
              <w:t>운행 시작 활성</w:t>
            </w:r>
          </w:p>
        </w:tc>
      </w:tr>
      <w:tr w:rsidR="00A722D8" w:rsidRPr="00025BB6" w14:paraId="7D5FE9A1" w14:textId="77777777">
        <w:trPr>
          <w:jc w:val="center"/>
        </w:trPr>
        <w:tc>
          <w:tcPr>
            <w:tcW w:w="2268" w:type="dxa"/>
            <w:shd w:val="clear" w:color="auto" w:fill="F7FAFC"/>
            <w:vAlign w:val="center"/>
          </w:tcPr>
          <w:p w14:paraId="3BB14740" w14:textId="77777777" w:rsidR="00A722D8" w:rsidRPr="00025BB6" w:rsidRDefault="00000000">
            <w:pPr>
              <w:spacing w:line="276" w:lineRule="auto"/>
            </w:pPr>
            <w:r w:rsidRPr="00025BB6">
              <w:rPr>
                <w:color w:val="202020"/>
                <w:sz w:val="16"/>
              </w:rPr>
              <w:t>주의</w:t>
            </w:r>
          </w:p>
        </w:tc>
        <w:tc>
          <w:tcPr>
            <w:tcW w:w="7370" w:type="dxa"/>
            <w:shd w:val="clear" w:color="auto" w:fill="F7FAFC"/>
            <w:vAlign w:val="center"/>
          </w:tcPr>
          <w:p w14:paraId="1B072D41" w14:textId="77777777" w:rsidR="00A722D8" w:rsidRPr="00025BB6" w:rsidRDefault="00000000">
            <w:pPr>
              <w:spacing w:line="276" w:lineRule="auto"/>
            </w:pPr>
            <w:r w:rsidRPr="00025BB6">
              <w:rPr>
                <w:color w:val="202020"/>
                <w:sz w:val="16"/>
              </w:rPr>
              <w:t>시작 가능하나 경고</w:t>
            </w:r>
          </w:p>
        </w:tc>
      </w:tr>
      <w:tr w:rsidR="00A722D8" w:rsidRPr="00025BB6" w14:paraId="3065EB49" w14:textId="77777777">
        <w:trPr>
          <w:jc w:val="center"/>
        </w:trPr>
        <w:tc>
          <w:tcPr>
            <w:tcW w:w="2268" w:type="dxa"/>
            <w:vAlign w:val="center"/>
          </w:tcPr>
          <w:p w14:paraId="6392CF94" w14:textId="77777777" w:rsidR="00A722D8" w:rsidRPr="00025BB6" w:rsidRDefault="00000000">
            <w:pPr>
              <w:spacing w:line="276" w:lineRule="auto"/>
            </w:pPr>
            <w:r w:rsidRPr="00025BB6">
              <w:rPr>
                <w:color w:val="202020"/>
                <w:sz w:val="16"/>
              </w:rPr>
              <w:t>필수 오류</w:t>
            </w:r>
          </w:p>
        </w:tc>
        <w:tc>
          <w:tcPr>
            <w:tcW w:w="7370" w:type="dxa"/>
            <w:vAlign w:val="center"/>
          </w:tcPr>
          <w:p w14:paraId="123257FB" w14:textId="77777777" w:rsidR="00A722D8" w:rsidRPr="00025BB6" w:rsidRDefault="00000000">
            <w:pPr>
              <w:spacing w:line="276" w:lineRule="auto"/>
            </w:pPr>
            <w:r w:rsidRPr="00025BB6">
              <w:rPr>
                <w:color w:val="202020"/>
                <w:sz w:val="16"/>
              </w:rPr>
              <w:t>시작 차단</w:t>
            </w:r>
          </w:p>
        </w:tc>
      </w:tr>
    </w:tbl>
    <w:p w14:paraId="510024B6" w14:textId="77777777" w:rsidR="00A722D8" w:rsidRPr="00025BB6" w:rsidRDefault="00A722D8">
      <w:pPr>
        <w:spacing w:after="40"/>
      </w:pPr>
    </w:p>
    <w:p w14:paraId="0D8D481E"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30A5EDEF" w14:textId="77777777">
        <w:trPr>
          <w:tblHeader/>
          <w:jc w:val="center"/>
        </w:trPr>
        <w:tc>
          <w:tcPr>
            <w:tcW w:w="4873" w:type="dxa"/>
            <w:shd w:val="clear" w:color="auto" w:fill="1F4E79"/>
            <w:vAlign w:val="center"/>
          </w:tcPr>
          <w:p w14:paraId="00144CE4"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25D67DD4" w14:textId="77777777" w:rsidR="00A722D8" w:rsidRPr="00025BB6" w:rsidRDefault="00000000">
            <w:pPr>
              <w:jc w:val="center"/>
            </w:pPr>
            <w:r w:rsidRPr="00025BB6">
              <w:rPr>
                <w:b/>
                <w:color w:val="FFFFFF"/>
                <w:sz w:val="16"/>
              </w:rPr>
              <w:t>처리 기준</w:t>
            </w:r>
          </w:p>
        </w:tc>
      </w:tr>
      <w:tr w:rsidR="00A722D8" w:rsidRPr="00025BB6" w14:paraId="2DFA5CD3" w14:textId="77777777">
        <w:trPr>
          <w:jc w:val="center"/>
        </w:trPr>
        <w:tc>
          <w:tcPr>
            <w:tcW w:w="2835" w:type="dxa"/>
            <w:vAlign w:val="center"/>
          </w:tcPr>
          <w:p w14:paraId="68A5A89D" w14:textId="77777777" w:rsidR="00A722D8" w:rsidRPr="00025BB6" w:rsidRDefault="00000000">
            <w:pPr>
              <w:spacing w:line="276" w:lineRule="auto"/>
            </w:pPr>
            <w:r w:rsidRPr="00025BB6">
              <w:rPr>
                <w:color w:val="202020"/>
                <w:sz w:val="16"/>
              </w:rPr>
              <w:t>권한 영구 거부</w:t>
            </w:r>
          </w:p>
        </w:tc>
        <w:tc>
          <w:tcPr>
            <w:tcW w:w="6803" w:type="dxa"/>
            <w:vAlign w:val="center"/>
          </w:tcPr>
          <w:p w14:paraId="3642711E" w14:textId="77777777" w:rsidR="00A722D8" w:rsidRPr="00025BB6" w:rsidRDefault="00000000">
            <w:pPr>
              <w:spacing w:line="276" w:lineRule="auto"/>
            </w:pPr>
            <w:r w:rsidRPr="00025BB6">
              <w:rPr>
                <w:color w:val="202020"/>
                <w:sz w:val="16"/>
              </w:rPr>
              <w:t>시스템 설정 안내</w:t>
            </w:r>
          </w:p>
        </w:tc>
      </w:tr>
      <w:tr w:rsidR="00A722D8" w:rsidRPr="00025BB6" w14:paraId="09DA9851" w14:textId="77777777">
        <w:trPr>
          <w:jc w:val="center"/>
        </w:trPr>
        <w:tc>
          <w:tcPr>
            <w:tcW w:w="2835" w:type="dxa"/>
            <w:shd w:val="clear" w:color="auto" w:fill="F7FAFC"/>
            <w:vAlign w:val="center"/>
          </w:tcPr>
          <w:p w14:paraId="78C7C4B8" w14:textId="77777777" w:rsidR="00A722D8" w:rsidRPr="00025BB6" w:rsidRDefault="00000000">
            <w:pPr>
              <w:spacing w:line="276" w:lineRule="auto"/>
            </w:pPr>
            <w:r w:rsidRPr="00025BB6">
              <w:rPr>
                <w:color w:val="202020"/>
                <w:sz w:val="16"/>
              </w:rPr>
              <w:t>서버 장애</w:t>
            </w:r>
          </w:p>
        </w:tc>
        <w:tc>
          <w:tcPr>
            <w:tcW w:w="6803" w:type="dxa"/>
            <w:shd w:val="clear" w:color="auto" w:fill="F7FAFC"/>
            <w:vAlign w:val="center"/>
          </w:tcPr>
          <w:p w14:paraId="22D2BE48" w14:textId="77777777" w:rsidR="00A722D8" w:rsidRPr="00025BB6" w:rsidRDefault="00000000">
            <w:pPr>
              <w:spacing w:line="276" w:lineRule="auto"/>
            </w:pPr>
            <w:r w:rsidRPr="00025BB6">
              <w:rPr>
                <w:color w:val="202020"/>
                <w:sz w:val="16"/>
              </w:rPr>
              <w:t>관리자 연락 안내</w:t>
            </w:r>
          </w:p>
        </w:tc>
      </w:tr>
    </w:tbl>
    <w:p w14:paraId="22120BD5" w14:textId="77777777" w:rsidR="00A722D8" w:rsidRPr="00025BB6" w:rsidRDefault="00A722D8">
      <w:pPr>
        <w:spacing w:after="40"/>
      </w:pPr>
    </w:p>
    <w:p w14:paraId="295CAAE5"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DRV-04 운행 전 자동 점검]</w:t>
      </w:r>
    </w:p>
    <w:p w14:paraId="6314D5BA" w14:textId="77777777" w:rsidR="00A722D8" w:rsidRPr="00025BB6" w:rsidRDefault="00000000">
      <w:pPr>
        <w:keepNext/>
        <w:spacing w:before="160" w:after="120"/>
      </w:pPr>
      <w:r w:rsidRPr="00025BB6">
        <w:rPr>
          <w:b/>
          <w:color w:val="1F4E79"/>
          <w:sz w:val="28"/>
        </w:rPr>
        <w:t xml:space="preserve">DRV-05 </w:t>
      </w:r>
      <w:proofErr w:type="spellStart"/>
      <w:r w:rsidRPr="00025BB6">
        <w:rPr>
          <w:b/>
          <w:color w:val="1F4E79"/>
          <w:sz w:val="28"/>
        </w:rPr>
        <w:t>운행</w:t>
      </w:r>
      <w:proofErr w:type="spellEnd"/>
      <w:r w:rsidRPr="00025BB6">
        <w:rPr>
          <w:b/>
          <w:color w:val="1F4E79"/>
          <w:sz w:val="28"/>
        </w:rPr>
        <w:t xml:space="preserve"> 중</w:t>
      </w:r>
    </w:p>
    <w:tbl>
      <w:tblPr>
        <w:tblStyle w:val="af9"/>
        <w:tblW w:w="0" w:type="auto"/>
        <w:jc w:val="center"/>
        <w:tblLook w:val="04A0" w:firstRow="1" w:lastRow="0" w:firstColumn="1" w:lastColumn="0" w:noHBand="0" w:noVBand="1"/>
      </w:tblPr>
      <w:tblGrid>
        <w:gridCol w:w="3816"/>
        <w:gridCol w:w="6146"/>
      </w:tblGrid>
      <w:tr w:rsidR="00A722D8" w:rsidRPr="00025BB6" w14:paraId="5AA6ADB2" w14:textId="77777777">
        <w:trPr>
          <w:tblHeader/>
          <w:jc w:val="center"/>
        </w:trPr>
        <w:tc>
          <w:tcPr>
            <w:tcW w:w="4873" w:type="dxa"/>
            <w:shd w:val="clear" w:color="auto" w:fill="1F4E79"/>
            <w:vAlign w:val="center"/>
          </w:tcPr>
          <w:p w14:paraId="315825CD"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1DAEEC29" w14:textId="77777777" w:rsidR="00A722D8" w:rsidRPr="00025BB6" w:rsidRDefault="00000000">
            <w:pPr>
              <w:jc w:val="center"/>
            </w:pPr>
            <w:r w:rsidRPr="00025BB6">
              <w:rPr>
                <w:b/>
                <w:color w:val="FFFFFF"/>
                <w:sz w:val="17"/>
              </w:rPr>
              <w:t>명세</w:t>
            </w:r>
          </w:p>
        </w:tc>
      </w:tr>
      <w:tr w:rsidR="00A722D8" w:rsidRPr="00025BB6" w14:paraId="58673DFD" w14:textId="77777777">
        <w:trPr>
          <w:jc w:val="center"/>
        </w:trPr>
        <w:tc>
          <w:tcPr>
            <w:tcW w:w="1701" w:type="dxa"/>
            <w:vAlign w:val="center"/>
          </w:tcPr>
          <w:p w14:paraId="47626679" w14:textId="77777777" w:rsidR="00A722D8" w:rsidRPr="00025BB6" w:rsidRDefault="00000000">
            <w:pPr>
              <w:spacing w:line="276" w:lineRule="auto"/>
            </w:pPr>
            <w:r w:rsidRPr="00025BB6">
              <w:rPr>
                <w:color w:val="202020"/>
                <w:sz w:val="17"/>
              </w:rPr>
              <w:t>화면 ID</w:t>
            </w:r>
          </w:p>
        </w:tc>
        <w:tc>
          <w:tcPr>
            <w:tcW w:w="7937" w:type="dxa"/>
            <w:vAlign w:val="center"/>
          </w:tcPr>
          <w:p w14:paraId="2501FD83" w14:textId="77777777" w:rsidR="00A722D8" w:rsidRPr="00025BB6" w:rsidRDefault="00000000">
            <w:pPr>
              <w:spacing w:line="276" w:lineRule="auto"/>
            </w:pPr>
            <w:r w:rsidRPr="00025BB6">
              <w:rPr>
                <w:color w:val="202020"/>
                <w:sz w:val="17"/>
              </w:rPr>
              <w:t>DRV-05</w:t>
            </w:r>
          </w:p>
        </w:tc>
      </w:tr>
      <w:tr w:rsidR="00A722D8" w:rsidRPr="00025BB6" w14:paraId="296569BB" w14:textId="77777777">
        <w:trPr>
          <w:jc w:val="center"/>
        </w:trPr>
        <w:tc>
          <w:tcPr>
            <w:tcW w:w="1701" w:type="dxa"/>
            <w:shd w:val="clear" w:color="auto" w:fill="F7FAFC"/>
            <w:vAlign w:val="center"/>
          </w:tcPr>
          <w:p w14:paraId="0BC203FB"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D1F6B55" w14:textId="77777777" w:rsidR="00A722D8" w:rsidRPr="00025BB6" w:rsidRDefault="00000000">
            <w:pPr>
              <w:spacing w:line="276" w:lineRule="auto"/>
            </w:pPr>
            <w:r w:rsidRPr="00025BB6">
              <w:rPr>
                <w:color w:val="202020"/>
                <w:sz w:val="17"/>
              </w:rPr>
              <w:t>기사님</w:t>
            </w:r>
          </w:p>
        </w:tc>
      </w:tr>
      <w:tr w:rsidR="00A722D8" w:rsidRPr="00025BB6" w14:paraId="001627C1" w14:textId="77777777">
        <w:trPr>
          <w:jc w:val="center"/>
        </w:trPr>
        <w:tc>
          <w:tcPr>
            <w:tcW w:w="1701" w:type="dxa"/>
            <w:vAlign w:val="center"/>
          </w:tcPr>
          <w:p w14:paraId="3295FA35" w14:textId="77777777" w:rsidR="00A722D8" w:rsidRPr="00025BB6" w:rsidRDefault="00000000">
            <w:pPr>
              <w:spacing w:line="276" w:lineRule="auto"/>
            </w:pPr>
            <w:r w:rsidRPr="00025BB6">
              <w:rPr>
                <w:color w:val="202020"/>
                <w:sz w:val="17"/>
              </w:rPr>
              <w:t>화면 목적</w:t>
            </w:r>
          </w:p>
        </w:tc>
        <w:tc>
          <w:tcPr>
            <w:tcW w:w="7937" w:type="dxa"/>
            <w:vAlign w:val="center"/>
          </w:tcPr>
          <w:p w14:paraId="3EACA3D6" w14:textId="77777777" w:rsidR="00A722D8" w:rsidRPr="00025BB6" w:rsidRDefault="00000000">
            <w:pPr>
              <w:spacing w:line="276" w:lineRule="auto"/>
              <w:rPr>
                <w:lang w:eastAsia="ko-KR"/>
              </w:rPr>
            </w:pPr>
            <w:r w:rsidRPr="00025BB6">
              <w:rPr>
                <w:color w:val="202020"/>
                <w:sz w:val="17"/>
                <w:lang w:eastAsia="ko-KR"/>
              </w:rPr>
              <w:t>운행 상태와 위치 전송 여부를 최소 조작으로 확인</w:t>
            </w:r>
          </w:p>
        </w:tc>
      </w:tr>
      <w:tr w:rsidR="00A722D8" w:rsidRPr="00025BB6" w14:paraId="0200FC4B" w14:textId="77777777">
        <w:trPr>
          <w:jc w:val="center"/>
        </w:trPr>
        <w:tc>
          <w:tcPr>
            <w:tcW w:w="1701" w:type="dxa"/>
            <w:shd w:val="clear" w:color="auto" w:fill="F7FAFC"/>
            <w:vAlign w:val="center"/>
          </w:tcPr>
          <w:p w14:paraId="6CFFD6E0"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2DE33F52" w14:textId="77777777" w:rsidR="00A722D8" w:rsidRPr="00025BB6" w:rsidRDefault="00000000">
            <w:pPr>
              <w:spacing w:line="276" w:lineRule="auto"/>
            </w:pPr>
            <w:r w:rsidRPr="00025BB6">
              <w:rPr>
                <w:color w:val="202020"/>
                <w:sz w:val="17"/>
              </w:rPr>
              <w:t>운행 시작 완료</w:t>
            </w:r>
          </w:p>
        </w:tc>
      </w:tr>
    </w:tbl>
    <w:p w14:paraId="7ADB7201" w14:textId="77777777" w:rsidR="00A722D8" w:rsidRPr="00025BB6" w:rsidRDefault="00A722D8">
      <w:pPr>
        <w:spacing w:after="40"/>
      </w:pPr>
    </w:p>
    <w:p w14:paraId="4FB18960"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00"/>
        <w:gridCol w:w="3761"/>
        <w:gridCol w:w="3201"/>
      </w:tblGrid>
      <w:tr w:rsidR="00A722D8" w:rsidRPr="00025BB6" w14:paraId="0C4916E8" w14:textId="77777777">
        <w:trPr>
          <w:tblHeader/>
          <w:jc w:val="center"/>
        </w:trPr>
        <w:tc>
          <w:tcPr>
            <w:tcW w:w="3249" w:type="dxa"/>
            <w:shd w:val="clear" w:color="auto" w:fill="1F4E79"/>
            <w:vAlign w:val="center"/>
          </w:tcPr>
          <w:p w14:paraId="68EFFFC4"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A33DE83"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2EC3F67" w14:textId="77777777" w:rsidR="00A722D8" w:rsidRPr="00025BB6" w:rsidRDefault="00000000">
            <w:pPr>
              <w:jc w:val="center"/>
            </w:pPr>
            <w:r w:rsidRPr="00025BB6">
              <w:rPr>
                <w:b/>
                <w:color w:val="FFFFFF"/>
                <w:sz w:val="16"/>
              </w:rPr>
              <w:t>동작 및 검증</w:t>
            </w:r>
          </w:p>
        </w:tc>
      </w:tr>
      <w:tr w:rsidR="00A722D8" w:rsidRPr="00025BB6" w14:paraId="11103A6C" w14:textId="77777777">
        <w:trPr>
          <w:jc w:val="center"/>
        </w:trPr>
        <w:tc>
          <w:tcPr>
            <w:tcW w:w="2268" w:type="dxa"/>
            <w:vAlign w:val="center"/>
          </w:tcPr>
          <w:p w14:paraId="6B007681" w14:textId="77777777" w:rsidR="00A722D8" w:rsidRPr="00025BB6" w:rsidRDefault="00000000">
            <w:pPr>
              <w:spacing w:line="276" w:lineRule="auto"/>
            </w:pPr>
            <w:r w:rsidRPr="00025BB6">
              <w:rPr>
                <w:color w:val="202020"/>
                <w:sz w:val="16"/>
              </w:rPr>
              <w:t>현재 상태</w:t>
            </w:r>
          </w:p>
        </w:tc>
        <w:tc>
          <w:tcPr>
            <w:tcW w:w="3969" w:type="dxa"/>
            <w:vAlign w:val="center"/>
          </w:tcPr>
          <w:p w14:paraId="0BCF23DC" w14:textId="77777777" w:rsidR="00A722D8" w:rsidRPr="00025BB6" w:rsidRDefault="00000000">
            <w:pPr>
              <w:spacing w:line="276" w:lineRule="auto"/>
            </w:pPr>
            <w:r w:rsidRPr="00025BB6">
              <w:rPr>
                <w:color w:val="202020"/>
                <w:sz w:val="16"/>
              </w:rPr>
              <w:t>운행 중</w:t>
            </w:r>
          </w:p>
        </w:tc>
        <w:tc>
          <w:tcPr>
            <w:tcW w:w="3402" w:type="dxa"/>
            <w:vAlign w:val="center"/>
          </w:tcPr>
          <w:p w14:paraId="249F5F1A" w14:textId="77777777" w:rsidR="00A722D8" w:rsidRPr="00025BB6" w:rsidRDefault="00000000">
            <w:pPr>
              <w:spacing w:line="276" w:lineRule="auto"/>
            </w:pPr>
            <w:r w:rsidRPr="00025BB6">
              <w:rPr>
                <w:color w:val="202020"/>
                <w:sz w:val="16"/>
              </w:rPr>
              <w:t>상단 고정</w:t>
            </w:r>
          </w:p>
        </w:tc>
      </w:tr>
      <w:tr w:rsidR="00A722D8" w:rsidRPr="00025BB6" w14:paraId="26ED758E" w14:textId="77777777">
        <w:trPr>
          <w:jc w:val="center"/>
        </w:trPr>
        <w:tc>
          <w:tcPr>
            <w:tcW w:w="2268" w:type="dxa"/>
            <w:shd w:val="clear" w:color="auto" w:fill="F7FAFC"/>
            <w:vAlign w:val="center"/>
          </w:tcPr>
          <w:p w14:paraId="369DE9C6" w14:textId="77777777" w:rsidR="00A722D8" w:rsidRPr="00025BB6" w:rsidRDefault="00000000">
            <w:pPr>
              <w:spacing w:line="276" w:lineRule="auto"/>
            </w:pPr>
            <w:r w:rsidRPr="00025BB6">
              <w:rPr>
                <w:color w:val="202020"/>
                <w:sz w:val="16"/>
              </w:rPr>
              <w:t>전송 상태</w:t>
            </w:r>
          </w:p>
        </w:tc>
        <w:tc>
          <w:tcPr>
            <w:tcW w:w="3969" w:type="dxa"/>
            <w:shd w:val="clear" w:color="auto" w:fill="F7FAFC"/>
            <w:vAlign w:val="center"/>
          </w:tcPr>
          <w:p w14:paraId="631E0EAB" w14:textId="77777777" w:rsidR="00A722D8" w:rsidRPr="00025BB6" w:rsidRDefault="00000000">
            <w:pPr>
              <w:spacing w:line="276" w:lineRule="auto"/>
              <w:rPr>
                <w:lang w:eastAsia="ko-KR"/>
              </w:rPr>
            </w:pPr>
            <w:r w:rsidRPr="00025BB6">
              <w:rPr>
                <w:color w:val="202020"/>
                <w:sz w:val="16"/>
                <w:lang w:eastAsia="ko-KR"/>
              </w:rPr>
              <w:t>GPS/네트워크/마지막 전송</w:t>
            </w:r>
          </w:p>
        </w:tc>
        <w:tc>
          <w:tcPr>
            <w:tcW w:w="3402" w:type="dxa"/>
            <w:shd w:val="clear" w:color="auto" w:fill="F7FAFC"/>
            <w:vAlign w:val="center"/>
          </w:tcPr>
          <w:p w14:paraId="1325A9BD" w14:textId="77777777" w:rsidR="00A722D8" w:rsidRPr="00025BB6" w:rsidRDefault="00000000">
            <w:pPr>
              <w:spacing w:line="276" w:lineRule="auto"/>
            </w:pPr>
            <w:proofErr w:type="spellStart"/>
            <w:r w:rsidRPr="00025BB6">
              <w:rPr>
                <w:color w:val="202020"/>
                <w:sz w:val="16"/>
              </w:rPr>
              <w:t>아이콘+텍스트</w:t>
            </w:r>
            <w:proofErr w:type="spellEnd"/>
          </w:p>
        </w:tc>
      </w:tr>
      <w:tr w:rsidR="00A722D8" w:rsidRPr="00025BB6" w14:paraId="4578CB90" w14:textId="77777777">
        <w:trPr>
          <w:jc w:val="center"/>
        </w:trPr>
        <w:tc>
          <w:tcPr>
            <w:tcW w:w="2268" w:type="dxa"/>
            <w:vAlign w:val="center"/>
          </w:tcPr>
          <w:p w14:paraId="7EC37D68" w14:textId="77777777" w:rsidR="00A722D8" w:rsidRPr="00025BB6" w:rsidRDefault="00000000">
            <w:pPr>
              <w:spacing w:line="276" w:lineRule="auto"/>
            </w:pPr>
            <w:r w:rsidRPr="00025BB6">
              <w:rPr>
                <w:color w:val="202020"/>
                <w:sz w:val="16"/>
              </w:rPr>
              <w:t>배정 정보</w:t>
            </w:r>
          </w:p>
        </w:tc>
        <w:tc>
          <w:tcPr>
            <w:tcW w:w="3969" w:type="dxa"/>
            <w:vAlign w:val="center"/>
          </w:tcPr>
          <w:p w14:paraId="2CAF0128" w14:textId="77777777" w:rsidR="00A722D8" w:rsidRPr="00025BB6" w:rsidRDefault="00000000">
            <w:pPr>
              <w:spacing w:line="276" w:lineRule="auto"/>
            </w:pPr>
            <w:r w:rsidRPr="00025BB6">
              <w:rPr>
                <w:color w:val="202020"/>
                <w:sz w:val="16"/>
              </w:rPr>
              <w:t>노선·차량·회차</w:t>
            </w:r>
          </w:p>
        </w:tc>
        <w:tc>
          <w:tcPr>
            <w:tcW w:w="3402" w:type="dxa"/>
            <w:vAlign w:val="center"/>
          </w:tcPr>
          <w:p w14:paraId="50CC3778" w14:textId="77777777" w:rsidR="00A722D8" w:rsidRPr="00025BB6" w:rsidRDefault="00000000">
            <w:pPr>
              <w:spacing w:line="276" w:lineRule="auto"/>
            </w:pPr>
            <w:r w:rsidRPr="00025BB6">
              <w:rPr>
                <w:color w:val="202020"/>
                <w:sz w:val="16"/>
              </w:rPr>
              <w:t>읽기 전용</w:t>
            </w:r>
          </w:p>
        </w:tc>
      </w:tr>
      <w:tr w:rsidR="00A722D8" w:rsidRPr="00025BB6" w14:paraId="725C7355" w14:textId="77777777">
        <w:trPr>
          <w:jc w:val="center"/>
        </w:trPr>
        <w:tc>
          <w:tcPr>
            <w:tcW w:w="2268" w:type="dxa"/>
            <w:shd w:val="clear" w:color="auto" w:fill="F7FAFC"/>
            <w:vAlign w:val="center"/>
          </w:tcPr>
          <w:p w14:paraId="46262C67" w14:textId="77777777" w:rsidR="00A722D8" w:rsidRPr="00025BB6" w:rsidRDefault="00000000">
            <w:pPr>
              <w:spacing w:line="276" w:lineRule="auto"/>
            </w:pPr>
            <w:r w:rsidRPr="00025BB6">
              <w:rPr>
                <w:color w:val="202020"/>
                <w:sz w:val="16"/>
              </w:rPr>
              <w:t>운행 종료</w:t>
            </w:r>
          </w:p>
        </w:tc>
        <w:tc>
          <w:tcPr>
            <w:tcW w:w="3969" w:type="dxa"/>
            <w:shd w:val="clear" w:color="auto" w:fill="F7FAFC"/>
            <w:vAlign w:val="center"/>
          </w:tcPr>
          <w:p w14:paraId="41824422" w14:textId="77777777" w:rsidR="00A722D8" w:rsidRPr="00025BB6" w:rsidRDefault="00000000">
            <w:pPr>
              <w:spacing w:line="276" w:lineRule="auto"/>
            </w:pPr>
            <w:r w:rsidRPr="00025BB6">
              <w:rPr>
                <w:color w:val="202020"/>
                <w:sz w:val="16"/>
              </w:rPr>
              <w:t>종료 확인 후 전송 중단</w:t>
            </w:r>
          </w:p>
        </w:tc>
        <w:tc>
          <w:tcPr>
            <w:tcW w:w="3402" w:type="dxa"/>
            <w:shd w:val="clear" w:color="auto" w:fill="F7FAFC"/>
            <w:vAlign w:val="center"/>
          </w:tcPr>
          <w:p w14:paraId="3D7CA897" w14:textId="77777777" w:rsidR="00A722D8" w:rsidRPr="00025BB6" w:rsidRDefault="00000000">
            <w:pPr>
              <w:spacing w:line="276" w:lineRule="auto"/>
            </w:pPr>
            <w:r w:rsidRPr="00025BB6">
              <w:rPr>
                <w:color w:val="202020"/>
                <w:sz w:val="16"/>
              </w:rPr>
              <w:t>정차 후 사용</w:t>
            </w:r>
          </w:p>
        </w:tc>
      </w:tr>
      <w:tr w:rsidR="00A722D8" w:rsidRPr="00025BB6" w14:paraId="352A9344" w14:textId="77777777">
        <w:trPr>
          <w:jc w:val="center"/>
        </w:trPr>
        <w:tc>
          <w:tcPr>
            <w:tcW w:w="2268" w:type="dxa"/>
            <w:vAlign w:val="center"/>
          </w:tcPr>
          <w:p w14:paraId="5FC172D9" w14:textId="77777777" w:rsidR="00A722D8" w:rsidRPr="00025BB6" w:rsidRDefault="00000000">
            <w:pPr>
              <w:spacing w:line="276" w:lineRule="auto"/>
            </w:pPr>
            <w:r w:rsidRPr="00025BB6">
              <w:rPr>
                <w:color w:val="202020"/>
                <w:sz w:val="16"/>
              </w:rPr>
              <w:t>중단 요청</w:t>
            </w:r>
          </w:p>
        </w:tc>
        <w:tc>
          <w:tcPr>
            <w:tcW w:w="3969" w:type="dxa"/>
            <w:vAlign w:val="center"/>
          </w:tcPr>
          <w:p w14:paraId="1B5FC920" w14:textId="77777777" w:rsidR="00A722D8" w:rsidRPr="00025BB6" w:rsidRDefault="00000000">
            <w:pPr>
              <w:spacing w:line="276" w:lineRule="auto"/>
            </w:pPr>
            <w:r w:rsidRPr="00025BB6">
              <w:rPr>
                <w:color w:val="202020"/>
                <w:sz w:val="16"/>
              </w:rPr>
              <w:t>사유 선택 화면</w:t>
            </w:r>
          </w:p>
        </w:tc>
        <w:tc>
          <w:tcPr>
            <w:tcW w:w="3402" w:type="dxa"/>
            <w:vAlign w:val="center"/>
          </w:tcPr>
          <w:p w14:paraId="44B37F61" w14:textId="77777777" w:rsidR="00A722D8" w:rsidRPr="00025BB6" w:rsidRDefault="00000000">
            <w:pPr>
              <w:spacing w:line="276" w:lineRule="auto"/>
            </w:pPr>
            <w:r w:rsidRPr="00025BB6">
              <w:rPr>
                <w:color w:val="202020"/>
                <w:sz w:val="16"/>
              </w:rPr>
              <w:t>정차 후 사용</w:t>
            </w:r>
          </w:p>
        </w:tc>
      </w:tr>
    </w:tbl>
    <w:p w14:paraId="3D60682D" w14:textId="77777777" w:rsidR="00A722D8" w:rsidRPr="00025BB6" w:rsidRDefault="00A722D8">
      <w:pPr>
        <w:spacing w:after="40"/>
      </w:pPr>
    </w:p>
    <w:p w14:paraId="36896356" w14:textId="77777777" w:rsidR="00A722D8" w:rsidRPr="00025BB6" w:rsidRDefault="00000000">
      <w:pPr>
        <w:keepNext/>
        <w:spacing w:before="160" w:after="120"/>
      </w:pPr>
      <w:r w:rsidRPr="00025BB6">
        <w:rPr>
          <w:b/>
          <w:color w:val="1F4E79"/>
          <w:sz w:val="23"/>
        </w:rPr>
        <w:t>주요 동작</w:t>
      </w:r>
    </w:p>
    <w:p w14:paraId="4FB49DAD" w14:textId="77777777" w:rsidR="00A722D8" w:rsidRPr="00025BB6" w:rsidRDefault="00000000">
      <w:pPr>
        <w:spacing w:after="40" w:line="300" w:lineRule="auto"/>
        <w:ind w:left="340" w:hanging="198"/>
        <w:rPr>
          <w:lang w:eastAsia="ko-KR"/>
        </w:rPr>
      </w:pPr>
      <w:r w:rsidRPr="00025BB6">
        <w:rPr>
          <w:color w:val="202020"/>
          <w:sz w:val="19"/>
          <w:lang w:eastAsia="ko-KR"/>
        </w:rPr>
        <w:t>• 운행 중 추가 입력을 요구하지 않고 백그라운드 전송을 유지한다.</w:t>
      </w:r>
    </w:p>
    <w:p w14:paraId="5F11E1F8"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013"/>
        <w:gridCol w:w="5949"/>
      </w:tblGrid>
      <w:tr w:rsidR="00A722D8" w:rsidRPr="00025BB6" w14:paraId="2E943B84" w14:textId="77777777">
        <w:trPr>
          <w:tblHeader/>
          <w:jc w:val="center"/>
        </w:trPr>
        <w:tc>
          <w:tcPr>
            <w:tcW w:w="4873" w:type="dxa"/>
            <w:shd w:val="clear" w:color="auto" w:fill="1F4E79"/>
            <w:vAlign w:val="center"/>
          </w:tcPr>
          <w:p w14:paraId="4C16C50E"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20927B63" w14:textId="77777777" w:rsidR="00A722D8" w:rsidRPr="00025BB6" w:rsidRDefault="00000000">
            <w:pPr>
              <w:jc w:val="center"/>
            </w:pPr>
            <w:r w:rsidRPr="00025BB6">
              <w:rPr>
                <w:b/>
                <w:color w:val="FFFFFF"/>
                <w:sz w:val="16"/>
              </w:rPr>
              <w:t>화면 처리</w:t>
            </w:r>
          </w:p>
        </w:tc>
      </w:tr>
      <w:tr w:rsidR="00A722D8" w:rsidRPr="00025BB6" w14:paraId="6386761E" w14:textId="77777777">
        <w:trPr>
          <w:jc w:val="center"/>
        </w:trPr>
        <w:tc>
          <w:tcPr>
            <w:tcW w:w="2268" w:type="dxa"/>
            <w:vAlign w:val="center"/>
          </w:tcPr>
          <w:p w14:paraId="07BBF36D" w14:textId="77777777" w:rsidR="00A722D8" w:rsidRPr="00025BB6" w:rsidRDefault="00000000">
            <w:pPr>
              <w:spacing w:line="276" w:lineRule="auto"/>
            </w:pPr>
            <w:r w:rsidRPr="00025BB6">
              <w:rPr>
                <w:color w:val="202020"/>
                <w:sz w:val="16"/>
              </w:rPr>
              <w:t>정상</w:t>
            </w:r>
          </w:p>
        </w:tc>
        <w:tc>
          <w:tcPr>
            <w:tcW w:w="7370" w:type="dxa"/>
            <w:vAlign w:val="center"/>
          </w:tcPr>
          <w:p w14:paraId="5076401D" w14:textId="77777777" w:rsidR="00A722D8" w:rsidRPr="00025BB6" w:rsidRDefault="00000000">
            <w:pPr>
              <w:spacing w:line="276" w:lineRule="auto"/>
            </w:pPr>
            <w:r w:rsidRPr="00025BB6">
              <w:rPr>
                <w:color w:val="202020"/>
                <w:sz w:val="16"/>
              </w:rPr>
              <w:t>전송 정상 표시</w:t>
            </w:r>
          </w:p>
        </w:tc>
      </w:tr>
      <w:tr w:rsidR="00A722D8" w:rsidRPr="00025BB6" w14:paraId="3B30219D" w14:textId="77777777">
        <w:trPr>
          <w:jc w:val="center"/>
        </w:trPr>
        <w:tc>
          <w:tcPr>
            <w:tcW w:w="2268" w:type="dxa"/>
            <w:shd w:val="clear" w:color="auto" w:fill="F7FAFC"/>
            <w:vAlign w:val="center"/>
          </w:tcPr>
          <w:p w14:paraId="386E5815" w14:textId="77777777" w:rsidR="00A722D8" w:rsidRPr="00025BB6" w:rsidRDefault="00000000">
            <w:pPr>
              <w:spacing w:line="276" w:lineRule="auto"/>
            </w:pPr>
            <w:r w:rsidRPr="00025BB6">
              <w:rPr>
                <w:color w:val="202020"/>
                <w:sz w:val="16"/>
              </w:rPr>
              <w:t>전송 지연</w:t>
            </w:r>
          </w:p>
        </w:tc>
        <w:tc>
          <w:tcPr>
            <w:tcW w:w="7370" w:type="dxa"/>
            <w:shd w:val="clear" w:color="auto" w:fill="F7FAFC"/>
            <w:vAlign w:val="center"/>
          </w:tcPr>
          <w:p w14:paraId="7C35E8C7" w14:textId="77777777" w:rsidR="00A722D8" w:rsidRPr="00025BB6" w:rsidRDefault="00000000">
            <w:pPr>
              <w:spacing w:line="276" w:lineRule="auto"/>
              <w:rPr>
                <w:lang w:eastAsia="ko-KR"/>
              </w:rPr>
            </w:pPr>
            <w:r w:rsidRPr="00025BB6">
              <w:rPr>
                <w:color w:val="202020"/>
                <w:sz w:val="16"/>
                <w:lang w:eastAsia="ko-KR"/>
              </w:rPr>
              <w:t>주의 표시·자동 재시도</w:t>
            </w:r>
          </w:p>
        </w:tc>
      </w:tr>
      <w:tr w:rsidR="00A722D8" w:rsidRPr="00025BB6" w14:paraId="735C8F1F" w14:textId="77777777">
        <w:trPr>
          <w:jc w:val="center"/>
        </w:trPr>
        <w:tc>
          <w:tcPr>
            <w:tcW w:w="2268" w:type="dxa"/>
            <w:vAlign w:val="center"/>
          </w:tcPr>
          <w:p w14:paraId="40865FAC" w14:textId="77777777" w:rsidR="00A722D8" w:rsidRPr="00025BB6" w:rsidRDefault="00000000">
            <w:pPr>
              <w:spacing w:line="276" w:lineRule="auto"/>
            </w:pPr>
            <w:proofErr w:type="spellStart"/>
            <w:r w:rsidRPr="00025BB6">
              <w:rPr>
                <w:color w:val="202020"/>
                <w:sz w:val="16"/>
              </w:rPr>
              <w:t>백그라운드</w:t>
            </w:r>
            <w:proofErr w:type="spellEnd"/>
            <w:r w:rsidRPr="00025BB6">
              <w:rPr>
                <w:color w:val="202020"/>
                <w:sz w:val="16"/>
              </w:rPr>
              <w:t xml:space="preserve"> </w:t>
            </w:r>
            <w:proofErr w:type="spellStart"/>
            <w:r w:rsidRPr="00025BB6">
              <w:rPr>
                <w:color w:val="202020"/>
                <w:sz w:val="16"/>
              </w:rPr>
              <w:t>제한</w:t>
            </w:r>
            <w:proofErr w:type="spellEnd"/>
          </w:p>
        </w:tc>
        <w:tc>
          <w:tcPr>
            <w:tcW w:w="7370" w:type="dxa"/>
            <w:vAlign w:val="center"/>
          </w:tcPr>
          <w:p w14:paraId="7E1128F1" w14:textId="77777777" w:rsidR="00A722D8" w:rsidRPr="00025BB6" w:rsidRDefault="00000000">
            <w:pPr>
              <w:spacing w:line="276" w:lineRule="auto"/>
            </w:pPr>
            <w:r w:rsidRPr="00025BB6">
              <w:rPr>
                <w:color w:val="202020"/>
                <w:sz w:val="16"/>
              </w:rPr>
              <w:t>복구 안내</w:t>
            </w:r>
          </w:p>
        </w:tc>
      </w:tr>
    </w:tbl>
    <w:p w14:paraId="40EB95EB" w14:textId="77777777" w:rsidR="00A722D8" w:rsidRPr="00025BB6" w:rsidRDefault="00A722D8">
      <w:pPr>
        <w:spacing w:after="40"/>
      </w:pPr>
    </w:p>
    <w:p w14:paraId="28E32360"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3"/>
        <w:gridCol w:w="5799"/>
      </w:tblGrid>
      <w:tr w:rsidR="00A722D8" w:rsidRPr="00025BB6" w14:paraId="7F535E81" w14:textId="77777777">
        <w:trPr>
          <w:tblHeader/>
          <w:jc w:val="center"/>
        </w:trPr>
        <w:tc>
          <w:tcPr>
            <w:tcW w:w="4873" w:type="dxa"/>
            <w:shd w:val="clear" w:color="auto" w:fill="1F4E79"/>
            <w:vAlign w:val="center"/>
          </w:tcPr>
          <w:p w14:paraId="2CD0ECE6"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661CF0EB" w14:textId="77777777" w:rsidR="00A722D8" w:rsidRPr="00025BB6" w:rsidRDefault="00000000">
            <w:pPr>
              <w:jc w:val="center"/>
            </w:pPr>
            <w:r w:rsidRPr="00025BB6">
              <w:rPr>
                <w:b/>
                <w:color w:val="FFFFFF"/>
                <w:sz w:val="16"/>
              </w:rPr>
              <w:t>처리 기준</w:t>
            </w:r>
          </w:p>
        </w:tc>
      </w:tr>
      <w:tr w:rsidR="00A722D8" w:rsidRPr="00025BB6" w14:paraId="2ED310CF" w14:textId="77777777">
        <w:trPr>
          <w:jc w:val="center"/>
        </w:trPr>
        <w:tc>
          <w:tcPr>
            <w:tcW w:w="2835" w:type="dxa"/>
            <w:vAlign w:val="center"/>
          </w:tcPr>
          <w:p w14:paraId="3C5D73B9" w14:textId="77777777" w:rsidR="00A722D8" w:rsidRPr="00025BB6" w:rsidRDefault="00000000">
            <w:pPr>
              <w:spacing w:line="276" w:lineRule="auto"/>
            </w:pPr>
            <w:r w:rsidRPr="00025BB6">
              <w:rPr>
                <w:color w:val="202020"/>
                <w:sz w:val="16"/>
              </w:rPr>
              <w:t>GPS 꺼짐</w:t>
            </w:r>
          </w:p>
        </w:tc>
        <w:tc>
          <w:tcPr>
            <w:tcW w:w="6803" w:type="dxa"/>
            <w:vAlign w:val="center"/>
          </w:tcPr>
          <w:p w14:paraId="682D5998" w14:textId="77777777" w:rsidR="00A722D8" w:rsidRPr="00025BB6" w:rsidRDefault="00000000">
            <w:pPr>
              <w:spacing w:line="276" w:lineRule="auto"/>
            </w:pPr>
            <w:r w:rsidRPr="00025BB6">
              <w:rPr>
                <w:color w:val="202020"/>
                <w:sz w:val="16"/>
              </w:rPr>
              <w:t>강한 경고</w:t>
            </w:r>
          </w:p>
        </w:tc>
      </w:tr>
      <w:tr w:rsidR="00A722D8" w:rsidRPr="00025BB6" w14:paraId="2C509A6F" w14:textId="77777777">
        <w:trPr>
          <w:jc w:val="center"/>
        </w:trPr>
        <w:tc>
          <w:tcPr>
            <w:tcW w:w="2835" w:type="dxa"/>
            <w:shd w:val="clear" w:color="auto" w:fill="F7FAFC"/>
            <w:vAlign w:val="center"/>
          </w:tcPr>
          <w:p w14:paraId="7238A0F3" w14:textId="77777777" w:rsidR="00A722D8" w:rsidRPr="00025BB6" w:rsidRDefault="00000000">
            <w:pPr>
              <w:spacing w:line="276" w:lineRule="auto"/>
            </w:pPr>
            <w:r w:rsidRPr="00025BB6">
              <w:rPr>
                <w:color w:val="202020"/>
                <w:sz w:val="16"/>
              </w:rPr>
              <w:t>앱 종료</w:t>
            </w:r>
          </w:p>
        </w:tc>
        <w:tc>
          <w:tcPr>
            <w:tcW w:w="6803" w:type="dxa"/>
            <w:shd w:val="clear" w:color="auto" w:fill="F7FAFC"/>
            <w:vAlign w:val="center"/>
          </w:tcPr>
          <w:p w14:paraId="01837C9F" w14:textId="77777777" w:rsidR="00A722D8" w:rsidRPr="00025BB6" w:rsidRDefault="00000000">
            <w:pPr>
              <w:spacing w:line="276" w:lineRule="auto"/>
            </w:pPr>
            <w:r w:rsidRPr="00025BB6">
              <w:rPr>
                <w:color w:val="202020"/>
                <w:sz w:val="16"/>
              </w:rPr>
              <w:t>서비스 복구 알림</w:t>
            </w:r>
          </w:p>
        </w:tc>
      </w:tr>
    </w:tbl>
    <w:p w14:paraId="2B41506B" w14:textId="77777777" w:rsidR="00A722D8" w:rsidRPr="00025BB6" w:rsidRDefault="00A722D8">
      <w:pPr>
        <w:spacing w:after="40"/>
      </w:pPr>
    </w:p>
    <w:p w14:paraId="03B6F1C7"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DRV-05 운행 중]</w:t>
      </w:r>
    </w:p>
    <w:p w14:paraId="1C661368" w14:textId="77777777" w:rsidR="00A722D8" w:rsidRPr="00025BB6" w:rsidRDefault="00000000">
      <w:pPr>
        <w:keepNext/>
        <w:spacing w:before="160" w:after="120"/>
      </w:pPr>
      <w:r w:rsidRPr="00025BB6">
        <w:rPr>
          <w:b/>
          <w:color w:val="1F4E79"/>
          <w:sz w:val="28"/>
        </w:rPr>
        <w:t xml:space="preserve">DRV-06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종료</w:t>
      </w:r>
      <w:proofErr w:type="spellEnd"/>
      <w:r w:rsidRPr="00025BB6">
        <w:rPr>
          <w:b/>
          <w:color w:val="1F4E79"/>
          <w:sz w:val="28"/>
        </w:rPr>
        <w:t xml:space="preserve"> </w:t>
      </w:r>
      <w:proofErr w:type="spellStart"/>
      <w:r w:rsidRPr="00025BB6">
        <w:rPr>
          <w:b/>
          <w:color w:val="1F4E79"/>
          <w:sz w:val="28"/>
        </w:rPr>
        <w:t>확인</w:t>
      </w:r>
      <w:proofErr w:type="spellEnd"/>
    </w:p>
    <w:tbl>
      <w:tblPr>
        <w:tblStyle w:val="af9"/>
        <w:tblW w:w="0" w:type="auto"/>
        <w:jc w:val="center"/>
        <w:tblLook w:val="04A0" w:firstRow="1" w:lastRow="0" w:firstColumn="1" w:lastColumn="0" w:noHBand="0" w:noVBand="1"/>
      </w:tblPr>
      <w:tblGrid>
        <w:gridCol w:w="3816"/>
        <w:gridCol w:w="6146"/>
      </w:tblGrid>
      <w:tr w:rsidR="00A722D8" w:rsidRPr="00025BB6" w14:paraId="333D2B2C" w14:textId="77777777">
        <w:trPr>
          <w:tblHeader/>
          <w:jc w:val="center"/>
        </w:trPr>
        <w:tc>
          <w:tcPr>
            <w:tcW w:w="4873" w:type="dxa"/>
            <w:shd w:val="clear" w:color="auto" w:fill="1F4E79"/>
            <w:vAlign w:val="center"/>
          </w:tcPr>
          <w:p w14:paraId="13035024"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01263EA0" w14:textId="77777777" w:rsidR="00A722D8" w:rsidRPr="00025BB6" w:rsidRDefault="00000000">
            <w:pPr>
              <w:jc w:val="center"/>
            </w:pPr>
            <w:r w:rsidRPr="00025BB6">
              <w:rPr>
                <w:b/>
                <w:color w:val="FFFFFF"/>
                <w:sz w:val="17"/>
              </w:rPr>
              <w:t>명세</w:t>
            </w:r>
          </w:p>
        </w:tc>
      </w:tr>
      <w:tr w:rsidR="00A722D8" w:rsidRPr="00025BB6" w14:paraId="354D8AF2" w14:textId="77777777">
        <w:trPr>
          <w:jc w:val="center"/>
        </w:trPr>
        <w:tc>
          <w:tcPr>
            <w:tcW w:w="1701" w:type="dxa"/>
            <w:vAlign w:val="center"/>
          </w:tcPr>
          <w:p w14:paraId="4CAE0B2B" w14:textId="77777777" w:rsidR="00A722D8" w:rsidRPr="00025BB6" w:rsidRDefault="00000000">
            <w:pPr>
              <w:spacing w:line="276" w:lineRule="auto"/>
            </w:pPr>
            <w:r w:rsidRPr="00025BB6">
              <w:rPr>
                <w:color w:val="202020"/>
                <w:sz w:val="17"/>
              </w:rPr>
              <w:t>화면 ID</w:t>
            </w:r>
          </w:p>
        </w:tc>
        <w:tc>
          <w:tcPr>
            <w:tcW w:w="7937" w:type="dxa"/>
            <w:vAlign w:val="center"/>
          </w:tcPr>
          <w:p w14:paraId="4BEF4597" w14:textId="77777777" w:rsidR="00A722D8" w:rsidRPr="00025BB6" w:rsidRDefault="00000000">
            <w:pPr>
              <w:spacing w:line="276" w:lineRule="auto"/>
            </w:pPr>
            <w:r w:rsidRPr="00025BB6">
              <w:rPr>
                <w:color w:val="202020"/>
                <w:sz w:val="17"/>
              </w:rPr>
              <w:t>DRV-06</w:t>
            </w:r>
          </w:p>
        </w:tc>
      </w:tr>
      <w:tr w:rsidR="00A722D8" w:rsidRPr="00025BB6" w14:paraId="508EE420" w14:textId="77777777">
        <w:trPr>
          <w:jc w:val="center"/>
        </w:trPr>
        <w:tc>
          <w:tcPr>
            <w:tcW w:w="1701" w:type="dxa"/>
            <w:shd w:val="clear" w:color="auto" w:fill="F7FAFC"/>
            <w:vAlign w:val="center"/>
          </w:tcPr>
          <w:p w14:paraId="7AD83EA0"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4E782B9" w14:textId="77777777" w:rsidR="00A722D8" w:rsidRPr="00025BB6" w:rsidRDefault="00000000">
            <w:pPr>
              <w:spacing w:line="276" w:lineRule="auto"/>
            </w:pPr>
            <w:r w:rsidRPr="00025BB6">
              <w:rPr>
                <w:color w:val="202020"/>
                <w:sz w:val="17"/>
              </w:rPr>
              <w:t>기사님</w:t>
            </w:r>
          </w:p>
        </w:tc>
      </w:tr>
      <w:tr w:rsidR="00A722D8" w:rsidRPr="00025BB6" w14:paraId="01DD1B4A" w14:textId="77777777">
        <w:trPr>
          <w:jc w:val="center"/>
        </w:trPr>
        <w:tc>
          <w:tcPr>
            <w:tcW w:w="1701" w:type="dxa"/>
            <w:vAlign w:val="center"/>
          </w:tcPr>
          <w:p w14:paraId="14D26F34" w14:textId="77777777" w:rsidR="00A722D8" w:rsidRPr="00025BB6" w:rsidRDefault="00000000">
            <w:pPr>
              <w:spacing w:line="276" w:lineRule="auto"/>
            </w:pPr>
            <w:r w:rsidRPr="00025BB6">
              <w:rPr>
                <w:color w:val="202020"/>
                <w:sz w:val="17"/>
              </w:rPr>
              <w:t>화면 목적</w:t>
            </w:r>
          </w:p>
        </w:tc>
        <w:tc>
          <w:tcPr>
            <w:tcW w:w="7937" w:type="dxa"/>
            <w:vAlign w:val="center"/>
          </w:tcPr>
          <w:p w14:paraId="6800CD9E" w14:textId="77777777" w:rsidR="00A722D8" w:rsidRPr="00025BB6" w:rsidRDefault="00000000">
            <w:pPr>
              <w:spacing w:line="276" w:lineRule="auto"/>
              <w:rPr>
                <w:lang w:eastAsia="ko-KR"/>
              </w:rPr>
            </w:pPr>
            <w:r w:rsidRPr="00025BB6">
              <w:rPr>
                <w:color w:val="202020"/>
                <w:sz w:val="17"/>
                <w:lang w:eastAsia="ko-KR"/>
              </w:rPr>
              <w:t>위치 전송을 종료하고 운행 기록 확정</w:t>
            </w:r>
          </w:p>
        </w:tc>
      </w:tr>
      <w:tr w:rsidR="00A722D8" w:rsidRPr="00025BB6" w14:paraId="3C9214FE" w14:textId="77777777">
        <w:trPr>
          <w:jc w:val="center"/>
        </w:trPr>
        <w:tc>
          <w:tcPr>
            <w:tcW w:w="1701" w:type="dxa"/>
            <w:shd w:val="clear" w:color="auto" w:fill="F7FAFC"/>
            <w:vAlign w:val="center"/>
          </w:tcPr>
          <w:p w14:paraId="1A6CA726"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5555184D" w14:textId="77777777" w:rsidR="00A722D8" w:rsidRPr="00025BB6" w:rsidRDefault="00000000">
            <w:pPr>
              <w:spacing w:line="276" w:lineRule="auto"/>
            </w:pPr>
            <w:r w:rsidRPr="00025BB6">
              <w:rPr>
                <w:color w:val="202020"/>
                <w:sz w:val="17"/>
              </w:rPr>
              <w:t>DRV-05 종료 버튼</w:t>
            </w:r>
          </w:p>
        </w:tc>
      </w:tr>
    </w:tbl>
    <w:p w14:paraId="4B3C3801" w14:textId="77777777" w:rsidR="00A722D8" w:rsidRPr="00025BB6" w:rsidRDefault="00A722D8">
      <w:pPr>
        <w:spacing w:after="40"/>
      </w:pPr>
    </w:p>
    <w:p w14:paraId="603D4F22"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4"/>
        <w:gridCol w:w="3726"/>
        <w:gridCol w:w="3202"/>
      </w:tblGrid>
      <w:tr w:rsidR="00A722D8" w:rsidRPr="00025BB6" w14:paraId="3F607181" w14:textId="77777777">
        <w:trPr>
          <w:tblHeader/>
          <w:jc w:val="center"/>
        </w:trPr>
        <w:tc>
          <w:tcPr>
            <w:tcW w:w="3249" w:type="dxa"/>
            <w:shd w:val="clear" w:color="auto" w:fill="1F4E79"/>
            <w:vAlign w:val="center"/>
          </w:tcPr>
          <w:p w14:paraId="2B11C436"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63A124EE"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3812AC15" w14:textId="77777777" w:rsidR="00A722D8" w:rsidRPr="00025BB6" w:rsidRDefault="00000000">
            <w:pPr>
              <w:jc w:val="center"/>
            </w:pPr>
            <w:r w:rsidRPr="00025BB6">
              <w:rPr>
                <w:b/>
                <w:color w:val="FFFFFF"/>
                <w:sz w:val="16"/>
              </w:rPr>
              <w:t>동작 및 검증</w:t>
            </w:r>
          </w:p>
        </w:tc>
      </w:tr>
      <w:tr w:rsidR="00A722D8" w:rsidRPr="00025BB6" w14:paraId="29367FAB" w14:textId="77777777">
        <w:trPr>
          <w:jc w:val="center"/>
        </w:trPr>
        <w:tc>
          <w:tcPr>
            <w:tcW w:w="2268" w:type="dxa"/>
            <w:vAlign w:val="center"/>
          </w:tcPr>
          <w:p w14:paraId="71EF2D77" w14:textId="77777777" w:rsidR="00A722D8" w:rsidRPr="00025BB6" w:rsidRDefault="00000000">
            <w:pPr>
              <w:spacing w:line="276" w:lineRule="auto"/>
            </w:pPr>
            <w:r w:rsidRPr="00025BB6">
              <w:rPr>
                <w:color w:val="202020"/>
                <w:sz w:val="16"/>
              </w:rPr>
              <w:t>종료 확인</w:t>
            </w:r>
          </w:p>
        </w:tc>
        <w:tc>
          <w:tcPr>
            <w:tcW w:w="3969" w:type="dxa"/>
            <w:vAlign w:val="center"/>
          </w:tcPr>
          <w:p w14:paraId="7FB012A1" w14:textId="77777777" w:rsidR="00A722D8" w:rsidRPr="00025BB6" w:rsidRDefault="00000000">
            <w:pPr>
              <w:spacing w:line="276" w:lineRule="auto"/>
            </w:pPr>
            <w:r w:rsidRPr="00025BB6">
              <w:rPr>
                <w:color w:val="202020"/>
                <w:sz w:val="16"/>
              </w:rPr>
              <w:t>현재 운행 종료 여부</w:t>
            </w:r>
          </w:p>
        </w:tc>
        <w:tc>
          <w:tcPr>
            <w:tcW w:w="3402" w:type="dxa"/>
            <w:vAlign w:val="center"/>
          </w:tcPr>
          <w:p w14:paraId="20C7B9FA" w14:textId="77777777" w:rsidR="00A722D8" w:rsidRPr="00025BB6" w:rsidRDefault="00000000">
            <w:pPr>
              <w:spacing w:line="276" w:lineRule="auto"/>
            </w:pPr>
            <w:r w:rsidRPr="00025BB6">
              <w:rPr>
                <w:color w:val="202020"/>
                <w:sz w:val="16"/>
              </w:rPr>
              <w:t>확인/취소</w:t>
            </w:r>
          </w:p>
        </w:tc>
      </w:tr>
      <w:tr w:rsidR="00A722D8" w:rsidRPr="00025BB6" w14:paraId="04FB1F28" w14:textId="77777777">
        <w:trPr>
          <w:jc w:val="center"/>
        </w:trPr>
        <w:tc>
          <w:tcPr>
            <w:tcW w:w="2268" w:type="dxa"/>
            <w:shd w:val="clear" w:color="auto" w:fill="F7FAFC"/>
            <w:vAlign w:val="center"/>
          </w:tcPr>
          <w:p w14:paraId="2ACC806A" w14:textId="77777777" w:rsidR="00A722D8" w:rsidRPr="00025BB6" w:rsidRDefault="00000000">
            <w:pPr>
              <w:spacing w:line="276" w:lineRule="auto"/>
            </w:pPr>
            <w:r w:rsidRPr="00025BB6">
              <w:rPr>
                <w:color w:val="202020"/>
                <w:sz w:val="16"/>
              </w:rPr>
              <w:t>종료 시각</w:t>
            </w:r>
          </w:p>
        </w:tc>
        <w:tc>
          <w:tcPr>
            <w:tcW w:w="3969" w:type="dxa"/>
            <w:shd w:val="clear" w:color="auto" w:fill="F7FAFC"/>
            <w:vAlign w:val="center"/>
          </w:tcPr>
          <w:p w14:paraId="02672C51" w14:textId="77777777" w:rsidR="00A722D8" w:rsidRPr="00025BB6" w:rsidRDefault="00000000">
            <w:pPr>
              <w:spacing w:line="276" w:lineRule="auto"/>
            </w:pPr>
            <w:r w:rsidRPr="00025BB6">
              <w:rPr>
                <w:color w:val="202020"/>
                <w:sz w:val="16"/>
              </w:rPr>
              <w:t>자동 기록</w:t>
            </w:r>
          </w:p>
        </w:tc>
        <w:tc>
          <w:tcPr>
            <w:tcW w:w="3402" w:type="dxa"/>
            <w:shd w:val="clear" w:color="auto" w:fill="F7FAFC"/>
            <w:vAlign w:val="center"/>
          </w:tcPr>
          <w:p w14:paraId="4B1BCFAE" w14:textId="77777777" w:rsidR="00A722D8" w:rsidRPr="00025BB6" w:rsidRDefault="00000000">
            <w:pPr>
              <w:spacing w:line="276" w:lineRule="auto"/>
            </w:pPr>
            <w:r w:rsidRPr="00025BB6">
              <w:rPr>
                <w:color w:val="202020"/>
                <w:sz w:val="16"/>
              </w:rPr>
              <w:t>서버 전송</w:t>
            </w:r>
          </w:p>
        </w:tc>
      </w:tr>
      <w:tr w:rsidR="00A722D8" w:rsidRPr="00025BB6" w14:paraId="2058CA22" w14:textId="77777777">
        <w:trPr>
          <w:jc w:val="center"/>
        </w:trPr>
        <w:tc>
          <w:tcPr>
            <w:tcW w:w="2268" w:type="dxa"/>
            <w:vAlign w:val="center"/>
          </w:tcPr>
          <w:p w14:paraId="30E6FCF3" w14:textId="77777777" w:rsidR="00A722D8" w:rsidRPr="00025BB6" w:rsidRDefault="00000000">
            <w:pPr>
              <w:spacing w:line="276" w:lineRule="auto"/>
            </w:pPr>
            <w:r w:rsidRPr="00025BB6">
              <w:rPr>
                <w:color w:val="202020"/>
                <w:sz w:val="16"/>
              </w:rPr>
              <w:t>전송 종료</w:t>
            </w:r>
          </w:p>
        </w:tc>
        <w:tc>
          <w:tcPr>
            <w:tcW w:w="3969" w:type="dxa"/>
            <w:vAlign w:val="center"/>
          </w:tcPr>
          <w:p w14:paraId="2882D1B1" w14:textId="77777777" w:rsidR="00A722D8" w:rsidRPr="00025BB6" w:rsidRDefault="00000000">
            <w:pPr>
              <w:spacing w:line="276" w:lineRule="auto"/>
            </w:pPr>
            <w:r w:rsidRPr="00025BB6">
              <w:rPr>
                <w:color w:val="202020"/>
                <w:sz w:val="16"/>
              </w:rPr>
              <w:t>GPS 수집 중단</w:t>
            </w:r>
          </w:p>
        </w:tc>
        <w:tc>
          <w:tcPr>
            <w:tcW w:w="3402" w:type="dxa"/>
            <w:vAlign w:val="center"/>
          </w:tcPr>
          <w:p w14:paraId="3DB33DDB" w14:textId="77777777" w:rsidR="00A722D8" w:rsidRPr="00025BB6" w:rsidRDefault="00000000">
            <w:pPr>
              <w:spacing w:line="276" w:lineRule="auto"/>
            </w:pPr>
            <w:r w:rsidRPr="00025BB6">
              <w:rPr>
                <w:color w:val="202020"/>
                <w:sz w:val="16"/>
              </w:rPr>
              <w:t>즉시</w:t>
            </w:r>
          </w:p>
        </w:tc>
      </w:tr>
    </w:tbl>
    <w:p w14:paraId="094F5073" w14:textId="77777777" w:rsidR="00A722D8" w:rsidRPr="00025BB6" w:rsidRDefault="00A722D8">
      <w:pPr>
        <w:spacing w:after="40"/>
      </w:pPr>
    </w:p>
    <w:p w14:paraId="42CDF3F0" w14:textId="77777777" w:rsidR="00A722D8" w:rsidRPr="00025BB6" w:rsidRDefault="00000000">
      <w:pPr>
        <w:keepNext/>
        <w:spacing w:before="160" w:after="120"/>
      </w:pPr>
      <w:r w:rsidRPr="00025BB6">
        <w:rPr>
          <w:b/>
          <w:color w:val="1F4E79"/>
          <w:sz w:val="23"/>
        </w:rPr>
        <w:t>주요 동작</w:t>
      </w:r>
    </w:p>
    <w:p w14:paraId="721425D0" w14:textId="77777777" w:rsidR="00A722D8" w:rsidRPr="00025BB6" w:rsidRDefault="00000000">
      <w:pPr>
        <w:spacing w:after="40" w:line="300" w:lineRule="auto"/>
        <w:ind w:left="340" w:hanging="198"/>
        <w:rPr>
          <w:lang w:eastAsia="ko-KR"/>
        </w:rPr>
      </w:pPr>
      <w:r w:rsidRPr="00025BB6">
        <w:rPr>
          <w:color w:val="202020"/>
          <w:sz w:val="19"/>
          <w:lang w:eastAsia="ko-KR"/>
        </w:rPr>
        <w:t>• 오작동 방지를 위해 확인 단계를 제공한다.</w:t>
      </w:r>
    </w:p>
    <w:p w14:paraId="09FB7E6C"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24EE5D17" w14:textId="77777777">
        <w:trPr>
          <w:tblHeader/>
          <w:jc w:val="center"/>
        </w:trPr>
        <w:tc>
          <w:tcPr>
            <w:tcW w:w="4873" w:type="dxa"/>
            <w:shd w:val="clear" w:color="auto" w:fill="1F4E79"/>
            <w:vAlign w:val="center"/>
          </w:tcPr>
          <w:p w14:paraId="102DB168"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3FB90CA" w14:textId="77777777" w:rsidR="00A722D8" w:rsidRPr="00025BB6" w:rsidRDefault="00000000">
            <w:pPr>
              <w:jc w:val="center"/>
            </w:pPr>
            <w:r w:rsidRPr="00025BB6">
              <w:rPr>
                <w:b/>
                <w:color w:val="FFFFFF"/>
                <w:sz w:val="16"/>
              </w:rPr>
              <w:t>화면 처리</w:t>
            </w:r>
          </w:p>
        </w:tc>
      </w:tr>
      <w:tr w:rsidR="00A722D8" w:rsidRPr="00025BB6" w14:paraId="0F911EA6" w14:textId="77777777">
        <w:trPr>
          <w:jc w:val="center"/>
        </w:trPr>
        <w:tc>
          <w:tcPr>
            <w:tcW w:w="2268" w:type="dxa"/>
            <w:vAlign w:val="center"/>
          </w:tcPr>
          <w:p w14:paraId="67760EAC" w14:textId="77777777" w:rsidR="00A722D8" w:rsidRPr="00025BB6" w:rsidRDefault="00000000">
            <w:pPr>
              <w:spacing w:line="276" w:lineRule="auto"/>
            </w:pPr>
            <w:r w:rsidRPr="00025BB6">
              <w:rPr>
                <w:color w:val="202020"/>
                <w:sz w:val="16"/>
              </w:rPr>
              <w:t>종료 성공</w:t>
            </w:r>
          </w:p>
        </w:tc>
        <w:tc>
          <w:tcPr>
            <w:tcW w:w="7370" w:type="dxa"/>
            <w:vAlign w:val="center"/>
          </w:tcPr>
          <w:p w14:paraId="371DDC17" w14:textId="77777777" w:rsidR="00A722D8" w:rsidRPr="00025BB6" w:rsidRDefault="00000000">
            <w:pPr>
              <w:spacing w:line="276" w:lineRule="auto"/>
            </w:pPr>
            <w:r w:rsidRPr="00025BB6">
              <w:rPr>
                <w:color w:val="202020"/>
                <w:sz w:val="16"/>
              </w:rPr>
              <w:t>완료 화면·목록 복귀</w:t>
            </w:r>
          </w:p>
        </w:tc>
      </w:tr>
      <w:tr w:rsidR="00A722D8" w:rsidRPr="00025BB6" w14:paraId="5C798F6F" w14:textId="77777777">
        <w:trPr>
          <w:jc w:val="center"/>
        </w:trPr>
        <w:tc>
          <w:tcPr>
            <w:tcW w:w="2268" w:type="dxa"/>
            <w:shd w:val="clear" w:color="auto" w:fill="F7FAFC"/>
            <w:vAlign w:val="center"/>
          </w:tcPr>
          <w:p w14:paraId="4D5173EF" w14:textId="77777777" w:rsidR="00A722D8" w:rsidRPr="00025BB6" w:rsidRDefault="00000000">
            <w:pPr>
              <w:spacing w:line="276" w:lineRule="auto"/>
            </w:pPr>
            <w:r w:rsidRPr="00025BB6">
              <w:rPr>
                <w:color w:val="202020"/>
                <w:sz w:val="16"/>
              </w:rPr>
              <w:t>종료 예정 초과</w:t>
            </w:r>
          </w:p>
        </w:tc>
        <w:tc>
          <w:tcPr>
            <w:tcW w:w="7370" w:type="dxa"/>
            <w:shd w:val="clear" w:color="auto" w:fill="F7FAFC"/>
            <w:vAlign w:val="center"/>
          </w:tcPr>
          <w:p w14:paraId="48D9896A" w14:textId="77777777" w:rsidR="00A722D8" w:rsidRPr="00025BB6" w:rsidRDefault="00000000">
            <w:pPr>
              <w:spacing w:line="276" w:lineRule="auto"/>
            </w:pPr>
            <w:r w:rsidRPr="00025BB6">
              <w:rPr>
                <w:color w:val="202020"/>
                <w:sz w:val="16"/>
              </w:rPr>
              <w:t>확인 알림</w:t>
            </w:r>
          </w:p>
        </w:tc>
      </w:tr>
    </w:tbl>
    <w:p w14:paraId="3E806CB1" w14:textId="77777777" w:rsidR="00A722D8" w:rsidRPr="00025BB6" w:rsidRDefault="00A722D8">
      <w:pPr>
        <w:spacing w:after="40"/>
      </w:pPr>
    </w:p>
    <w:p w14:paraId="5FD69432"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636D32CF" w14:textId="77777777">
        <w:trPr>
          <w:tblHeader/>
          <w:jc w:val="center"/>
        </w:trPr>
        <w:tc>
          <w:tcPr>
            <w:tcW w:w="4873" w:type="dxa"/>
            <w:shd w:val="clear" w:color="auto" w:fill="1F4E79"/>
            <w:vAlign w:val="center"/>
          </w:tcPr>
          <w:p w14:paraId="46003075"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04FE0BB" w14:textId="77777777" w:rsidR="00A722D8" w:rsidRPr="00025BB6" w:rsidRDefault="00000000">
            <w:pPr>
              <w:jc w:val="center"/>
            </w:pPr>
            <w:r w:rsidRPr="00025BB6">
              <w:rPr>
                <w:b/>
                <w:color w:val="FFFFFF"/>
                <w:sz w:val="16"/>
              </w:rPr>
              <w:t>처리 기준</w:t>
            </w:r>
          </w:p>
        </w:tc>
      </w:tr>
      <w:tr w:rsidR="00A722D8" w:rsidRPr="00025BB6" w14:paraId="3EC1F764" w14:textId="77777777">
        <w:trPr>
          <w:jc w:val="center"/>
        </w:trPr>
        <w:tc>
          <w:tcPr>
            <w:tcW w:w="2835" w:type="dxa"/>
            <w:vAlign w:val="center"/>
          </w:tcPr>
          <w:p w14:paraId="6F4316F9" w14:textId="77777777" w:rsidR="00A722D8" w:rsidRPr="00025BB6" w:rsidRDefault="00000000">
            <w:pPr>
              <w:spacing w:line="276" w:lineRule="auto"/>
            </w:pPr>
            <w:r w:rsidRPr="00025BB6">
              <w:rPr>
                <w:color w:val="202020"/>
                <w:sz w:val="16"/>
              </w:rPr>
              <w:t>서버 실패</w:t>
            </w:r>
          </w:p>
        </w:tc>
        <w:tc>
          <w:tcPr>
            <w:tcW w:w="6803" w:type="dxa"/>
            <w:vAlign w:val="center"/>
          </w:tcPr>
          <w:p w14:paraId="7BD53E3F" w14:textId="77777777" w:rsidR="00A722D8" w:rsidRPr="00025BB6" w:rsidRDefault="00000000">
            <w:pPr>
              <w:spacing w:line="276" w:lineRule="auto"/>
            </w:pPr>
            <w:r w:rsidRPr="00025BB6">
              <w:rPr>
                <w:color w:val="202020"/>
                <w:sz w:val="16"/>
              </w:rPr>
              <w:t>로컬 저장 후 재전송</w:t>
            </w:r>
          </w:p>
        </w:tc>
      </w:tr>
      <w:tr w:rsidR="00A722D8" w:rsidRPr="00025BB6" w14:paraId="506DB1C0" w14:textId="77777777">
        <w:trPr>
          <w:jc w:val="center"/>
        </w:trPr>
        <w:tc>
          <w:tcPr>
            <w:tcW w:w="2835" w:type="dxa"/>
            <w:shd w:val="clear" w:color="auto" w:fill="F7FAFC"/>
            <w:vAlign w:val="center"/>
          </w:tcPr>
          <w:p w14:paraId="323C7E96" w14:textId="77777777" w:rsidR="00A722D8" w:rsidRPr="00025BB6" w:rsidRDefault="00000000">
            <w:pPr>
              <w:spacing w:line="276" w:lineRule="auto"/>
            </w:pPr>
            <w:r w:rsidRPr="00025BB6">
              <w:rPr>
                <w:color w:val="202020"/>
                <w:sz w:val="16"/>
              </w:rPr>
              <w:t>이미 종료</w:t>
            </w:r>
          </w:p>
        </w:tc>
        <w:tc>
          <w:tcPr>
            <w:tcW w:w="6803" w:type="dxa"/>
            <w:shd w:val="clear" w:color="auto" w:fill="F7FAFC"/>
            <w:vAlign w:val="center"/>
          </w:tcPr>
          <w:p w14:paraId="55D1105D" w14:textId="77777777" w:rsidR="00A722D8" w:rsidRPr="00025BB6" w:rsidRDefault="00000000">
            <w:pPr>
              <w:spacing w:line="276" w:lineRule="auto"/>
            </w:pPr>
            <w:r w:rsidRPr="00025BB6">
              <w:rPr>
                <w:color w:val="202020"/>
                <w:sz w:val="16"/>
              </w:rPr>
              <w:t>중복 처리 방지</w:t>
            </w:r>
          </w:p>
        </w:tc>
      </w:tr>
    </w:tbl>
    <w:p w14:paraId="1B48F728" w14:textId="77777777" w:rsidR="00A722D8" w:rsidRPr="00025BB6" w:rsidRDefault="00A722D8">
      <w:pPr>
        <w:spacing w:after="40"/>
      </w:pPr>
    </w:p>
    <w:p w14:paraId="593E7C4B"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DRV-06 운행 종료 확인]</w:t>
      </w:r>
    </w:p>
    <w:p w14:paraId="4D331D04" w14:textId="77777777" w:rsidR="00A722D8" w:rsidRPr="00025BB6" w:rsidRDefault="00000000">
      <w:pPr>
        <w:keepNext/>
        <w:spacing w:before="160" w:after="120"/>
      </w:pPr>
      <w:r w:rsidRPr="00025BB6">
        <w:rPr>
          <w:b/>
          <w:color w:val="1F4E79"/>
          <w:sz w:val="28"/>
        </w:rPr>
        <w:lastRenderedPageBreak/>
        <w:t xml:space="preserve">DRV-07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중단</w:t>
      </w:r>
      <w:proofErr w:type="spellEnd"/>
      <w:r w:rsidRPr="00025BB6">
        <w:rPr>
          <w:b/>
          <w:color w:val="1F4E79"/>
          <w:sz w:val="28"/>
        </w:rPr>
        <w:t xml:space="preserve"> </w:t>
      </w:r>
      <w:proofErr w:type="spellStart"/>
      <w:r w:rsidRPr="00025BB6">
        <w:rPr>
          <w:b/>
          <w:color w:val="1F4E79"/>
          <w:sz w:val="28"/>
        </w:rPr>
        <w:t>요청</w:t>
      </w:r>
      <w:proofErr w:type="spellEnd"/>
    </w:p>
    <w:tbl>
      <w:tblPr>
        <w:tblStyle w:val="af9"/>
        <w:tblW w:w="0" w:type="auto"/>
        <w:jc w:val="center"/>
        <w:tblLook w:val="04A0" w:firstRow="1" w:lastRow="0" w:firstColumn="1" w:lastColumn="0" w:noHBand="0" w:noVBand="1"/>
      </w:tblPr>
      <w:tblGrid>
        <w:gridCol w:w="3734"/>
        <w:gridCol w:w="6228"/>
      </w:tblGrid>
      <w:tr w:rsidR="00A722D8" w:rsidRPr="00025BB6" w14:paraId="3392BA9B" w14:textId="77777777">
        <w:trPr>
          <w:tblHeader/>
          <w:jc w:val="center"/>
        </w:trPr>
        <w:tc>
          <w:tcPr>
            <w:tcW w:w="4873" w:type="dxa"/>
            <w:shd w:val="clear" w:color="auto" w:fill="1F4E79"/>
            <w:vAlign w:val="center"/>
          </w:tcPr>
          <w:p w14:paraId="3CECFF24"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6B04D600" w14:textId="77777777" w:rsidR="00A722D8" w:rsidRPr="00025BB6" w:rsidRDefault="00000000">
            <w:pPr>
              <w:jc w:val="center"/>
            </w:pPr>
            <w:r w:rsidRPr="00025BB6">
              <w:rPr>
                <w:b/>
                <w:color w:val="FFFFFF"/>
                <w:sz w:val="17"/>
              </w:rPr>
              <w:t>명세</w:t>
            </w:r>
          </w:p>
        </w:tc>
      </w:tr>
      <w:tr w:rsidR="00A722D8" w:rsidRPr="00025BB6" w14:paraId="0176F2C7" w14:textId="77777777">
        <w:trPr>
          <w:jc w:val="center"/>
        </w:trPr>
        <w:tc>
          <w:tcPr>
            <w:tcW w:w="1701" w:type="dxa"/>
            <w:vAlign w:val="center"/>
          </w:tcPr>
          <w:p w14:paraId="1F0DA8D9" w14:textId="77777777" w:rsidR="00A722D8" w:rsidRPr="00025BB6" w:rsidRDefault="00000000">
            <w:pPr>
              <w:spacing w:line="276" w:lineRule="auto"/>
            </w:pPr>
            <w:r w:rsidRPr="00025BB6">
              <w:rPr>
                <w:color w:val="202020"/>
                <w:sz w:val="17"/>
              </w:rPr>
              <w:t>화면 ID</w:t>
            </w:r>
          </w:p>
        </w:tc>
        <w:tc>
          <w:tcPr>
            <w:tcW w:w="7937" w:type="dxa"/>
            <w:vAlign w:val="center"/>
          </w:tcPr>
          <w:p w14:paraId="6A134CD2" w14:textId="77777777" w:rsidR="00A722D8" w:rsidRPr="00025BB6" w:rsidRDefault="00000000">
            <w:pPr>
              <w:spacing w:line="276" w:lineRule="auto"/>
            </w:pPr>
            <w:r w:rsidRPr="00025BB6">
              <w:rPr>
                <w:color w:val="202020"/>
                <w:sz w:val="17"/>
              </w:rPr>
              <w:t>DRV-07</w:t>
            </w:r>
          </w:p>
        </w:tc>
      </w:tr>
      <w:tr w:rsidR="00A722D8" w:rsidRPr="00025BB6" w14:paraId="65382247" w14:textId="77777777">
        <w:trPr>
          <w:jc w:val="center"/>
        </w:trPr>
        <w:tc>
          <w:tcPr>
            <w:tcW w:w="1701" w:type="dxa"/>
            <w:shd w:val="clear" w:color="auto" w:fill="F7FAFC"/>
            <w:vAlign w:val="center"/>
          </w:tcPr>
          <w:p w14:paraId="4B4C71A4"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EB08701" w14:textId="77777777" w:rsidR="00A722D8" w:rsidRPr="00025BB6" w:rsidRDefault="00000000">
            <w:pPr>
              <w:spacing w:line="276" w:lineRule="auto"/>
            </w:pPr>
            <w:r w:rsidRPr="00025BB6">
              <w:rPr>
                <w:color w:val="202020"/>
                <w:sz w:val="17"/>
              </w:rPr>
              <w:t>기사님</w:t>
            </w:r>
          </w:p>
        </w:tc>
      </w:tr>
      <w:tr w:rsidR="00A722D8" w:rsidRPr="00025BB6" w14:paraId="3CB29211" w14:textId="77777777">
        <w:trPr>
          <w:jc w:val="center"/>
        </w:trPr>
        <w:tc>
          <w:tcPr>
            <w:tcW w:w="1701" w:type="dxa"/>
            <w:vAlign w:val="center"/>
          </w:tcPr>
          <w:p w14:paraId="3587F3BB" w14:textId="77777777" w:rsidR="00A722D8" w:rsidRPr="00025BB6" w:rsidRDefault="00000000">
            <w:pPr>
              <w:spacing w:line="276" w:lineRule="auto"/>
            </w:pPr>
            <w:r w:rsidRPr="00025BB6">
              <w:rPr>
                <w:color w:val="202020"/>
                <w:sz w:val="17"/>
              </w:rPr>
              <w:t>화면 목적</w:t>
            </w:r>
          </w:p>
        </w:tc>
        <w:tc>
          <w:tcPr>
            <w:tcW w:w="7937" w:type="dxa"/>
            <w:vAlign w:val="center"/>
          </w:tcPr>
          <w:p w14:paraId="3B9E2307" w14:textId="77777777" w:rsidR="00A722D8" w:rsidRPr="00025BB6" w:rsidRDefault="00000000">
            <w:pPr>
              <w:spacing w:line="276" w:lineRule="auto"/>
              <w:rPr>
                <w:lang w:eastAsia="ko-KR"/>
              </w:rPr>
            </w:pPr>
            <w:r w:rsidRPr="00025BB6">
              <w:rPr>
                <w:color w:val="202020"/>
                <w:sz w:val="17"/>
                <w:lang w:eastAsia="ko-KR"/>
              </w:rPr>
              <w:t>사고·고장·기상악화 등 비정상 상황을 관리자에게 전달</w:t>
            </w:r>
          </w:p>
        </w:tc>
      </w:tr>
      <w:tr w:rsidR="00A722D8" w:rsidRPr="00025BB6" w14:paraId="6E618FE5" w14:textId="77777777">
        <w:trPr>
          <w:jc w:val="center"/>
        </w:trPr>
        <w:tc>
          <w:tcPr>
            <w:tcW w:w="1701" w:type="dxa"/>
            <w:shd w:val="clear" w:color="auto" w:fill="F7FAFC"/>
            <w:vAlign w:val="center"/>
          </w:tcPr>
          <w:p w14:paraId="299A7DCE"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26D90355" w14:textId="77777777" w:rsidR="00A722D8" w:rsidRPr="00025BB6" w:rsidRDefault="00000000">
            <w:pPr>
              <w:spacing w:line="276" w:lineRule="auto"/>
              <w:rPr>
                <w:lang w:eastAsia="ko-KR"/>
              </w:rPr>
            </w:pPr>
            <w:r w:rsidRPr="00025BB6">
              <w:rPr>
                <w:color w:val="202020"/>
                <w:sz w:val="17"/>
                <w:lang w:eastAsia="ko-KR"/>
              </w:rPr>
              <w:t>운행 중 화면 → 중단 요청</w:t>
            </w:r>
          </w:p>
        </w:tc>
      </w:tr>
    </w:tbl>
    <w:p w14:paraId="2FDA30FD" w14:textId="77777777" w:rsidR="00A722D8" w:rsidRPr="00025BB6" w:rsidRDefault="00A722D8">
      <w:pPr>
        <w:spacing w:after="40"/>
        <w:rPr>
          <w:lang w:eastAsia="ko-KR"/>
        </w:rPr>
      </w:pPr>
    </w:p>
    <w:p w14:paraId="609629DB"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24"/>
        <w:gridCol w:w="3773"/>
        <w:gridCol w:w="3165"/>
      </w:tblGrid>
      <w:tr w:rsidR="00A722D8" w:rsidRPr="00025BB6" w14:paraId="56DAA19C" w14:textId="77777777">
        <w:trPr>
          <w:tblHeader/>
          <w:jc w:val="center"/>
        </w:trPr>
        <w:tc>
          <w:tcPr>
            <w:tcW w:w="3249" w:type="dxa"/>
            <w:shd w:val="clear" w:color="auto" w:fill="1F4E79"/>
            <w:vAlign w:val="center"/>
          </w:tcPr>
          <w:p w14:paraId="7BD0AF7D"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0FE9550F"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0570E3AA" w14:textId="77777777" w:rsidR="00A722D8" w:rsidRPr="00025BB6" w:rsidRDefault="00000000">
            <w:pPr>
              <w:jc w:val="center"/>
            </w:pPr>
            <w:r w:rsidRPr="00025BB6">
              <w:rPr>
                <w:b/>
                <w:color w:val="FFFFFF"/>
                <w:sz w:val="16"/>
              </w:rPr>
              <w:t>동작 및 검증</w:t>
            </w:r>
          </w:p>
        </w:tc>
      </w:tr>
      <w:tr w:rsidR="00A722D8" w:rsidRPr="00025BB6" w14:paraId="5E6B15C4" w14:textId="77777777">
        <w:trPr>
          <w:jc w:val="center"/>
        </w:trPr>
        <w:tc>
          <w:tcPr>
            <w:tcW w:w="2268" w:type="dxa"/>
            <w:vAlign w:val="center"/>
          </w:tcPr>
          <w:p w14:paraId="1C76C7FF" w14:textId="77777777" w:rsidR="00A722D8" w:rsidRPr="00025BB6" w:rsidRDefault="00000000">
            <w:pPr>
              <w:spacing w:line="276" w:lineRule="auto"/>
            </w:pPr>
            <w:r w:rsidRPr="00025BB6">
              <w:rPr>
                <w:color w:val="202020"/>
                <w:sz w:val="16"/>
              </w:rPr>
              <w:t>중단 사유</w:t>
            </w:r>
          </w:p>
        </w:tc>
        <w:tc>
          <w:tcPr>
            <w:tcW w:w="3969" w:type="dxa"/>
            <w:vAlign w:val="center"/>
          </w:tcPr>
          <w:p w14:paraId="13E351D0" w14:textId="77777777" w:rsidR="00A722D8" w:rsidRPr="00025BB6" w:rsidRDefault="00000000">
            <w:pPr>
              <w:spacing w:line="276" w:lineRule="auto"/>
              <w:rPr>
                <w:lang w:eastAsia="ko-KR"/>
              </w:rPr>
            </w:pPr>
            <w:r w:rsidRPr="00025BB6">
              <w:rPr>
                <w:color w:val="202020"/>
                <w:sz w:val="16"/>
                <w:lang w:eastAsia="ko-KR"/>
              </w:rPr>
              <w:t>고장/사고/기상/도로 통제/기타</w:t>
            </w:r>
          </w:p>
        </w:tc>
        <w:tc>
          <w:tcPr>
            <w:tcW w:w="3402" w:type="dxa"/>
            <w:vAlign w:val="center"/>
          </w:tcPr>
          <w:p w14:paraId="12C659AE" w14:textId="77777777" w:rsidR="00A722D8" w:rsidRPr="00025BB6" w:rsidRDefault="00000000">
            <w:pPr>
              <w:spacing w:line="276" w:lineRule="auto"/>
            </w:pPr>
            <w:proofErr w:type="spellStart"/>
            <w:r w:rsidRPr="00025BB6">
              <w:rPr>
                <w:color w:val="202020"/>
                <w:sz w:val="16"/>
              </w:rPr>
              <w:t>필수</w:t>
            </w:r>
            <w:proofErr w:type="spellEnd"/>
          </w:p>
        </w:tc>
      </w:tr>
      <w:tr w:rsidR="00A722D8" w:rsidRPr="00025BB6" w14:paraId="1047433D" w14:textId="77777777">
        <w:trPr>
          <w:jc w:val="center"/>
        </w:trPr>
        <w:tc>
          <w:tcPr>
            <w:tcW w:w="2268" w:type="dxa"/>
            <w:shd w:val="clear" w:color="auto" w:fill="F7FAFC"/>
            <w:vAlign w:val="center"/>
          </w:tcPr>
          <w:p w14:paraId="4D2EEAD3" w14:textId="77777777" w:rsidR="00A722D8" w:rsidRPr="00025BB6" w:rsidRDefault="00000000">
            <w:pPr>
              <w:spacing w:line="276" w:lineRule="auto"/>
            </w:pPr>
            <w:r w:rsidRPr="00025BB6">
              <w:rPr>
                <w:color w:val="202020"/>
                <w:sz w:val="16"/>
              </w:rPr>
              <w:t>상세 설명</w:t>
            </w:r>
          </w:p>
        </w:tc>
        <w:tc>
          <w:tcPr>
            <w:tcW w:w="3969" w:type="dxa"/>
            <w:shd w:val="clear" w:color="auto" w:fill="F7FAFC"/>
            <w:vAlign w:val="center"/>
          </w:tcPr>
          <w:p w14:paraId="1BF38CB4" w14:textId="77777777" w:rsidR="00A722D8" w:rsidRPr="00025BB6" w:rsidRDefault="00000000">
            <w:pPr>
              <w:spacing w:line="276" w:lineRule="auto"/>
            </w:pPr>
            <w:r w:rsidRPr="00025BB6">
              <w:rPr>
                <w:color w:val="202020"/>
                <w:sz w:val="16"/>
              </w:rPr>
              <w:t>선택 입력</w:t>
            </w:r>
          </w:p>
        </w:tc>
        <w:tc>
          <w:tcPr>
            <w:tcW w:w="3402" w:type="dxa"/>
            <w:shd w:val="clear" w:color="auto" w:fill="F7FAFC"/>
            <w:vAlign w:val="center"/>
          </w:tcPr>
          <w:p w14:paraId="69698604" w14:textId="77777777" w:rsidR="00A722D8" w:rsidRPr="00025BB6" w:rsidRDefault="00000000">
            <w:pPr>
              <w:spacing w:line="276" w:lineRule="auto"/>
            </w:pPr>
            <w:r w:rsidRPr="00025BB6">
              <w:rPr>
                <w:color w:val="202020"/>
                <w:sz w:val="16"/>
              </w:rPr>
              <w:t>운전 중 입력 금지</w:t>
            </w:r>
          </w:p>
        </w:tc>
      </w:tr>
      <w:tr w:rsidR="00A722D8" w:rsidRPr="00025BB6" w14:paraId="1A48C416" w14:textId="77777777">
        <w:trPr>
          <w:jc w:val="center"/>
        </w:trPr>
        <w:tc>
          <w:tcPr>
            <w:tcW w:w="2268" w:type="dxa"/>
            <w:vAlign w:val="center"/>
          </w:tcPr>
          <w:p w14:paraId="18EB3156" w14:textId="77777777" w:rsidR="00A722D8" w:rsidRPr="00025BB6" w:rsidRDefault="00000000">
            <w:pPr>
              <w:spacing w:line="276" w:lineRule="auto"/>
            </w:pPr>
            <w:r w:rsidRPr="00025BB6">
              <w:rPr>
                <w:color w:val="202020"/>
                <w:sz w:val="16"/>
              </w:rPr>
              <w:t>현재 위치</w:t>
            </w:r>
          </w:p>
        </w:tc>
        <w:tc>
          <w:tcPr>
            <w:tcW w:w="3969" w:type="dxa"/>
            <w:vAlign w:val="center"/>
          </w:tcPr>
          <w:p w14:paraId="11D0703C" w14:textId="77777777" w:rsidR="00A722D8" w:rsidRPr="00025BB6" w:rsidRDefault="00000000">
            <w:pPr>
              <w:spacing w:line="276" w:lineRule="auto"/>
            </w:pPr>
            <w:r w:rsidRPr="00025BB6">
              <w:rPr>
                <w:color w:val="202020"/>
                <w:sz w:val="16"/>
              </w:rPr>
              <w:t>자동 첨부</w:t>
            </w:r>
          </w:p>
        </w:tc>
        <w:tc>
          <w:tcPr>
            <w:tcW w:w="3402" w:type="dxa"/>
            <w:vAlign w:val="center"/>
          </w:tcPr>
          <w:p w14:paraId="046E65EC" w14:textId="77777777" w:rsidR="00A722D8" w:rsidRPr="00025BB6" w:rsidRDefault="00000000">
            <w:pPr>
              <w:spacing w:line="276" w:lineRule="auto"/>
            </w:pPr>
            <w:r w:rsidRPr="00025BB6">
              <w:rPr>
                <w:color w:val="202020"/>
                <w:sz w:val="16"/>
              </w:rPr>
              <w:t>가능 시</w:t>
            </w:r>
          </w:p>
        </w:tc>
      </w:tr>
      <w:tr w:rsidR="00A722D8" w:rsidRPr="00025BB6" w14:paraId="73595EBF" w14:textId="77777777">
        <w:trPr>
          <w:jc w:val="center"/>
        </w:trPr>
        <w:tc>
          <w:tcPr>
            <w:tcW w:w="2268" w:type="dxa"/>
            <w:shd w:val="clear" w:color="auto" w:fill="F7FAFC"/>
            <w:vAlign w:val="center"/>
          </w:tcPr>
          <w:p w14:paraId="7497400E" w14:textId="77777777" w:rsidR="00A722D8" w:rsidRPr="00025BB6" w:rsidRDefault="00000000">
            <w:pPr>
              <w:spacing w:line="276" w:lineRule="auto"/>
            </w:pPr>
            <w:r w:rsidRPr="00025BB6">
              <w:rPr>
                <w:color w:val="202020"/>
                <w:sz w:val="16"/>
              </w:rPr>
              <w:t>요청 전송</w:t>
            </w:r>
          </w:p>
        </w:tc>
        <w:tc>
          <w:tcPr>
            <w:tcW w:w="3969" w:type="dxa"/>
            <w:shd w:val="clear" w:color="auto" w:fill="F7FAFC"/>
            <w:vAlign w:val="center"/>
          </w:tcPr>
          <w:p w14:paraId="69813E89" w14:textId="77777777" w:rsidR="00A722D8" w:rsidRPr="00025BB6" w:rsidRDefault="00000000">
            <w:pPr>
              <w:spacing w:line="276" w:lineRule="auto"/>
            </w:pPr>
            <w:r w:rsidRPr="00025BB6">
              <w:rPr>
                <w:color w:val="202020"/>
                <w:sz w:val="16"/>
              </w:rPr>
              <w:t>관리자에게 전달</w:t>
            </w:r>
          </w:p>
        </w:tc>
        <w:tc>
          <w:tcPr>
            <w:tcW w:w="3402" w:type="dxa"/>
            <w:shd w:val="clear" w:color="auto" w:fill="F7FAFC"/>
            <w:vAlign w:val="center"/>
          </w:tcPr>
          <w:p w14:paraId="1E490BE0" w14:textId="77777777" w:rsidR="00A722D8" w:rsidRPr="00025BB6" w:rsidRDefault="00000000">
            <w:pPr>
              <w:spacing w:line="276" w:lineRule="auto"/>
            </w:pPr>
            <w:r w:rsidRPr="00025BB6">
              <w:rPr>
                <w:color w:val="202020"/>
                <w:sz w:val="16"/>
              </w:rPr>
              <w:t>확인 필요</w:t>
            </w:r>
          </w:p>
        </w:tc>
      </w:tr>
    </w:tbl>
    <w:p w14:paraId="4694C570" w14:textId="77777777" w:rsidR="00A722D8" w:rsidRPr="00025BB6" w:rsidRDefault="00A722D8">
      <w:pPr>
        <w:spacing w:after="40"/>
      </w:pPr>
    </w:p>
    <w:p w14:paraId="546743DC" w14:textId="77777777" w:rsidR="00A722D8" w:rsidRPr="00025BB6" w:rsidRDefault="00000000">
      <w:pPr>
        <w:keepNext/>
        <w:spacing w:before="160" w:after="120"/>
      </w:pPr>
      <w:r w:rsidRPr="00025BB6">
        <w:rPr>
          <w:b/>
          <w:color w:val="1F4E79"/>
          <w:sz w:val="23"/>
        </w:rPr>
        <w:t>주요 동작</w:t>
      </w:r>
    </w:p>
    <w:p w14:paraId="18A33786" w14:textId="77777777" w:rsidR="00A722D8" w:rsidRPr="00025BB6" w:rsidRDefault="00000000">
      <w:pPr>
        <w:spacing w:after="40" w:line="300" w:lineRule="auto"/>
        <w:ind w:left="340" w:hanging="198"/>
        <w:rPr>
          <w:lang w:eastAsia="ko-KR"/>
        </w:rPr>
      </w:pPr>
      <w:r w:rsidRPr="00025BB6">
        <w:rPr>
          <w:color w:val="202020"/>
          <w:sz w:val="19"/>
          <w:lang w:eastAsia="ko-KR"/>
        </w:rPr>
        <w:t>• 반드시 안전한 장소에 정차한 뒤 수행한다.</w:t>
      </w:r>
    </w:p>
    <w:p w14:paraId="4895D909" w14:textId="77777777" w:rsidR="00A722D8" w:rsidRPr="00025BB6" w:rsidRDefault="00000000">
      <w:pPr>
        <w:spacing w:after="40" w:line="300" w:lineRule="auto"/>
        <w:ind w:left="340" w:hanging="198"/>
        <w:rPr>
          <w:lang w:eastAsia="ko-KR"/>
        </w:rPr>
      </w:pPr>
      <w:r w:rsidRPr="00025BB6">
        <w:rPr>
          <w:color w:val="202020"/>
          <w:sz w:val="19"/>
          <w:lang w:eastAsia="ko-KR"/>
        </w:rPr>
        <w:t>• 요청과 동시에 학생 화면을 확정 중단으로 바꾸지 않고 관리자 확인 대기 상태로 처리한다.</w:t>
      </w:r>
    </w:p>
    <w:p w14:paraId="37B40171"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6C936219" w14:textId="77777777">
        <w:trPr>
          <w:tblHeader/>
          <w:jc w:val="center"/>
        </w:trPr>
        <w:tc>
          <w:tcPr>
            <w:tcW w:w="4873" w:type="dxa"/>
            <w:shd w:val="clear" w:color="auto" w:fill="1F4E79"/>
            <w:vAlign w:val="center"/>
          </w:tcPr>
          <w:p w14:paraId="0FA8175B"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3E94C697" w14:textId="77777777" w:rsidR="00A722D8" w:rsidRPr="00025BB6" w:rsidRDefault="00000000">
            <w:pPr>
              <w:jc w:val="center"/>
            </w:pPr>
            <w:r w:rsidRPr="00025BB6">
              <w:rPr>
                <w:b/>
                <w:color w:val="FFFFFF"/>
                <w:sz w:val="16"/>
              </w:rPr>
              <w:t>화면 처리</w:t>
            </w:r>
          </w:p>
        </w:tc>
      </w:tr>
      <w:tr w:rsidR="00A722D8" w:rsidRPr="00025BB6" w14:paraId="1F59850D" w14:textId="77777777">
        <w:trPr>
          <w:jc w:val="center"/>
        </w:trPr>
        <w:tc>
          <w:tcPr>
            <w:tcW w:w="2268" w:type="dxa"/>
            <w:vAlign w:val="center"/>
          </w:tcPr>
          <w:p w14:paraId="6D2751B7" w14:textId="77777777" w:rsidR="00A722D8" w:rsidRPr="00025BB6" w:rsidRDefault="00000000">
            <w:pPr>
              <w:spacing w:line="276" w:lineRule="auto"/>
            </w:pPr>
            <w:r w:rsidRPr="00025BB6">
              <w:rPr>
                <w:color w:val="202020"/>
                <w:sz w:val="16"/>
              </w:rPr>
              <w:t>요청 중</w:t>
            </w:r>
          </w:p>
        </w:tc>
        <w:tc>
          <w:tcPr>
            <w:tcW w:w="7370" w:type="dxa"/>
            <w:vAlign w:val="center"/>
          </w:tcPr>
          <w:p w14:paraId="1876C468" w14:textId="77777777" w:rsidR="00A722D8" w:rsidRPr="00025BB6" w:rsidRDefault="00000000">
            <w:pPr>
              <w:spacing w:line="276" w:lineRule="auto"/>
            </w:pPr>
            <w:r w:rsidRPr="00025BB6">
              <w:rPr>
                <w:color w:val="202020"/>
                <w:sz w:val="16"/>
              </w:rPr>
              <w:t>관리자 확인 대기</w:t>
            </w:r>
          </w:p>
        </w:tc>
      </w:tr>
      <w:tr w:rsidR="00A722D8" w:rsidRPr="00025BB6" w14:paraId="092ED2FB" w14:textId="77777777">
        <w:trPr>
          <w:jc w:val="center"/>
        </w:trPr>
        <w:tc>
          <w:tcPr>
            <w:tcW w:w="2268" w:type="dxa"/>
            <w:shd w:val="clear" w:color="auto" w:fill="F7FAFC"/>
            <w:vAlign w:val="center"/>
          </w:tcPr>
          <w:p w14:paraId="48521133" w14:textId="77777777" w:rsidR="00A722D8" w:rsidRPr="00025BB6" w:rsidRDefault="00000000">
            <w:pPr>
              <w:spacing w:line="276" w:lineRule="auto"/>
            </w:pPr>
            <w:r w:rsidRPr="00025BB6">
              <w:rPr>
                <w:color w:val="202020"/>
                <w:sz w:val="16"/>
              </w:rPr>
              <w:t>승인</w:t>
            </w:r>
          </w:p>
        </w:tc>
        <w:tc>
          <w:tcPr>
            <w:tcW w:w="7370" w:type="dxa"/>
            <w:shd w:val="clear" w:color="auto" w:fill="F7FAFC"/>
            <w:vAlign w:val="center"/>
          </w:tcPr>
          <w:p w14:paraId="0F6AA454" w14:textId="77777777" w:rsidR="00A722D8" w:rsidRPr="00025BB6" w:rsidRDefault="00000000">
            <w:pPr>
              <w:spacing w:line="276" w:lineRule="auto"/>
            </w:pPr>
            <w:r w:rsidRPr="00025BB6">
              <w:rPr>
                <w:color w:val="202020"/>
                <w:sz w:val="16"/>
              </w:rPr>
              <w:t>중단 상태 전환</w:t>
            </w:r>
          </w:p>
        </w:tc>
      </w:tr>
      <w:tr w:rsidR="00A722D8" w:rsidRPr="00025BB6" w14:paraId="1D0DF3C2" w14:textId="77777777">
        <w:trPr>
          <w:jc w:val="center"/>
        </w:trPr>
        <w:tc>
          <w:tcPr>
            <w:tcW w:w="2268" w:type="dxa"/>
            <w:vAlign w:val="center"/>
          </w:tcPr>
          <w:p w14:paraId="64609DF4" w14:textId="77777777" w:rsidR="00A722D8" w:rsidRPr="00025BB6" w:rsidRDefault="00000000">
            <w:pPr>
              <w:spacing w:line="276" w:lineRule="auto"/>
            </w:pPr>
            <w:r w:rsidRPr="00025BB6">
              <w:rPr>
                <w:color w:val="202020"/>
                <w:sz w:val="16"/>
              </w:rPr>
              <w:t>반려</w:t>
            </w:r>
          </w:p>
        </w:tc>
        <w:tc>
          <w:tcPr>
            <w:tcW w:w="7370" w:type="dxa"/>
            <w:vAlign w:val="center"/>
          </w:tcPr>
          <w:p w14:paraId="69989160" w14:textId="77777777" w:rsidR="00A722D8" w:rsidRPr="00025BB6" w:rsidRDefault="00000000">
            <w:pPr>
              <w:spacing w:line="276" w:lineRule="auto"/>
              <w:rPr>
                <w:lang w:eastAsia="ko-KR"/>
              </w:rPr>
            </w:pPr>
            <w:r w:rsidRPr="00025BB6">
              <w:rPr>
                <w:color w:val="202020"/>
                <w:sz w:val="16"/>
                <w:lang w:eastAsia="ko-KR"/>
              </w:rPr>
              <w:t>운행 상태 유지·사유 안내</w:t>
            </w:r>
          </w:p>
        </w:tc>
      </w:tr>
    </w:tbl>
    <w:p w14:paraId="3B4D11D3" w14:textId="77777777" w:rsidR="00A722D8" w:rsidRPr="00025BB6" w:rsidRDefault="00A722D8">
      <w:pPr>
        <w:spacing w:after="40"/>
        <w:rPr>
          <w:lang w:eastAsia="ko-KR"/>
        </w:rPr>
      </w:pPr>
    </w:p>
    <w:p w14:paraId="16B195E9"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37"/>
        <w:gridCol w:w="5825"/>
      </w:tblGrid>
      <w:tr w:rsidR="00A722D8" w:rsidRPr="00025BB6" w14:paraId="31C8BCE3" w14:textId="77777777">
        <w:trPr>
          <w:tblHeader/>
          <w:jc w:val="center"/>
        </w:trPr>
        <w:tc>
          <w:tcPr>
            <w:tcW w:w="4873" w:type="dxa"/>
            <w:shd w:val="clear" w:color="auto" w:fill="1F4E79"/>
            <w:vAlign w:val="center"/>
          </w:tcPr>
          <w:p w14:paraId="35D0BF59"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2449798C" w14:textId="77777777" w:rsidR="00A722D8" w:rsidRPr="00025BB6" w:rsidRDefault="00000000">
            <w:pPr>
              <w:jc w:val="center"/>
            </w:pPr>
            <w:r w:rsidRPr="00025BB6">
              <w:rPr>
                <w:b/>
                <w:color w:val="FFFFFF"/>
                <w:sz w:val="16"/>
              </w:rPr>
              <w:t>처리 기준</w:t>
            </w:r>
          </w:p>
        </w:tc>
      </w:tr>
      <w:tr w:rsidR="00A722D8" w:rsidRPr="00025BB6" w14:paraId="1B3C7193" w14:textId="77777777">
        <w:trPr>
          <w:jc w:val="center"/>
        </w:trPr>
        <w:tc>
          <w:tcPr>
            <w:tcW w:w="2835" w:type="dxa"/>
            <w:vAlign w:val="center"/>
          </w:tcPr>
          <w:p w14:paraId="7D031FCF" w14:textId="77777777" w:rsidR="00A722D8" w:rsidRPr="00025BB6" w:rsidRDefault="00000000">
            <w:pPr>
              <w:spacing w:line="276" w:lineRule="auto"/>
            </w:pPr>
            <w:r w:rsidRPr="00025BB6">
              <w:rPr>
                <w:color w:val="202020"/>
                <w:sz w:val="16"/>
              </w:rPr>
              <w:t>전송 실패</w:t>
            </w:r>
          </w:p>
        </w:tc>
        <w:tc>
          <w:tcPr>
            <w:tcW w:w="6803" w:type="dxa"/>
            <w:vAlign w:val="center"/>
          </w:tcPr>
          <w:p w14:paraId="7BE8561C" w14:textId="77777777" w:rsidR="00A722D8" w:rsidRPr="00025BB6" w:rsidRDefault="00000000">
            <w:pPr>
              <w:spacing w:line="276" w:lineRule="auto"/>
            </w:pPr>
            <w:r w:rsidRPr="00025BB6">
              <w:rPr>
                <w:color w:val="202020"/>
                <w:sz w:val="16"/>
              </w:rPr>
              <w:t>재시도/전화 연락</w:t>
            </w:r>
          </w:p>
        </w:tc>
      </w:tr>
      <w:tr w:rsidR="00A722D8" w:rsidRPr="00025BB6" w14:paraId="5851DAC2" w14:textId="77777777">
        <w:trPr>
          <w:jc w:val="center"/>
        </w:trPr>
        <w:tc>
          <w:tcPr>
            <w:tcW w:w="2835" w:type="dxa"/>
            <w:shd w:val="clear" w:color="auto" w:fill="F7FAFC"/>
            <w:vAlign w:val="center"/>
          </w:tcPr>
          <w:p w14:paraId="78DDE28D" w14:textId="77777777" w:rsidR="00A722D8" w:rsidRPr="00025BB6" w:rsidRDefault="00000000">
            <w:pPr>
              <w:spacing w:line="276" w:lineRule="auto"/>
            </w:pPr>
            <w:r w:rsidRPr="00025BB6">
              <w:rPr>
                <w:color w:val="202020"/>
                <w:sz w:val="16"/>
              </w:rPr>
              <w:t>중복 요청</w:t>
            </w:r>
          </w:p>
        </w:tc>
        <w:tc>
          <w:tcPr>
            <w:tcW w:w="6803" w:type="dxa"/>
            <w:shd w:val="clear" w:color="auto" w:fill="F7FAFC"/>
            <w:vAlign w:val="center"/>
          </w:tcPr>
          <w:p w14:paraId="7349265E" w14:textId="77777777" w:rsidR="00A722D8" w:rsidRPr="00025BB6" w:rsidRDefault="00000000">
            <w:pPr>
              <w:spacing w:line="276" w:lineRule="auto"/>
            </w:pPr>
            <w:r w:rsidRPr="00025BB6">
              <w:rPr>
                <w:color w:val="202020"/>
                <w:sz w:val="16"/>
              </w:rPr>
              <w:t>기존 요청 표시</w:t>
            </w:r>
          </w:p>
        </w:tc>
      </w:tr>
    </w:tbl>
    <w:p w14:paraId="574232FF" w14:textId="77777777" w:rsidR="00A722D8" w:rsidRPr="00025BB6" w:rsidRDefault="00A722D8">
      <w:pPr>
        <w:spacing w:after="40"/>
      </w:pPr>
    </w:p>
    <w:p w14:paraId="21AB3768"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DRV-07 운행 중단 요청]</w:t>
      </w:r>
    </w:p>
    <w:p w14:paraId="4079514B" w14:textId="77777777" w:rsidR="00A722D8" w:rsidRPr="00025BB6" w:rsidRDefault="00000000">
      <w:pPr>
        <w:keepNext/>
        <w:spacing w:before="160" w:after="120"/>
      </w:pPr>
      <w:r w:rsidRPr="00025BB6">
        <w:rPr>
          <w:b/>
          <w:color w:val="1F4E79"/>
          <w:sz w:val="28"/>
        </w:rPr>
        <w:lastRenderedPageBreak/>
        <w:t xml:space="preserve">DRV-08 </w:t>
      </w:r>
      <w:proofErr w:type="spellStart"/>
      <w:r w:rsidRPr="00025BB6">
        <w:rPr>
          <w:b/>
          <w:color w:val="1F4E79"/>
          <w:sz w:val="28"/>
        </w:rPr>
        <w:t>배정</w:t>
      </w:r>
      <w:proofErr w:type="spellEnd"/>
      <w:r w:rsidRPr="00025BB6">
        <w:rPr>
          <w:b/>
          <w:color w:val="1F4E79"/>
          <w:sz w:val="28"/>
        </w:rPr>
        <w:t xml:space="preserve"> </w:t>
      </w:r>
      <w:proofErr w:type="spellStart"/>
      <w:r w:rsidRPr="00025BB6">
        <w:rPr>
          <w:b/>
          <w:color w:val="1F4E79"/>
          <w:sz w:val="28"/>
        </w:rPr>
        <w:t>변경</w:t>
      </w:r>
      <w:proofErr w:type="spellEnd"/>
      <w:r w:rsidRPr="00025BB6">
        <w:rPr>
          <w:b/>
          <w:color w:val="1F4E79"/>
          <w:sz w:val="28"/>
        </w:rPr>
        <w:t xml:space="preserve"> </w:t>
      </w:r>
      <w:proofErr w:type="spellStart"/>
      <w:r w:rsidRPr="00025BB6">
        <w:rPr>
          <w:b/>
          <w:color w:val="1F4E79"/>
          <w:sz w:val="28"/>
        </w:rPr>
        <w:t>알림</w:t>
      </w:r>
      <w:proofErr w:type="spellEnd"/>
    </w:p>
    <w:tbl>
      <w:tblPr>
        <w:tblStyle w:val="af9"/>
        <w:tblW w:w="0" w:type="auto"/>
        <w:jc w:val="center"/>
        <w:tblLook w:val="04A0" w:firstRow="1" w:lastRow="0" w:firstColumn="1" w:lastColumn="0" w:noHBand="0" w:noVBand="1"/>
      </w:tblPr>
      <w:tblGrid>
        <w:gridCol w:w="3723"/>
        <w:gridCol w:w="6239"/>
      </w:tblGrid>
      <w:tr w:rsidR="00A722D8" w:rsidRPr="00025BB6" w14:paraId="6E23A42B" w14:textId="77777777">
        <w:trPr>
          <w:tblHeader/>
          <w:jc w:val="center"/>
        </w:trPr>
        <w:tc>
          <w:tcPr>
            <w:tcW w:w="4873" w:type="dxa"/>
            <w:shd w:val="clear" w:color="auto" w:fill="1F4E79"/>
            <w:vAlign w:val="center"/>
          </w:tcPr>
          <w:p w14:paraId="09309326"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2789D7AC" w14:textId="77777777" w:rsidR="00A722D8" w:rsidRPr="00025BB6" w:rsidRDefault="00000000">
            <w:pPr>
              <w:jc w:val="center"/>
            </w:pPr>
            <w:r w:rsidRPr="00025BB6">
              <w:rPr>
                <w:b/>
                <w:color w:val="FFFFFF"/>
                <w:sz w:val="17"/>
              </w:rPr>
              <w:t>명세</w:t>
            </w:r>
          </w:p>
        </w:tc>
      </w:tr>
      <w:tr w:rsidR="00A722D8" w:rsidRPr="00025BB6" w14:paraId="3587CD70" w14:textId="77777777">
        <w:trPr>
          <w:jc w:val="center"/>
        </w:trPr>
        <w:tc>
          <w:tcPr>
            <w:tcW w:w="1701" w:type="dxa"/>
            <w:vAlign w:val="center"/>
          </w:tcPr>
          <w:p w14:paraId="685DF8C9" w14:textId="77777777" w:rsidR="00A722D8" w:rsidRPr="00025BB6" w:rsidRDefault="00000000">
            <w:pPr>
              <w:spacing w:line="276" w:lineRule="auto"/>
            </w:pPr>
            <w:r w:rsidRPr="00025BB6">
              <w:rPr>
                <w:color w:val="202020"/>
                <w:sz w:val="17"/>
              </w:rPr>
              <w:t>화면 ID</w:t>
            </w:r>
          </w:p>
        </w:tc>
        <w:tc>
          <w:tcPr>
            <w:tcW w:w="7937" w:type="dxa"/>
            <w:vAlign w:val="center"/>
          </w:tcPr>
          <w:p w14:paraId="781E17E6" w14:textId="77777777" w:rsidR="00A722D8" w:rsidRPr="00025BB6" w:rsidRDefault="00000000">
            <w:pPr>
              <w:spacing w:line="276" w:lineRule="auto"/>
            </w:pPr>
            <w:r w:rsidRPr="00025BB6">
              <w:rPr>
                <w:color w:val="202020"/>
                <w:sz w:val="17"/>
              </w:rPr>
              <w:t>DRV-08</w:t>
            </w:r>
          </w:p>
        </w:tc>
      </w:tr>
      <w:tr w:rsidR="00A722D8" w:rsidRPr="00025BB6" w14:paraId="6237AAFE" w14:textId="77777777">
        <w:trPr>
          <w:jc w:val="center"/>
        </w:trPr>
        <w:tc>
          <w:tcPr>
            <w:tcW w:w="1701" w:type="dxa"/>
            <w:shd w:val="clear" w:color="auto" w:fill="F7FAFC"/>
            <w:vAlign w:val="center"/>
          </w:tcPr>
          <w:p w14:paraId="35E11755"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1748E2F6" w14:textId="77777777" w:rsidR="00A722D8" w:rsidRPr="00025BB6" w:rsidRDefault="00000000">
            <w:pPr>
              <w:spacing w:line="276" w:lineRule="auto"/>
            </w:pPr>
            <w:r w:rsidRPr="00025BB6">
              <w:rPr>
                <w:color w:val="202020"/>
                <w:sz w:val="17"/>
              </w:rPr>
              <w:t>기사님</w:t>
            </w:r>
          </w:p>
        </w:tc>
      </w:tr>
      <w:tr w:rsidR="00A722D8" w:rsidRPr="00025BB6" w14:paraId="355CF23A" w14:textId="77777777">
        <w:trPr>
          <w:jc w:val="center"/>
        </w:trPr>
        <w:tc>
          <w:tcPr>
            <w:tcW w:w="1701" w:type="dxa"/>
            <w:vAlign w:val="center"/>
          </w:tcPr>
          <w:p w14:paraId="0CA7B1E3" w14:textId="77777777" w:rsidR="00A722D8" w:rsidRPr="00025BB6" w:rsidRDefault="00000000">
            <w:pPr>
              <w:spacing w:line="276" w:lineRule="auto"/>
            </w:pPr>
            <w:r w:rsidRPr="00025BB6">
              <w:rPr>
                <w:color w:val="202020"/>
                <w:sz w:val="17"/>
              </w:rPr>
              <w:t>화면 목적</w:t>
            </w:r>
          </w:p>
        </w:tc>
        <w:tc>
          <w:tcPr>
            <w:tcW w:w="7937" w:type="dxa"/>
            <w:vAlign w:val="center"/>
          </w:tcPr>
          <w:p w14:paraId="185FFC40" w14:textId="77777777" w:rsidR="00A722D8" w:rsidRPr="00025BB6" w:rsidRDefault="00000000">
            <w:pPr>
              <w:spacing w:line="276" w:lineRule="auto"/>
              <w:rPr>
                <w:lang w:eastAsia="ko-KR"/>
              </w:rPr>
            </w:pPr>
            <w:r w:rsidRPr="00025BB6">
              <w:rPr>
                <w:color w:val="202020"/>
                <w:sz w:val="17"/>
                <w:lang w:eastAsia="ko-KR"/>
              </w:rPr>
              <w:t>차량·노선·</w:t>
            </w:r>
            <w:proofErr w:type="spellStart"/>
            <w:r w:rsidRPr="00025BB6">
              <w:rPr>
                <w:color w:val="202020"/>
                <w:sz w:val="17"/>
                <w:lang w:eastAsia="ko-KR"/>
              </w:rPr>
              <w:t>회차</w:t>
            </w:r>
            <w:proofErr w:type="spellEnd"/>
            <w:r w:rsidRPr="00025BB6">
              <w:rPr>
                <w:color w:val="202020"/>
                <w:sz w:val="17"/>
                <w:lang w:eastAsia="ko-KR"/>
              </w:rPr>
              <w:t>·시간 변경을 즉시 확인</w:t>
            </w:r>
          </w:p>
        </w:tc>
      </w:tr>
      <w:tr w:rsidR="00A722D8" w:rsidRPr="00025BB6" w14:paraId="5673B7A6" w14:textId="77777777">
        <w:trPr>
          <w:jc w:val="center"/>
        </w:trPr>
        <w:tc>
          <w:tcPr>
            <w:tcW w:w="1701" w:type="dxa"/>
            <w:shd w:val="clear" w:color="auto" w:fill="F7FAFC"/>
            <w:vAlign w:val="center"/>
          </w:tcPr>
          <w:p w14:paraId="49C55FC7"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33F844CA" w14:textId="77777777" w:rsidR="00A722D8" w:rsidRPr="00025BB6" w:rsidRDefault="00000000">
            <w:pPr>
              <w:spacing w:line="276" w:lineRule="auto"/>
              <w:rPr>
                <w:lang w:eastAsia="ko-KR"/>
              </w:rPr>
            </w:pPr>
            <w:r w:rsidRPr="00025BB6">
              <w:rPr>
                <w:color w:val="202020"/>
                <w:sz w:val="17"/>
                <w:lang w:eastAsia="ko-KR"/>
              </w:rPr>
              <w:t>관리자 배정 변경 시 푸시 또는 앱 진입</w:t>
            </w:r>
          </w:p>
        </w:tc>
      </w:tr>
    </w:tbl>
    <w:p w14:paraId="305932F9" w14:textId="77777777" w:rsidR="00A722D8" w:rsidRPr="00025BB6" w:rsidRDefault="00A722D8">
      <w:pPr>
        <w:spacing w:after="40"/>
        <w:rPr>
          <w:lang w:eastAsia="ko-KR"/>
        </w:rPr>
      </w:pPr>
    </w:p>
    <w:p w14:paraId="690541DD"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41"/>
        <w:gridCol w:w="3734"/>
        <w:gridCol w:w="3187"/>
      </w:tblGrid>
      <w:tr w:rsidR="00A722D8" w:rsidRPr="00025BB6" w14:paraId="7389BFF8" w14:textId="77777777">
        <w:trPr>
          <w:tblHeader/>
          <w:jc w:val="center"/>
        </w:trPr>
        <w:tc>
          <w:tcPr>
            <w:tcW w:w="3249" w:type="dxa"/>
            <w:shd w:val="clear" w:color="auto" w:fill="1F4E79"/>
            <w:vAlign w:val="center"/>
          </w:tcPr>
          <w:p w14:paraId="09BC9919"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234A1772"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6C722F34" w14:textId="77777777" w:rsidR="00A722D8" w:rsidRPr="00025BB6" w:rsidRDefault="00000000">
            <w:pPr>
              <w:jc w:val="center"/>
            </w:pPr>
            <w:r w:rsidRPr="00025BB6">
              <w:rPr>
                <w:b/>
                <w:color w:val="FFFFFF"/>
                <w:sz w:val="16"/>
              </w:rPr>
              <w:t>동작 및 검증</w:t>
            </w:r>
          </w:p>
        </w:tc>
      </w:tr>
      <w:tr w:rsidR="00A722D8" w:rsidRPr="00025BB6" w14:paraId="043ED00D" w14:textId="77777777">
        <w:trPr>
          <w:jc w:val="center"/>
        </w:trPr>
        <w:tc>
          <w:tcPr>
            <w:tcW w:w="2268" w:type="dxa"/>
            <w:vAlign w:val="center"/>
          </w:tcPr>
          <w:p w14:paraId="06968475" w14:textId="77777777" w:rsidR="00A722D8" w:rsidRPr="00025BB6" w:rsidRDefault="00000000">
            <w:pPr>
              <w:spacing w:line="276" w:lineRule="auto"/>
            </w:pPr>
            <w:r w:rsidRPr="00025BB6">
              <w:rPr>
                <w:color w:val="202020"/>
                <w:sz w:val="16"/>
              </w:rPr>
              <w:t>변경 요약</w:t>
            </w:r>
          </w:p>
        </w:tc>
        <w:tc>
          <w:tcPr>
            <w:tcW w:w="3969" w:type="dxa"/>
            <w:vAlign w:val="center"/>
          </w:tcPr>
          <w:p w14:paraId="57643D9E" w14:textId="77777777" w:rsidR="00A722D8" w:rsidRPr="00025BB6" w:rsidRDefault="00000000">
            <w:pPr>
              <w:spacing w:line="276" w:lineRule="auto"/>
            </w:pPr>
            <w:r w:rsidRPr="00025BB6">
              <w:rPr>
                <w:color w:val="202020"/>
                <w:sz w:val="16"/>
              </w:rPr>
              <w:t>변경 전/후 항목</w:t>
            </w:r>
          </w:p>
        </w:tc>
        <w:tc>
          <w:tcPr>
            <w:tcW w:w="3402" w:type="dxa"/>
            <w:vAlign w:val="center"/>
          </w:tcPr>
          <w:p w14:paraId="3B9CAA52" w14:textId="77777777" w:rsidR="00A722D8" w:rsidRPr="00025BB6" w:rsidRDefault="00000000">
            <w:pPr>
              <w:spacing w:line="276" w:lineRule="auto"/>
            </w:pPr>
            <w:r w:rsidRPr="00025BB6">
              <w:rPr>
                <w:color w:val="202020"/>
                <w:sz w:val="16"/>
              </w:rPr>
              <w:t>강조 표시</w:t>
            </w:r>
          </w:p>
        </w:tc>
      </w:tr>
      <w:tr w:rsidR="00A722D8" w:rsidRPr="00025BB6" w14:paraId="0DC223BE" w14:textId="77777777">
        <w:trPr>
          <w:jc w:val="center"/>
        </w:trPr>
        <w:tc>
          <w:tcPr>
            <w:tcW w:w="2268" w:type="dxa"/>
            <w:shd w:val="clear" w:color="auto" w:fill="F7FAFC"/>
            <w:vAlign w:val="center"/>
          </w:tcPr>
          <w:p w14:paraId="78C04867" w14:textId="77777777" w:rsidR="00A722D8" w:rsidRPr="00025BB6" w:rsidRDefault="00000000">
            <w:pPr>
              <w:spacing w:line="276" w:lineRule="auto"/>
            </w:pPr>
            <w:r w:rsidRPr="00025BB6">
              <w:rPr>
                <w:color w:val="202020"/>
                <w:sz w:val="16"/>
              </w:rPr>
              <w:t>확인 버튼</w:t>
            </w:r>
          </w:p>
        </w:tc>
        <w:tc>
          <w:tcPr>
            <w:tcW w:w="3969" w:type="dxa"/>
            <w:shd w:val="clear" w:color="auto" w:fill="F7FAFC"/>
            <w:vAlign w:val="center"/>
          </w:tcPr>
          <w:p w14:paraId="03A694C7" w14:textId="77777777" w:rsidR="00A722D8" w:rsidRPr="00025BB6" w:rsidRDefault="00000000">
            <w:pPr>
              <w:spacing w:line="276" w:lineRule="auto"/>
            </w:pPr>
            <w:r w:rsidRPr="00025BB6">
              <w:rPr>
                <w:color w:val="202020"/>
                <w:sz w:val="16"/>
              </w:rPr>
              <w:t>변경 내용 확인 처리</w:t>
            </w:r>
          </w:p>
        </w:tc>
        <w:tc>
          <w:tcPr>
            <w:tcW w:w="3402" w:type="dxa"/>
            <w:shd w:val="clear" w:color="auto" w:fill="F7FAFC"/>
            <w:vAlign w:val="center"/>
          </w:tcPr>
          <w:p w14:paraId="28A6456D" w14:textId="77777777" w:rsidR="00A722D8" w:rsidRPr="00025BB6" w:rsidRDefault="00000000">
            <w:pPr>
              <w:spacing w:line="276" w:lineRule="auto"/>
            </w:pPr>
            <w:r w:rsidRPr="00025BB6">
              <w:rPr>
                <w:color w:val="202020"/>
                <w:sz w:val="16"/>
              </w:rPr>
              <w:t>확인 시 배지 제거</w:t>
            </w:r>
          </w:p>
        </w:tc>
      </w:tr>
      <w:tr w:rsidR="00A722D8" w:rsidRPr="00025BB6" w14:paraId="5F3B838D" w14:textId="77777777">
        <w:trPr>
          <w:jc w:val="center"/>
        </w:trPr>
        <w:tc>
          <w:tcPr>
            <w:tcW w:w="2268" w:type="dxa"/>
            <w:vAlign w:val="center"/>
          </w:tcPr>
          <w:p w14:paraId="6BE1EBE4" w14:textId="77777777" w:rsidR="00A722D8" w:rsidRPr="00025BB6" w:rsidRDefault="00000000">
            <w:pPr>
              <w:spacing w:line="276" w:lineRule="auto"/>
            </w:pPr>
            <w:r w:rsidRPr="00025BB6">
              <w:rPr>
                <w:color w:val="202020"/>
                <w:sz w:val="16"/>
              </w:rPr>
              <w:t>상세 보기</w:t>
            </w:r>
          </w:p>
        </w:tc>
        <w:tc>
          <w:tcPr>
            <w:tcW w:w="3969" w:type="dxa"/>
            <w:vAlign w:val="center"/>
          </w:tcPr>
          <w:p w14:paraId="552368B0" w14:textId="77777777" w:rsidR="00A722D8" w:rsidRPr="00025BB6" w:rsidRDefault="00000000">
            <w:pPr>
              <w:spacing w:line="276" w:lineRule="auto"/>
            </w:pPr>
            <w:r w:rsidRPr="00025BB6">
              <w:rPr>
                <w:color w:val="202020"/>
                <w:sz w:val="16"/>
              </w:rPr>
              <w:t>새 배정 상세</w:t>
            </w:r>
          </w:p>
        </w:tc>
        <w:tc>
          <w:tcPr>
            <w:tcW w:w="3402" w:type="dxa"/>
            <w:vAlign w:val="center"/>
          </w:tcPr>
          <w:p w14:paraId="4A740047" w14:textId="77777777" w:rsidR="00A722D8" w:rsidRPr="00025BB6" w:rsidRDefault="00000000">
            <w:pPr>
              <w:spacing w:line="276" w:lineRule="auto"/>
            </w:pPr>
            <w:r w:rsidRPr="00025BB6">
              <w:rPr>
                <w:color w:val="202020"/>
                <w:sz w:val="16"/>
              </w:rPr>
              <w:t>DRV-03 이동</w:t>
            </w:r>
          </w:p>
        </w:tc>
      </w:tr>
      <w:tr w:rsidR="00A722D8" w:rsidRPr="00025BB6" w14:paraId="1054842F" w14:textId="77777777">
        <w:trPr>
          <w:jc w:val="center"/>
        </w:trPr>
        <w:tc>
          <w:tcPr>
            <w:tcW w:w="2268" w:type="dxa"/>
            <w:shd w:val="clear" w:color="auto" w:fill="F7FAFC"/>
            <w:vAlign w:val="center"/>
          </w:tcPr>
          <w:p w14:paraId="0932974F" w14:textId="77777777" w:rsidR="00A722D8" w:rsidRPr="00025BB6" w:rsidRDefault="00000000">
            <w:pPr>
              <w:spacing w:line="276" w:lineRule="auto"/>
            </w:pPr>
            <w:r w:rsidRPr="00025BB6">
              <w:rPr>
                <w:color w:val="202020"/>
                <w:sz w:val="16"/>
              </w:rPr>
              <w:t>긴급 표시</w:t>
            </w:r>
          </w:p>
        </w:tc>
        <w:tc>
          <w:tcPr>
            <w:tcW w:w="3969" w:type="dxa"/>
            <w:shd w:val="clear" w:color="auto" w:fill="F7FAFC"/>
            <w:vAlign w:val="center"/>
          </w:tcPr>
          <w:p w14:paraId="74E3786E" w14:textId="77777777" w:rsidR="00A722D8" w:rsidRPr="00025BB6" w:rsidRDefault="00000000">
            <w:pPr>
              <w:spacing w:line="276" w:lineRule="auto"/>
            </w:pPr>
            <w:r w:rsidRPr="00025BB6">
              <w:rPr>
                <w:color w:val="202020"/>
                <w:sz w:val="16"/>
              </w:rPr>
              <w:t>출발 임박 변경</w:t>
            </w:r>
          </w:p>
        </w:tc>
        <w:tc>
          <w:tcPr>
            <w:tcW w:w="3402" w:type="dxa"/>
            <w:shd w:val="clear" w:color="auto" w:fill="F7FAFC"/>
            <w:vAlign w:val="center"/>
          </w:tcPr>
          <w:p w14:paraId="558FFFC8" w14:textId="77777777" w:rsidR="00A722D8" w:rsidRPr="00025BB6" w:rsidRDefault="00000000">
            <w:pPr>
              <w:spacing w:line="276" w:lineRule="auto"/>
            </w:pPr>
            <w:r w:rsidRPr="00025BB6">
              <w:rPr>
                <w:color w:val="202020"/>
                <w:sz w:val="16"/>
              </w:rPr>
              <w:t>우선 알림</w:t>
            </w:r>
          </w:p>
        </w:tc>
      </w:tr>
    </w:tbl>
    <w:p w14:paraId="155FC177" w14:textId="77777777" w:rsidR="00A722D8" w:rsidRPr="00025BB6" w:rsidRDefault="00A722D8">
      <w:pPr>
        <w:spacing w:after="40"/>
      </w:pPr>
    </w:p>
    <w:p w14:paraId="158DA329" w14:textId="77777777" w:rsidR="00A722D8" w:rsidRPr="00025BB6" w:rsidRDefault="00000000">
      <w:pPr>
        <w:keepNext/>
        <w:spacing w:before="160" w:after="120"/>
      </w:pPr>
      <w:r w:rsidRPr="00025BB6">
        <w:rPr>
          <w:b/>
          <w:color w:val="1F4E79"/>
          <w:sz w:val="23"/>
        </w:rPr>
        <w:t>주요 동작</w:t>
      </w:r>
    </w:p>
    <w:p w14:paraId="75B926D2" w14:textId="77777777" w:rsidR="00A722D8" w:rsidRPr="00025BB6" w:rsidRDefault="00000000">
      <w:pPr>
        <w:spacing w:after="40" w:line="300" w:lineRule="auto"/>
        <w:ind w:left="340" w:hanging="198"/>
        <w:rPr>
          <w:lang w:eastAsia="ko-KR"/>
        </w:rPr>
      </w:pPr>
      <w:r w:rsidRPr="00025BB6">
        <w:rPr>
          <w:color w:val="202020"/>
          <w:sz w:val="19"/>
          <w:lang w:eastAsia="ko-KR"/>
        </w:rPr>
        <w:t>• 관리자가 배정을 변경하면 해당 기사님에게 푸시 알림을 전송하고 앱의 배정 정보를 갱신한다.</w:t>
      </w:r>
    </w:p>
    <w:p w14:paraId="5B1338B4"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74"/>
        <w:gridCol w:w="5988"/>
      </w:tblGrid>
      <w:tr w:rsidR="00A722D8" w:rsidRPr="00025BB6" w14:paraId="3DE6D0A5" w14:textId="77777777">
        <w:trPr>
          <w:tblHeader/>
          <w:jc w:val="center"/>
        </w:trPr>
        <w:tc>
          <w:tcPr>
            <w:tcW w:w="4873" w:type="dxa"/>
            <w:shd w:val="clear" w:color="auto" w:fill="1F4E79"/>
            <w:vAlign w:val="center"/>
          </w:tcPr>
          <w:p w14:paraId="0B733952"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5E6AAFCA" w14:textId="77777777" w:rsidR="00A722D8" w:rsidRPr="00025BB6" w:rsidRDefault="00000000">
            <w:pPr>
              <w:jc w:val="center"/>
            </w:pPr>
            <w:r w:rsidRPr="00025BB6">
              <w:rPr>
                <w:b/>
                <w:color w:val="FFFFFF"/>
                <w:sz w:val="16"/>
              </w:rPr>
              <w:t>화면 처리</w:t>
            </w:r>
          </w:p>
        </w:tc>
      </w:tr>
      <w:tr w:rsidR="00A722D8" w:rsidRPr="00025BB6" w14:paraId="12ED710A" w14:textId="77777777">
        <w:trPr>
          <w:jc w:val="center"/>
        </w:trPr>
        <w:tc>
          <w:tcPr>
            <w:tcW w:w="2268" w:type="dxa"/>
            <w:vAlign w:val="center"/>
          </w:tcPr>
          <w:p w14:paraId="5ADF11DF" w14:textId="77777777" w:rsidR="00A722D8" w:rsidRPr="00025BB6" w:rsidRDefault="00000000">
            <w:pPr>
              <w:spacing w:line="276" w:lineRule="auto"/>
            </w:pPr>
            <w:r w:rsidRPr="00025BB6">
              <w:rPr>
                <w:color w:val="202020"/>
                <w:sz w:val="16"/>
              </w:rPr>
              <w:t>미확인</w:t>
            </w:r>
          </w:p>
        </w:tc>
        <w:tc>
          <w:tcPr>
            <w:tcW w:w="7370" w:type="dxa"/>
            <w:vAlign w:val="center"/>
          </w:tcPr>
          <w:p w14:paraId="3ABD803D" w14:textId="77777777" w:rsidR="00A722D8" w:rsidRPr="00025BB6" w:rsidRDefault="00000000">
            <w:pPr>
              <w:spacing w:line="276" w:lineRule="auto"/>
            </w:pPr>
            <w:r w:rsidRPr="00025BB6">
              <w:rPr>
                <w:color w:val="202020"/>
                <w:sz w:val="16"/>
              </w:rPr>
              <w:t>목록에 변경 배지</w:t>
            </w:r>
          </w:p>
        </w:tc>
      </w:tr>
      <w:tr w:rsidR="00A722D8" w:rsidRPr="00025BB6" w14:paraId="5EAE7E85" w14:textId="77777777">
        <w:trPr>
          <w:jc w:val="center"/>
        </w:trPr>
        <w:tc>
          <w:tcPr>
            <w:tcW w:w="2268" w:type="dxa"/>
            <w:shd w:val="clear" w:color="auto" w:fill="F7FAFC"/>
            <w:vAlign w:val="center"/>
          </w:tcPr>
          <w:p w14:paraId="3A164E0C" w14:textId="77777777" w:rsidR="00A722D8" w:rsidRPr="00025BB6" w:rsidRDefault="00000000">
            <w:pPr>
              <w:spacing w:line="276" w:lineRule="auto"/>
            </w:pPr>
            <w:r w:rsidRPr="00025BB6">
              <w:rPr>
                <w:color w:val="202020"/>
                <w:sz w:val="16"/>
              </w:rPr>
              <w:t>확인</w:t>
            </w:r>
          </w:p>
        </w:tc>
        <w:tc>
          <w:tcPr>
            <w:tcW w:w="7370" w:type="dxa"/>
            <w:shd w:val="clear" w:color="auto" w:fill="F7FAFC"/>
            <w:vAlign w:val="center"/>
          </w:tcPr>
          <w:p w14:paraId="04BCEBCB" w14:textId="77777777" w:rsidR="00A722D8" w:rsidRPr="00025BB6" w:rsidRDefault="00000000">
            <w:pPr>
              <w:spacing w:line="276" w:lineRule="auto"/>
              <w:rPr>
                <w:lang w:eastAsia="ko-KR"/>
              </w:rPr>
            </w:pPr>
            <w:r w:rsidRPr="00025BB6">
              <w:rPr>
                <w:color w:val="202020"/>
                <w:sz w:val="16"/>
                <w:lang w:eastAsia="ko-KR"/>
              </w:rPr>
              <w:t>최신 배정 기준으로 표시</w:t>
            </w:r>
          </w:p>
        </w:tc>
      </w:tr>
      <w:tr w:rsidR="00A722D8" w:rsidRPr="00025BB6" w14:paraId="445E7B86" w14:textId="77777777">
        <w:trPr>
          <w:jc w:val="center"/>
        </w:trPr>
        <w:tc>
          <w:tcPr>
            <w:tcW w:w="2268" w:type="dxa"/>
            <w:vAlign w:val="center"/>
          </w:tcPr>
          <w:p w14:paraId="6738A1DC" w14:textId="77777777" w:rsidR="00A722D8" w:rsidRPr="00025BB6" w:rsidRDefault="00000000">
            <w:pPr>
              <w:spacing w:line="276" w:lineRule="auto"/>
            </w:pPr>
            <w:proofErr w:type="spellStart"/>
            <w:r w:rsidRPr="00025BB6">
              <w:rPr>
                <w:color w:val="202020"/>
                <w:sz w:val="16"/>
              </w:rPr>
              <w:t>배정</w:t>
            </w:r>
            <w:proofErr w:type="spellEnd"/>
            <w:r w:rsidRPr="00025BB6">
              <w:rPr>
                <w:color w:val="202020"/>
                <w:sz w:val="16"/>
              </w:rPr>
              <w:t xml:space="preserve"> </w:t>
            </w:r>
            <w:proofErr w:type="spellStart"/>
            <w:r w:rsidRPr="00025BB6">
              <w:rPr>
                <w:color w:val="202020"/>
                <w:sz w:val="16"/>
              </w:rPr>
              <w:t>취소</w:t>
            </w:r>
            <w:proofErr w:type="spellEnd"/>
          </w:p>
        </w:tc>
        <w:tc>
          <w:tcPr>
            <w:tcW w:w="7370" w:type="dxa"/>
            <w:vAlign w:val="center"/>
          </w:tcPr>
          <w:p w14:paraId="02A66432" w14:textId="77777777" w:rsidR="00A722D8" w:rsidRPr="00025BB6" w:rsidRDefault="00000000">
            <w:pPr>
              <w:spacing w:line="276" w:lineRule="auto"/>
            </w:pPr>
            <w:r w:rsidRPr="00025BB6">
              <w:rPr>
                <w:color w:val="202020"/>
                <w:sz w:val="16"/>
              </w:rPr>
              <w:t>취소 안내·시작 차단</w:t>
            </w:r>
          </w:p>
        </w:tc>
      </w:tr>
    </w:tbl>
    <w:p w14:paraId="77B5A7B5" w14:textId="77777777" w:rsidR="00A722D8" w:rsidRPr="00025BB6" w:rsidRDefault="00A722D8">
      <w:pPr>
        <w:spacing w:after="40"/>
      </w:pPr>
    </w:p>
    <w:p w14:paraId="0EEFCE68"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1"/>
        <w:gridCol w:w="5791"/>
      </w:tblGrid>
      <w:tr w:rsidR="00A722D8" w:rsidRPr="00025BB6" w14:paraId="41576D9A" w14:textId="77777777">
        <w:trPr>
          <w:tblHeader/>
          <w:jc w:val="center"/>
        </w:trPr>
        <w:tc>
          <w:tcPr>
            <w:tcW w:w="4873" w:type="dxa"/>
            <w:shd w:val="clear" w:color="auto" w:fill="1F4E79"/>
            <w:vAlign w:val="center"/>
          </w:tcPr>
          <w:p w14:paraId="20CE24CE"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F66AF15" w14:textId="77777777" w:rsidR="00A722D8" w:rsidRPr="00025BB6" w:rsidRDefault="00000000">
            <w:pPr>
              <w:jc w:val="center"/>
            </w:pPr>
            <w:r w:rsidRPr="00025BB6">
              <w:rPr>
                <w:b/>
                <w:color w:val="FFFFFF"/>
                <w:sz w:val="16"/>
              </w:rPr>
              <w:t>처리 기준</w:t>
            </w:r>
          </w:p>
        </w:tc>
      </w:tr>
      <w:tr w:rsidR="00A722D8" w:rsidRPr="00025BB6" w14:paraId="098EB430" w14:textId="77777777">
        <w:trPr>
          <w:jc w:val="center"/>
        </w:trPr>
        <w:tc>
          <w:tcPr>
            <w:tcW w:w="2835" w:type="dxa"/>
            <w:vAlign w:val="center"/>
          </w:tcPr>
          <w:p w14:paraId="521496E5" w14:textId="77777777" w:rsidR="00A722D8" w:rsidRPr="00025BB6" w:rsidRDefault="00000000">
            <w:pPr>
              <w:spacing w:line="276" w:lineRule="auto"/>
            </w:pPr>
            <w:r w:rsidRPr="00025BB6">
              <w:rPr>
                <w:color w:val="202020"/>
                <w:sz w:val="16"/>
              </w:rPr>
              <w:t>푸시 실패</w:t>
            </w:r>
          </w:p>
        </w:tc>
        <w:tc>
          <w:tcPr>
            <w:tcW w:w="6803" w:type="dxa"/>
            <w:vAlign w:val="center"/>
          </w:tcPr>
          <w:p w14:paraId="7AEDA2E2" w14:textId="77777777" w:rsidR="00A722D8" w:rsidRPr="00025BB6" w:rsidRDefault="00000000">
            <w:pPr>
              <w:spacing w:line="276" w:lineRule="auto"/>
            </w:pPr>
            <w:r w:rsidRPr="00025BB6">
              <w:rPr>
                <w:color w:val="202020"/>
                <w:sz w:val="16"/>
              </w:rPr>
              <w:t>앱 실행 시 인앱 알림</w:t>
            </w:r>
          </w:p>
        </w:tc>
      </w:tr>
      <w:tr w:rsidR="00A722D8" w:rsidRPr="00025BB6" w14:paraId="60D889F8" w14:textId="77777777">
        <w:trPr>
          <w:jc w:val="center"/>
        </w:trPr>
        <w:tc>
          <w:tcPr>
            <w:tcW w:w="2835" w:type="dxa"/>
            <w:shd w:val="clear" w:color="auto" w:fill="F7FAFC"/>
            <w:vAlign w:val="center"/>
          </w:tcPr>
          <w:p w14:paraId="42A3411F" w14:textId="77777777" w:rsidR="00A722D8" w:rsidRPr="00025BB6" w:rsidRDefault="00000000">
            <w:pPr>
              <w:spacing w:line="276" w:lineRule="auto"/>
            </w:pPr>
            <w:r w:rsidRPr="00025BB6">
              <w:rPr>
                <w:color w:val="202020"/>
                <w:sz w:val="16"/>
              </w:rPr>
              <w:t>동시 수정</w:t>
            </w:r>
          </w:p>
        </w:tc>
        <w:tc>
          <w:tcPr>
            <w:tcW w:w="6803" w:type="dxa"/>
            <w:shd w:val="clear" w:color="auto" w:fill="F7FAFC"/>
            <w:vAlign w:val="center"/>
          </w:tcPr>
          <w:p w14:paraId="0C061822" w14:textId="77777777" w:rsidR="00A722D8" w:rsidRPr="00025BB6" w:rsidRDefault="00000000">
            <w:pPr>
              <w:spacing w:line="276" w:lineRule="auto"/>
            </w:pPr>
            <w:r w:rsidRPr="00025BB6">
              <w:rPr>
                <w:color w:val="202020"/>
                <w:sz w:val="16"/>
              </w:rPr>
              <w:t>최신 버전 우선</w:t>
            </w:r>
          </w:p>
        </w:tc>
      </w:tr>
    </w:tbl>
    <w:p w14:paraId="6E31E315" w14:textId="77777777" w:rsidR="00A722D8" w:rsidRPr="00025BB6" w:rsidRDefault="00A722D8">
      <w:pPr>
        <w:spacing w:after="40"/>
      </w:pPr>
    </w:p>
    <w:p w14:paraId="0AE17D5D"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DRV-08 배정 변경 알림]</w:t>
      </w:r>
    </w:p>
    <w:p w14:paraId="07931F72" w14:textId="77777777" w:rsidR="00A722D8" w:rsidRPr="00025BB6" w:rsidRDefault="00000000">
      <w:pPr>
        <w:rPr>
          <w:lang w:eastAsia="ko-KR"/>
        </w:rPr>
      </w:pPr>
      <w:r w:rsidRPr="00025BB6">
        <w:rPr>
          <w:lang w:eastAsia="ko-KR"/>
        </w:rPr>
        <w:br w:type="page"/>
      </w:r>
    </w:p>
    <w:p w14:paraId="322A16E8"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8. 관리자 웹 화면 명세</w:t>
      </w:r>
    </w:p>
    <w:p w14:paraId="13BD887E" w14:textId="77777777" w:rsidR="00A722D8" w:rsidRPr="00025BB6" w:rsidRDefault="00000000">
      <w:pPr>
        <w:keepNext/>
        <w:spacing w:before="160" w:after="120"/>
        <w:rPr>
          <w:lang w:eastAsia="ko-KR"/>
        </w:rPr>
      </w:pPr>
      <w:r w:rsidRPr="00025BB6">
        <w:rPr>
          <w:b/>
          <w:color w:val="1F4E79"/>
          <w:sz w:val="28"/>
          <w:lang w:eastAsia="ko-KR"/>
        </w:rPr>
        <w:t>ADM-01 관리자 로그인</w:t>
      </w:r>
    </w:p>
    <w:tbl>
      <w:tblPr>
        <w:tblStyle w:val="af9"/>
        <w:tblW w:w="0" w:type="auto"/>
        <w:jc w:val="center"/>
        <w:tblLook w:val="04A0" w:firstRow="1" w:lastRow="0" w:firstColumn="1" w:lastColumn="0" w:noHBand="0" w:noVBand="1"/>
      </w:tblPr>
      <w:tblGrid>
        <w:gridCol w:w="3716"/>
        <w:gridCol w:w="6246"/>
      </w:tblGrid>
      <w:tr w:rsidR="00A722D8" w:rsidRPr="00025BB6" w14:paraId="1C4C6B15" w14:textId="77777777">
        <w:trPr>
          <w:tblHeader/>
          <w:jc w:val="center"/>
        </w:trPr>
        <w:tc>
          <w:tcPr>
            <w:tcW w:w="4873" w:type="dxa"/>
            <w:shd w:val="clear" w:color="auto" w:fill="1F4E79"/>
            <w:vAlign w:val="center"/>
          </w:tcPr>
          <w:p w14:paraId="692A04D1"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0C07A4DD" w14:textId="77777777" w:rsidR="00A722D8" w:rsidRPr="00025BB6" w:rsidRDefault="00000000">
            <w:pPr>
              <w:jc w:val="center"/>
            </w:pPr>
            <w:r w:rsidRPr="00025BB6">
              <w:rPr>
                <w:b/>
                <w:color w:val="FFFFFF"/>
                <w:sz w:val="17"/>
              </w:rPr>
              <w:t>명세</w:t>
            </w:r>
          </w:p>
        </w:tc>
      </w:tr>
      <w:tr w:rsidR="00A722D8" w:rsidRPr="00025BB6" w14:paraId="010ECECF" w14:textId="77777777">
        <w:trPr>
          <w:jc w:val="center"/>
        </w:trPr>
        <w:tc>
          <w:tcPr>
            <w:tcW w:w="1701" w:type="dxa"/>
            <w:vAlign w:val="center"/>
          </w:tcPr>
          <w:p w14:paraId="3AB4D255" w14:textId="77777777" w:rsidR="00A722D8" w:rsidRPr="00025BB6" w:rsidRDefault="00000000">
            <w:pPr>
              <w:spacing w:line="276" w:lineRule="auto"/>
            </w:pPr>
            <w:r w:rsidRPr="00025BB6">
              <w:rPr>
                <w:color w:val="202020"/>
                <w:sz w:val="17"/>
              </w:rPr>
              <w:t>화면 ID</w:t>
            </w:r>
          </w:p>
        </w:tc>
        <w:tc>
          <w:tcPr>
            <w:tcW w:w="7937" w:type="dxa"/>
            <w:vAlign w:val="center"/>
          </w:tcPr>
          <w:p w14:paraId="45F5C837" w14:textId="77777777" w:rsidR="00A722D8" w:rsidRPr="00025BB6" w:rsidRDefault="00000000">
            <w:pPr>
              <w:spacing w:line="276" w:lineRule="auto"/>
            </w:pPr>
            <w:r w:rsidRPr="00025BB6">
              <w:rPr>
                <w:color w:val="202020"/>
                <w:sz w:val="17"/>
              </w:rPr>
              <w:t>ADM-01</w:t>
            </w:r>
          </w:p>
        </w:tc>
      </w:tr>
      <w:tr w:rsidR="00A722D8" w:rsidRPr="00025BB6" w14:paraId="6707BEC1" w14:textId="77777777">
        <w:trPr>
          <w:jc w:val="center"/>
        </w:trPr>
        <w:tc>
          <w:tcPr>
            <w:tcW w:w="1701" w:type="dxa"/>
            <w:shd w:val="clear" w:color="auto" w:fill="F7FAFC"/>
            <w:vAlign w:val="center"/>
          </w:tcPr>
          <w:p w14:paraId="30209319"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6CB7ECE3" w14:textId="77777777" w:rsidR="00A722D8" w:rsidRPr="00025BB6" w:rsidRDefault="00000000">
            <w:pPr>
              <w:spacing w:line="276" w:lineRule="auto"/>
              <w:rPr>
                <w:lang w:eastAsia="ko-KR"/>
              </w:rPr>
            </w:pPr>
            <w:r w:rsidRPr="00025BB6">
              <w:rPr>
                <w:color w:val="202020"/>
                <w:sz w:val="17"/>
                <w:lang w:eastAsia="ko-KR"/>
              </w:rPr>
              <w:t>학교·운수회사·운영자</w:t>
            </w:r>
          </w:p>
        </w:tc>
      </w:tr>
      <w:tr w:rsidR="00A722D8" w:rsidRPr="00025BB6" w14:paraId="5BD3CEB7" w14:textId="77777777">
        <w:trPr>
          <w:jc w:val="center"/>
        </w:trPr>
        <w:tc>
          <w:tcPr>
            <w:tcW w:w="1701" w:type="dxa"/>
            <w:vAlign w:val="center"/>
          </w:tcPr>
          <w:p w14:paraId="2F2DE521"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0EBBF5DD" w14:textId="77777777" w:rsidR="00A722D8" w:rsidRPr="00025BB6" w:rsidRDefault="00000000">
            <w:pPr>
              <w:spacing w:line="276" w:lineRule="auto"/>
              <w:rPr>
                <w:lang w:eastAsia="ko-KR"/>
              </w:rPr>
            </w:pPr>
            <w:r w:rsidRPr="00025BB6">
              <w:rPr>
                <w:color w:val="202020"/>
                <w:sz w:val="17"/>
                <w:lang w:eastAsia="ko-KR"/>
              </w:rPr>
              <w:t>권한에 맞는 관리자 기능 접근</w:t>
            </w:r>
          </w:p>
        </w:tc>
      </w:tr>
      <w:tr w:rsidR="00A722D8" w:rsidRPr="00025BB6" w14:paraId="4698C676" w14:textId="77777777">
        <w:trPr>
          <w:jc w:val="center"/>
        </w:trPr>
        <w:tc>
          <w:tcPr>
            <w:tcW w:w="1701" w:type="dxa"/>
            <w:shd w:val="clear" w:color="auto" w:fill="F7FAFC"/>
            <w:vAlign w:val="center"/>
          </w:tcPr>
          <w:p w14:paraId="67AE1B7E"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1D61A8E3" w14:textId="77777777" w:rsidR="00A722D8" w:rsidRPr="00025BB6" w:rsidRDefault="00000000">
            <w:pPr>
              <w:spacing w:line="276" w:lineRule="auto"/>
            </w:pPr>
            <w:r w:rsidRPr="00025BB6">
              <w:rPr>
                <w:color w:val="202020"/>
                <w:sz w:val="17"/>
              </w:rPr>
              <w:t>관리자 웹 접속</w:t>
            </w:r>
          </w:p>
        </w:tc>
      </w:tr>
    </w:tbl>
    <w:p w14:paraId="6E0266F8" w14:textId="77777777" w:rsidR="00A722D8" w:rsidRPr="00025BB6" w:rsidRDefault="00A722D8">
      <w:pPr>
        <w:spacing w:after="40"/>
      </w:pPr>
    </w:p>
    <w:p w14:paraId="6D352A95"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51"/>
        <w:gridCol w:w="3720"/>
        <w:gridCol w:w="3191"/>
      </w:tblGrid>
      <w:tr w:rsidR="00A722D8" w:rsidRPr="00025BB6" w14:paraId="333A4E1C" w14:textId="77777777">
        <w:trPr>
          <w:tblHeader/>
          <w:jc w:val="center"/>
        </w:trPr>
        <w:tc>
          <w:tcPr>
            <w:tcW w:w="3249" w:type="dxa"/>
            <w:shd w:val="clear" w:color="auto" w:fill="1F4E79"/>
            <w:vAlign w:val="center"/>
          </w:tcPr>
          <w:p w14:paraId="2BAF84F3"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078C2AA2"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274C3FDA" w14:textId="77777777" w:rsidR="00A722D8" w:rsidRPr="00025BB6" w:rsidRDefault="00000000">
            <w:pPr>
              <w:jc w:val="center"/>
            </w:pPr>
            <w:r w:rsidRPr="00025BB6">
              <w:rPr>
                <w:b/>
                <w:color w:val="FFFFFF"/>
                <w:sz w:val="16"/>
              </w:rPr>
              <w:t>동작 및 검증</w:t>
            </w:r>
          </w:p>
        </w:tc>
      </w:tr>
      <w:tr w:rsidR="00A722D8" w:rsidRPr="00025BB6" w14:paraId="5B1BC786" w14:textId="77777777">
        <w:trPr>
          <w:jc w:val="center"/>
        </w:trPr>
        <w:tc>
          <w:tcPr>
            <w:tcW w:w="2268" w:type="dxa"/>
            <w:vAlign w:val="center"/>
          </w:tcPr>
          <w:p w14:paraId="5ED35FB0" w14:textId="77777777" w:rsidR="00A722D8" w:rsidRPr="00025BB6" w:rsidRDefault="00000000">
            <w:pPr>
              <w:spacing w:line="276" w:lineRule="auto"/>
            </w:pPr>
            <w:r w:rsidRPr="00025BB6">
              <w:rPr>
                <w:color w:val="202020"/>
                <w:sz w:val="16"/>
              </w:rPr>
              <w:t>아이디</w:t>
            </w:r>
          </w:p>
        </w:tc>
        <w:tc>
          <w:tcPr>
            <w:tcW w:w="3969" w:type="dxa"/>
            <w:vAlign w:val="center"/>
          </w:tcPr>
          <w:p w14:paraId="6E0AC2C5" w14:textId="77777777" w:rsidR="00A722D8" w:rsidRPr="00025BB6" w:rsidRDefault="00000000">
            <w:pPr>
              <w:spacing w:line="276" w:lineRule="auto"/>
            </w:pPr>
            <w:r w:rsidRPr="00025BB6">
              <w:rPr>
                <w:color w:val="202020"/>
                <w:sz w:val="16"/>
              </w:rPr>
              <w:t>기관 계정</w:t>
            </w:r>
          </w:p>
        </w:tc>
        <w:tc>
          <w:tcPr>
            <w:tcW w:w="3402" w:type="dxa"/>
            <w:vAlign w:val="center"/>
          </w:tcPr>
          <w:p w14:paraId="2DDEE59F" w14:textId="77777777" w:rsidR="00A722D8" w:rsidRPr="00025BB6" w:rsidRDefault="00000000">
            <w:pPr>
              <w:spacing w:line="276" w:lineRule="auto"/>
            </w:pPr>
            <w:r w:rsidRPr="00025BB6">
              <w:rPr>
                <w:color w:val="202020"/>
                <w:sz w:val="16"/>
              </w:rPr>
              <w:t>필수</w:t>
            </w:r>
          </w:p>
        </w:tc>
      </w:tr>
      <w:tr w:rsidR="00A722D8" w:rsidRPr="00025BB6" w14:paraId="4F61E2C6" w14:textId="77777777">
        <w:trPr>
          <w:jc w:val="center"/>
        </w:trPr>
        <w:tc>
          <w:tcPr>
            <w:tcW w:w="2268" w:type="dxa"/>
            <w:shd w:val="clear" w:color="auto" w:fill="F7FAFC"/>
            <w:vAlign w:val="center"/>
          </w:tcPr>
          <w:p w14:paraId="53C23373" w14:textId="77777777" w:rsidR="00A722D8" w:rsidRPr="00025BB6" w:rsidRDefault="00000000">
            <w:pPr>
              <w:spacing w:line="276" w:lineRule="auto"/>
            </w:pPr>
            <w:r w:rsidRPr="00025BB6">
              <w:rPr>
                <w:color w:val="202020"/>
                <w:sz w:val="16"/>
              </w:rPr>
              <w:t>비밀번호</w:t>
            </w:r>
          </w:p>
        </w:tc>
        <w:tc>
          <w:tcPr>
            <w:tcW w:w="3969" w:type="dxa"/>
            <w:shd w:val="clear" w:color="auto" w:fill="F7FAFC"/>
            <w:vAlign w:val="center"/>
          </w:tcPr>
          <w:p w14:paraId="5C3C9F76" w14:textId="77777777" w:rsidR="00A722D8" w:rsidRPr="00025BB6" w:rsidRDefault="00000000">
            <w:pPr>
              <w:spacing w:line="276" w:lineRule="auto"/>
            </w:pPr>
            <w:r w:rsidRPr="00025BB6">
              <w:rPr>
                <w:color w:val="202020"/>
                <w:sz w:val="16"/>
              </w:rPr>
              <w:t>마스킹</w:t>
            </w:r>
          </w:p>
        </w:tc>
        <w:tc>
          <w:tcPr>
            <w:tcW w:w="3402" w:type="dxa"/>
            <w:shd w:val="clear" w:color="auto" w:fill="F7FAFC"/>
            <w:vAlign w:val="center"/>
          </w:tcPr>
          <w:p w14:paraId="1CBE6629" w14:textId="77777777" w:rsidR="00A722D8" w:rsidRPr="00025BB6" w:rsidRDefault="00000000">
            <w:pPr>
              <w:spacing w:line="276" w:lineRule="auto"/>
            </w:pPr>
            <w:r w:rsidRPr="00025BB6">
              <w:rPr>
                <w:color w:val="202020"/>
                <w:sz w:val="16"/>
              </w:rPr>
              <w:t>필수</w:t>
            </w:r>
          </w:p>
        </w:tc>
      </w:tr>
      <w:tr w:rsidR="00A722D8" w:rsidRPr="00025BB6" w14:paraId="782C197D" w14:textId="77777777">
        <w:trPr>
          <w:jc w:val="center"/>
        </w:trPr>
        <w:tc>
          <w:tcPr>
            <w:tcW w:w="2268" w:type="dxa"/>
            <w:vAlign w:val="center"/>
          </w:tcPr>
          <w:p w14:paraId="7945A263" w14:textId="77777777" w:rsidR="00A722D8" w:rsidRPr="00025BB6" w:rsidRDefault="00000000">
            <w:pPr>
              <w:spacing w:line="276" w:lineRule="auto"/>
            </w:pPr>
            <w:r w:rsidRPr="00025BB6">
              <w:rPr>
                <w:color w:val="202020"/>
                <w:sz w:val="16"/>
              </w:rPr>
              <w:t>2차 인증</w:t>
            </w:r>
          </w:p>
        </w:tc>
        <w:tc>
          <w:tcPr>
            <w:tcW w:w="3969" w:type="dxa"/>
            <w:vAlign w:val="center"/>
          </w:tcPr>
          <w:p w14:paraId="7F73B5B5" w14:textId="77777777" w:rsidR="00A722D8" w:rsidRPr="00025BB6" w:rsidRDefault="00000000">
            <w:pPr>
              <w:spacing w:line="276" w:lineRule="auto"/>
            </w:pPr>
            <w:r w:rsidRPr="00025BB6">
              <w:rPr>
                <w:color w:val="202020"/>
                <w:sz w:val="16"/>
              </w:rPr>
              <w:t>선택 또는 필수 정책</w:t>
            </w:r>
          </w:p>
        </w:tc>
        <w:tc>
          <w:tcPr>
            <w:tcW w:w="3402" w:type="dxa"/>
            <w:vAlign w:val="center"/>
          </w:tcPr>
          <w:p w14:paraId="150EE9CD" w14:textId="77777777" w:rsidR="00A722D8" w:rsidRPr="00025BB6" w:rsidRDefault="00000000">
            <w:pPr>
              <w:spacing w:line="276" w:lineRule="auto"/>
            </w:pPr>
            <w:r w:rsidRPr="00025BB6">
              <w:rPr>
                <w:color w:val="202020"/>
                <w:sz w:val="16"/>
              </w:rPr>
              <w:t>인증 코드</w:t>
            </w:r>
          </w:p>
        </w:tc>
      </w:tr>
      <w:tr w:rsidR="00A722D8" w:rsidRPr="00025BB6" w14:paraId="4A9FD226" w14:textId="77777777">
        <w:trPr>
          <w:jc w:val="center"/>
        </w:trPr>
        <w:tc>
          <w:tcPr>
            <w:tcW w:w="2268" w:type="dxa"/>
            <w:shd w:val="clear" w:color="auto" w:fill="F7FAFC"/>
            <w:vAlign w:val="center"/>
          </w:tcPr>
          <w:p w14:paraId="4EDABD35" w14:textId="77777777" w:rsidR="00A722D8" w:rsidRPr="00025BB6" w:rsidRDefault="00000000">
            <w:pPr>
              <w:spacing w:line="276" w:lineRule="auto"/>
            </w:pPr>
            <w:r w:rsidRPr="00025BB6">
              <w:rPr>
                <w:color w:val="202020"/>
                <w:sz w:val="16"/>
              </w:rPr>
              <w:t>로그인</w:t>
            </w:r>
          </w:p>
        </w:tc>
        <w:tc>
          <w:tcPr>
            <w:tcW w:w="3969" w:type="dxa"/>
            <w:shd w:val="clear" w:color="auto" w:fill="F7FAFC"/>
            <w:vAlign w:val="center"/>
          </w:tcPr>
          <w:p w14:paraId="38996A34" w14:textId="77777777" w:rsidR="00A722D8" w:rsidRPr="00025BB6" w:rsidRDefault="00000000">
            <w:pPr>
              <w:spacing w:line="276" w:lineRule="auto"/>
            </w:pPr>
            <w:r w:rsidRPr="00025BB6">
              <w:rPr>
                <w:color w:val="202020"/>
                <w:sz w:val="16"/>
              </w:rPr>
              <w:t>인증·권한 조회</w:t>
            </w:r>
          </w:p>
        </w:tc>
        <w:tc>
          <w:tcPr>
            <w:tcW w:w="3402" w:type="dxa"/>
            <w:shd w:val="clear" w:color="auto" w:fill="F7FAFC"/>
            <w:vAlign w:val="center"/>
          </w:tcPr>
          <w:p w14:paraId="708C1F75" w14:textId="77777777" w:rsidR="00A722D8" w:rsidRPr="00025BB6" w:rsidRDefault="00000000">
            <w:pPr>
              <w:spacing w:line="276" w:lineRule="auto"/>
            </w:pPr>
            <w:r w:rsidRPr="00025BB6">
              <w:rPr>
                <w:color w:val="202020"/>
                <w:sz w:val="16"/>
              </w:rPr>
              <w:t>대시보드 이동</w:t>
            </w:r>
          </w:p>
        </w:tc>
      </w:tr>
    </w:tbl>
    <w:p w14:paraId="704DE560" w14:textId="77777777" w:rsidR="00A722D8" w:rsidRPr="00025BB6" w:rsidRDefault="00A722D8">
      <w:pPr>
        <w:spacing w:after="40"/>
      </w:pPr>
    </w:p>
    <w:p w14:paraId="77659174" w14:textId="77777777" w:rsidR="00A722D8" w:rsidRPr="00025BB6" w:rsidRDefault="00000000">
      <w:pPr>
        <w:keepNext/>
        <w:spacing w:before="160" w:after="120"/>
      </w:pPr>
      <w:r w:rsidRPr="00025BB6">
        <w:rPr>
          <w:b/>
          <w:color w:val="1F4E79"/>
          <w:sz w:val="23"/>
        </w:rPr>
        <w:t>주요 동작</w:t>
      </w:r>
    </w:p>
    <w:p w14:paraId="0E89F978" w14:textId="77777777" w:rsidR="00A722D8" w:rsidRPr="00025BB6" w:rsidRDefault="00000000">
      <w:pPr>
        <w:spacing w:after="40" w:line="300" w:lineRule="auto"/>
        <w:ind w:left="340" w:hanging="198"/>
        <w:rPr>
          <w:lang w:eastAsia="ko-KR"/>
        </w:rPr>
      </w:pPr>
      <w:r w:rsidRPr="00025BB6">
        <w:rPr>
          <w:color w:val="202020"/>
          <w:sz w:val="19"/>
          <w:lang w:eastAsia="ko-KR"/>
        </w:rPr>
        <w:t>• 로그인 성공 후 역할에 따라 메뉴를 제한한다.</w:t>
      </w:r>
    </w:p>
    <w:p w14:paraId="5E341A7A"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000"/>
        <w:gridCol w:w="5962"/>
      </w:tblGrid>
      <w:tr w:rsidR="00A722D8" w:rsidRPr="00025BB6" w14:paraId="560DE5FF" w14:textId="77777777">
        <w:trPr>
          <w:tblHeader/>
          <w:jc w:val="center"/>
        </w:trPr>
        <w:tc>
          <w:tcPr>
            <w:tcW w:w="4873" w:type="dxa"/>
            <w:shd w:val="clear" w:color="auto" w:fill="1F4E79"/>
            <w:vAlign w:val="center"/>
          </w:tcPr>
          <w:p w14:paraId="0FE8A8C5"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6B9F3700" w14:textId="77777777" w:rsidR="00A722D8" w:rsidRPr="00025BB6" w:rsidRDefault="00000000">
            <w:pPr>
              <w:jc w:val="center"/>
            </w:pPr>
            <w:r w:rsidRPr="00025BB6">
              <w:rPr>
                <w:b/>
                <w:color w:val="FFFFFF"/>
                <w:sz w:val="16"/>
              </w:rPr>
              <w:t>화면 처리</w:t>
            </w:r>
          </w:p>
        </w:tc>
      </w:tr>
      <w:tr w:rsidR="00A722D8" w:rsidRPr="00025BB6" w14:paraId="47331A62" w14:textId="77777777">
        <w:trPr>
          <w:jc w:val="center"/>
        </w:trPr>
        <w:tc>
          <w:tcPr>
            <w:tcW w:w="2268" w:type="dxa"/>
            <w:vAlign w:val="center"/>
          </w:tcPr>
          <w:p w14:paraId="6E3D5029" w14:textId="77777777" w:rsidR="00A722D8" w:rsidRPr="00025BB6" w:rsidRDefault="00000000">
            <w:pPr>
              <w:spacing w:line="276" w:lineRule="auto"/>
            </w:pPr>
            <w:r w:rsidRPr="00025BB6">
              <w:rPr>
                <w:color w:val="202020"/>
                <w:sz w:val="16"/>
              </w:rPr>
              <w:t>정상</w:t>
            </w:r>
          </w:p>
        </w:tc>
        <w:tc>
          <w:tcPr>
            <w:tcW w:w="7370" w:type="dxa"/>
            <w:vAlign w:val="center"/>
          </w:tcPr>
          <w:p w14:paraId="41391DA5" w14:textId="77777777" w:rsidR="00A722D8" w:rsidRPr="00025BB6" w:rsidRDefault="00000000">
            <w:pPr>
              <w:spacing w:line="276" w:lineRule="auto"/>
            </w:pPr>
            <w:r w:rsidRPr="00025BB6">
              <w:rPr>
                <w:color w:val="202020"/>
                <w:sz w:val="16"/>
              </w:rPr>
              <w:t>대시보드</w:t>
            </w:r>
          </w:p>
        </w:tc>
      </w:tr>
      <w:tr w:rsidR="00A722D8" w:rsidRPr="00025BB6" w14:paraId="57F70504" w14:textId="77777777">
        <w:trPr>
          <w:jc w:val="center"/>
        </w:trPr>
        <w:tc>
          <w:tcPr>
            <w:tcW w:w="2268" w:type="dxa"/>
            <w:shd w:val="clear" w:color="auto" w:fill="F7FAFC"/>
            <w:vAlign w:val="center"/>
          </w:tcPr>
          <w:p w14:paraId="0E87FA78" w14:textId="77777777" w:rsidR="00A722D8" w:rsidRPr="00025BB6" w:rsidRDefault="00000000">
            <w:pPr>
              <w:spacing w:line="276" w:lineRule="auto"/>
            </w:pPr>
            <w:r w:rsidRPr="00025BB6">
              <w:rPr>
                <w:color w:val="202020"/>
                <w:sz w:val="16"/>
              </w:rPr>
              <w:t>비밀번호 만료</w:t>
            </w:r>
          </w:p>
        </w:tc>
        <w:tc>
          <w:tcPr>
            <w:tcW w:w="7370" w:type="dxa"/>
            <w:shd w:val="clear" w:color="auto" w:fill="F7FAFC"/>
            <w:vAlign w:val="center"/>
          </w:tcPr>
          <w:p w14:paraId="11A09168" w14:textId="77777777" w:rsidR="00A722D8" w:rsidRPr="00025BB6" w:rsidRDefault="00000000">
            <w:pPr>
              <w:spacing w:line="276" w:lineRule="auto"/>
            </w:pPr>
            <w:r w:rsidRPr="00025BB6">
              <w:rPr>
                <w:color w:val="202020"/>
                <w:sz w:val="16"/>
              </w:rPr>
              <w:t>변경 안내</w:t>
            </w:r>
          </w:p>
        </w:tc>
      </w:tr>
    </w:tbl>
    <w:p w14:paraId="3A885A2C" w14:textId="77777777" w:rsidR="00A722D8" w:rsidRPr="00025BB6" w:rsidRDefault="00A722D8">
      <w:pPr>
        <w:spacing w:after="40"/>
      </w:pPr>
    </w:p>
    <w:p w14:paraId="1BF81D28"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1"/>
        <w:gridCol w:w="5791"/>
      </w:tblGrid>
      <w:tr w:rsidR="00A722D8" w:rsidRPr="00025BB6" w14:paraId="0363E4AE" w14:textId="77777777">
        <w:trPr>
          <w:tblHeader/>
          <w:jc w:val="center"/>
        </w:trPr>
        <w:tc>
          <w:tcPr>
            <w:tcW w:w="4873" w:type="dxa"/>
            <w:shd w:val="clear" w:color="auto" w:fill="1F4E79"/>
            <w:vAlign w:val="center"/>
          </w:tcPr>
          <w:p w14:paraId="188352D6"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010DA447" w14:textId="77777777" w:rsidR="00A722D8" w:rsidRPr="00025BB6" w:rsidRDefault="00000000">
            <w:pPr>
              <w:jc w:val="center"/>
            </w:pPr>
            <w:r w:rsidRPr="00025BB6">
              <w:rPr>
                <w:b/>
                <w:color w:val="FFFFFF"/>
                <w:sz w:val="16"/>
              </w:rPr>
              <w:t>처리 기준</w:t>
            </w:r>
          </w:p>
        </w:tc>
      </w:tr>
      <w:tr w:rsidR="00A722D8" w:rsidRPr="00025BB6" w14:paraId="7C4B383E" w14:textId="77777777">
        <w:trPr>
          <w:jc w:val="center"/>
        </w:trPr>
        <w:tc>
          <w:tcPr>
            <w:tcW w:w="2835" w:type="dxa"/>
            <w:vAlign w:val="center"/>
          </w:tcPr>
          <w:p w14:paraId="2A48931F" w14:textId="77777777" w:rsidR="00A722D8" w:rsidRPr="00025BB6" w:rsidRDefault="00000000">
            <w:pPr>
              <w:spacing w:line="276" w:lineRule="auto"/>
            </w:pPr>
            <w:r w:rsidRPr="00025BB6">
              <w:rPr>
                <w:color w:val="202020"/>
                <w:sz w:val="16"/>
              </w:rPr>
              <w:t>인증 실패</w:t>
            </w:r>
          </w:p>
        </w:tc>
        <w:tc>
          <w:tcPr>
            <w:tcW w:w="6803" w:type="dxa"/>
            <w:vAlign w:val="center"/>
          </w:tcPr>
          <w:p w14:paraId="3D40DC2B" w14:textId="77777777" w:rsidR="00A722D8" w:rsidRPr="00025BB6" w:rsidRDefault="00000000">
            <w:pPr>
              <w:spacing w:line="276" w:lineRule="auto"/>
            </w:pPr>
            <w:r w:rsidRPr="00025BB6">
              <w:rPr>
                <w:color w:val="202020"/>
                <w:sz w:val="16"/>
              </w:rPr>
              <w:t>시도 횟수 제한</w:t>
            </w:r>
          </w:p>
        </w:tc>
      </w:tr>
      <w:tr w:rsidR="00A722D8" w:rsidRPr="00025BB6" w14:paraId="70BF55E7" w14:textId="77777777">
        <w:trPr>
          <w:jc w:val="center"/>
        </w:trPr>
        <w:tc>
          <w:tcPr>
            <w:tcW w:w="2835" w:type="dxa"/>
            <w:shd w:val="clear" w:color="auto" w:fill="F7FAFC"/>
            <w:vAlign w:val="center"/>
          </w:tcPr>
          <w:p w14:paraId="6CB9AA24" w14:textId="77777777" w:rsidR="00A722D8" w:rsidRPr="00025BB6" w:rsidRDefault="00000000">
            <w:pPr>
              <w:spacing w:line="276" w:lineRule="auto"/>
            </w:pPr>
            <w:r w:rsidRPr="00025BB6">
              <w:rPr>
                <w:color w:val="202020"/>
                <w:sz w:val="16"/>
              </w:rPr>
              <w:t>권한 없음</w:t>
            </w:r>
          </w:p>
        </w:tc>
        <w:tc>
          <w:tcPr>
            <w:tcW w:w="6803" w:type="dxa"/>
            <w:shd w:val="clear" w:color="auto" w:fill="F7FAFC"/>
            <w:vAlign w:val="center"/>
          </w:tcPr>
          <w:p w14:paraId="29C11E97" w14:textId="77777777" w:rsidR="00A722D8" w:rsidRPr="00025BB6" w:rsidRDefault="00000000">
            <w:pPr>
              <w:spacing w:line="276" w:lineRule="auto"/>
            </w:pPr>
            <w:r w:rsidRPr="00025BB6">
              <w:rPr>
                <w:color w:val="202020"/>
                <w:sz w:val="16"/>
              </w:rPr>
              <w:t>접근 차단</w:t>
            </w:r>
          </w:p>
        </w:tc>
      </w:tr>
    </w:tbl>
    <w:p w14:paraId="774F70F5" w14:textId="77777777" w:rsidR="00A722D8" w:rsidRPr="00025BB6" w:rsidRDefault="00A722D8">
      <w:pPr>
        <w:spacing w:after="40"/>
      </w:pPr>
    </w:p>
    <w:p w14:paraId="3DAD5287"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ADM-01 관리자 로그인]</w:t>
      </w:r>
    </w:p>
    <w:p w14:paraId="3D43D1B2" w14:textId="77777777" w:rsidR="00A722D8" w:rsidRPr="00025BB6" w:rsidRDefault="00000000">
      <w:pPr>
        <w:keepNext/>
        <w:spacing w:before="160" w:after="120"/>
        <w:rPr>
          <w:lang w:eastAsia="ko-KR"/>
        </w:rPr>
      </w:pPr>
      <w:r w:rsidRPr="00025BB6">
        <w:rPr>
          <w:b/>
          <w:color w:val="1F4E79"/>
          <w:sz w:val="28"/>
          <w:lang w:eastAsia="ko-KR"/>
        </w:rPr>
        <w:lastRenderedPageBreak/>
        <w:t>ADM-02 관리자 메인 대시보드</w:t>
      </w:r>
    </w:p>
    <w:tbl>
      <w:tblPr>
        <w:tblStyle w:val="af9"/>
        <w:tblW w:w="0" w:type="auto"/>
        <w:jc w:val="center"/>
        <w:tblLook w:val="04A0" w:firstRow="1" w:lastRow="0" w:firstColumn="1" w:lastColumn="0" w:noHBand="0" w:noVBand="1"/>
      </w:tblPr>
      <w:tblGrid>
        <w:gridCol w:w="3716"/>
        <w:gridCol w:w="6246"/>
      </w:tblGrid>
      <w:tr w:rsidR="00A722D8" w:rsidRPr="00025BB6" w14:paraId="16700268" w14:textId="77777777">
        <w:trPr>
          <w:tblHeader/>
          <w:jc w:val="center"/>
        </w:trPr>
        <w:tc>
          <w:tcPr>
            <w:tcW w:w="4873" w:type="dxa"/>
            <w:shd w:val="clear" w:color="auto" w:fill="1F4E79"/>
            <w:vAlign w:val="center"/>
          </w:tcPr>
          <w:p w14:paraId="6DD06C88"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6FE0998F" w14:textId="77777777" w:rsidR="00A722D8" w:rsidRPr="00025BB6" w:rsidRDefault="00000000">
            <w:pPr>
              <w:jc w:val="center"/>
            </w:pPr>
            <w:r w:rsidRPr="00025BB6">
              <w:rPr>
                <w:b/>
                <w:color w:val="FFFFFF"/>
                <w:sz w:val="17"/>
              </w:rPr>
              <w:t>명세</w:t>
            </w:r>
          </w:p>
        </w:tc>
      </w:tr>
      <w:tr w:rsidR="00A722D8" w:rsidRPr="00025BB6" w14:paraId="03440B3B" w14:textId="77777777">
        <w:trPr>
          <w:jc w:val="center"/>
        </w:trPr>
        <w:tc>
          <w:tcPr>
            <w:tcW w:w="1701" w:type="dxa"/>
            <w:vAlign w:val="center"/>
          </w:tcPr>
          <w:p w14:paraId="62190235" w14:textId="77777777" w:rsidR="00A722D8" w:rsidRPr="00025BB6" w:rsidRDefault="00000000">
            <w:pPr>
              <w:spacing w:line="276" w:lineRule="auto"/>
            </w:pPr>
            <w:r w:rsidRPr="00025BB6">
              <w:rPr>
                <w:color w:val="202020"/>
                <w:sz w:val="17"/>
              </w:rPr>
              <w:t>화면 ID</w:t>
            </w:r>
          </w:p>
        </w:tc>
        <w:tc>
          <w:tcPr>
            <w:tcW w:w="7937" w:type="dxa"/>
            <w:vAlign w:val="center"/>
          </w:tcPr>
          <w:p w14:paraId="74768E75" w14:textId="77777777" w:rsidR="00A722D8" w:rsidRPr="00025BB6" w:rsidRDefault="00000000">
            <w:pPr>
              <w:spacing w:line="276" w:lineRule="auto"/>
            </w:pPr>
            <w:r w:rsidRPr="00025BB6">
              <w:rPr>
                <w:color w:val="202020"/>
                <w:sz w:val="17"/>
              </w:rPr>
              <w:t>ADM-02</w:t>
            </w:r>
          </w:p>
        </w:tc>
      </w:tr>
      <w:tr w:rsidR="00A722D8" w:rsidRPr="00025BB6" w14:paraId="7E73494E" w14:textId="77777777">
        <w:trPr>
          <w:jc w:val="center"/>
        </w:trPr>
        <w:tc>
          <w:tcPr>
            <w:tcW w:w="1701" w:type="dxa"/>
            <w:shd w:val="clear" w:color="auto" w:fill="F7FAFC"/>
            <w:vAlign w:val="center"/>
          </w:tcPr>
          <w:p w14:paraId="646F7920"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3869E4A" w14:textId="77777777" w:rsidR="00A722D8" w:rsidRPr="00025BB6" w:rsidRDefault="00000000">
            <w:pPr>
              <w:spacing w:line="276" w:lineRule="auto"/>
              <w:rPr>
                <w:lang w:eastAsia="ko-KR"/>
              </w:rPr>
            </w:pPr>
            <w:r w:rsidRPr="00025BB6">
              <w:rPr>
                <w:color w:val="202020"/>
                <w:sz w:val="17"/>
                <w:lang w:eastAsia="ko-KR"/>
              </w:rPr>
              <w:t>학교·운수회사·운영자</w:t>
            </w:r>
          </w:p>
        </w:tc>
      </w:tr>
      <w:tr w:rsidR="00A722D8" w:rsidRPr="00025BB6" w14:paraId="425040CA" w14:textId="77777777">
        <w:trPr>
          <w:jc w:val="center"/>
        </w:trPr>
        <w:tc>
          <w:tcPr>
            <w:tcW w:w="1701" w:type="dxa"/>
            <w:vAlign w:val="center"/>
          </w:tcPr>
          <w:p w14:paraId="27D04008"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7B352EC5" w14:textId="77777777" w:rsidR="00A722D8" w:rsidRPr="00025BB6" w:rsidRDefault="00000000">
            <w:pPr>
              <w:spacing w:line="276" w:lineRule="auto"/>
              <w:rPr>
                <w:lang w:eastAsia="ko-KR"/>
              </w:rPr>
            </w:pPr>
            <w:r w:rsidRPr="00025BB6">
              <w:rPr>
                <w:color w:val="202020"/>
                <w:sz w:val="17"/>
                <w:lang w:eastAsia="ko-KR"/>
              </w:rPr>
              <w:t>오늘 운행과 오류를 한눈에 파악</w:t>
            </w:r>
          </w:p>
        </w:tc>
      </w:tr>
      <w:tr w:rsidR="00A722D8" w:rsidRPr="00025BB6" w14:paraId="09551FD1" w14:textId="77777777">
        <w:trPr>
          <w:jc w:val="center"/>
        </w:trPr>
        <w:tc>
          <w:tcPr>
            <w:tcW w:w="1701" w:type="dxa"/>
            <w:shd w:val="clear" w:color="auto" w:fill="F7FAFC"/>
            <w:vAlign w:val="center"/>
          </w:tcPr>
          <w:p w14:paraId="1BD25DB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706261F6" w14:textId="77777777" w:rsidR="00A722D8" w:rsidRPr="00025BB6" w:rsidRDefault="00000000">
            <w:pPr>
              <w:spacing w:line="276" w:lineRule="auto"/>
            </w:pPr>
            <w:r w:rsidRPr="00025BB6">
              <w:rPr>
                <w:color w:val="202020"/>
                <w:sz w:val="17"/>
              </w:rPr>
              <w:t>로그인 후</w:t>
            </w:r>
          </w:p>
        </w:tc>
      </w:tr>
    </w:tbl>
    <w:p w14:paraId="21B25BBC" w14:textId="77777777" w:rsidR="00A722D8" w:rsidRPr="00025BB6" w:rsidRDefault="00A722D8">
      <w:pPr>
        <w:spacing w:after="40"/>
      </w:pPr>
    </w:p>
    <w:p w14:paraId="527607B9"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04"/>
        <w:gridCol w:w="3814"/>
        <w:gridCol w:w="3144"/>
      </w:tblGrid>
      <w:tr w:rsidR="00A722D8" w:rsidRPr="00025BB6" w14:paraId="50A60E39" w14:textId="77777777">
        <w:trPr>
          <w:tblHeader/>
          <w:jc w:val="center"/>
        </w:trPr>
        <w:tc>
          <w:tcPr>
            <w:tcW w:w="3249" w:type="dxa"/>
            <w:shd w:val="clear" w:color="auto" w:fill="1F4E79"/>
            <w:vAlign w:val="center"/>
          </w:tcPr>
          <w:p w14:paraId="1513288A"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B06F1EE"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747BE8FC" w14:textId="77777777" w:rsidR="00A722D8" w:rsidRPr="00025BB6" w:rsidRDefault="00000000">
            <w:pPr>
              <w:jc w:val="center"/>
            </w:pPr>
            <w:r w:rsidRPr="00025BB6">
              <w:rPr>
                <w:b/>
                <w:color w:val="FFFFFF"/>
                <w:sz w:val="16"/>
              </w:rPr>
              <w:t>동작 및 검증</w:t>
            </w:r>
          </w:p>
        </w:tc>
      </w:tr>
      <w:tr w:rsidR="00A722D8" w:rsidRPr="00025BB6" w14:paraId="7959E9B2" w14:textId="77777777">
        <w:trPr>
          <w:jc w:val="center"/>
        </w:trPr>
        <w:tc>
          <w:tcPr>
            <w:tcW w:w="2268" w:type="dxa"/>
            <w:vAlign w:val="center"/>
          </w:tcPr>
          <w:p w14:paraId="0D7C7228" w14:textId="77777777" w:rsidR="00A722D8" w:rsidRPr="00025BB6" w:rsidRDefault="00000000">
            <w:pPr>
              <w:spacing w:line="276" w:lineRule="auto"/>
            </w:pPr>
            <w:r w:rsidRPr="00025BB6">
              <w:rPr>
                <w:color w:val="202020"/>
                <w:sz w:val="16"/>
              </w:rPr>
              <w:t>요약 카드</w:t>
            </w:r>
          </w:p>
        </w:tc>
        <w:tc>
          <w:tcPr>
            <w:tcW w:w="3969" w:type="dxa"/>
            <w:vAlign w:val="center"/>
          </w:tcPr>
          <w:p w14:paraId="7A342D03" w14:textId="77777777" w:rsidR="00A722D8" w:rsidRPr="00025BB6" w:rsidRDefault="00000000">
            <w:pPr>
              <w:spacing w:line="276" w:lineRule="auto"/>
              <w:rPr>
                <w:lang w:eastAsia="ko-KR"/>
              </w:rPr>
            </w:pPr>
            <w:r w:rsidRPr="00025BB6">
              <w:rPr>
                <w:color w:val="202020"/>
                <w:sz w:val="16"/>
                <w:lang w:eastAsia="ko-KR"/>
              </w:rPr>
              <w:t>예정/운행/대기/중단/</w:t>
            </w:r>
            <w:proofErr w:type="spellStart"/>
            <w:r w:rsidRPr="00025BB6">
              <w:rPr>
                <w:color w:val="202020"/>
                <w:sz w:val="16"/>
                <w:lang w:eastAsia="ko-KR"/>
              </w:rPr>
              <w:t>위치없음</w:t>
            </w:r>
            <w:proofErr w:type="spellEnd"/>
            <w:r w:rsidRPr="00025BB6">
              <w:rPr>
                <w:color w:val="202020"/>
                <w:sz w:val="16"/>
                <w:lang w:eastAsia="ko-KR"/>
              </w:rPr>
              <w:t xml:space="preserve"> 수</w:t>
            </w:r>
          </w:p>
        </w:tc>
        <w:tc>
          <w:tcPr>
            <w:tcW w:w="3402" w:type="dxa"/>
            <w:vAlign w:val="center"/>
          </w:tcPr>
          <w:p w14:paraId="3EAFCD0B" w14:textId="77777777" w:rsidR="00A722D8" w:rsidRPr="00025BB6" w:rsidRDefault="00000000">
            <w:pPr>
              <w:spacing w:line="276" w:lineRule="auto"/>
            </w:pPr>
            <w:proofErr w:type="spellStart"/>
            <w:r w:rsidRPr="00025BB6">
              <w:rPr>
                <w:color w:val="202020"/>
                <w:sz w:val="16"/>
              </w:rPr>
              <w:t>필터</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40BC9EDF" w14:textId="77777777">
        <w:trPr>
          <w:jc w:val="center"/>
        </w:trPr>
        <w:tc>
          <w:tcPr>
            <w:tcW w:w="2268" w:type="dxa"/>
            <w:shd w:val="clear" w:color="auto" w:fill="F7FAFC"/>
            <w:vAlign w:val="center"/>
          </w:tcPr>
          <w:p w14:paraId="0967558B" w14:textId="77777777" w:rsidR="00A722D8" w:rsidRPr="00025BB6" w:rsidRDefault="00000000">
            <w:pPr>
              <w:spacing w:line="276" w:lineRule="auto"/>
            </w:pPr>
            <w:r w:rsidRPr="00025BB6">
              <w:rPr>
                <w:color w:val="202020"/>
                <w:sz w:val="16"/>
              </w:rPr>
              <w:t>중요 오류</w:t>
            </w:r>
          </w:p>
        </w:tc>
        <w:tc>
          <w:tcPr>
            <w:tcW w:w="3969" w:type="dxa"/>
            <w:shd w:val="clear" w:color="auto" w:fill="F7FAFC"/>
            <w:vAlign w:val="center"/>
          </w:tcPr>
          <w:p w14:paraId="5C495CFB" w14:textId="77777777" w:rsidR="00A722D8" w:rsidRPr="00025BB6" w:rsidRDefault="00000000">
            <w:pPr>
              <w:spacing w:line="276" w:lineRule="auto"/>
              <w:rPr>
                <w:lang w:eastAsia="ko-KR"/>
              </w:rPr>
            </w:pPr>
            <w:proofErr w:type="spellStart"/>
            <w:r w:rsidRPr="00025BB6">
              <w:rPr>
                <w:color w:val="202020"/>
                <w:sz w:val="16"/>
                <w:lang w:eastAsia="ko-KR"/>
              </w:rPr>
              <w:t>미시작</w:t>
            </w:r>
            <w:proofErr w:type="spellEnd"/>
            <w:r w:rsidRPr="00025BB6">
              <w:rPr>
                <w:color w:val="202020"/>
                <w:sz w:val="16"/>
                <w:lang w:eastAsia="ko-KR"/>
              </w:rPr>
              <w:t xml:space="preserve">·장시간 </w:t>
            </w:r>
            <w:proofErr w:type="spellStart"/>
            <w:r w:rsidRPr="00025BB6">
              <w:rPr>
                <w:color w:val="202020"/>
                <w:sz w:val="16"/>
                <w:lang w:eastAsia="ko-KR"/>
              </w:rPr>
              <w:t>미수신</w:t>
            </w:r>
            <w:proofErr w:type="spellEnd"/>
            <w:r w:rsidRPr="00025BB6">
              <w:rPr>
                <w:color w:val="202020"/>
                <w:sz w:val="16"/>
                <w:lang w:eastAsia="ko-KR"/>
              </w:rPr>
              <w:t>·중단 요청</w:t>
            </w:r>
          </w:p>
        </w:tc>
        <w:tc>
          <w:tcPr>
            <w:tcW w:w="3402" w:type="dxa"/>
            <w:shd w:val="clear" w:color="auto" w:fill="F7FAFC"/>
            <w:vAlign w:val="center"/>
          </w:tcPr>
          <w:p w14:paraId="0580FED3"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5CAD7FD9" w14:textId="77777777">
        <w:trPr>
          <w:jc w:val="center"/>
        </w:trPr>
        <w:tc>
          <w:tcPr>
            <w:tcW w:w="2268" w:type="dxa"/>
            <w:vAlign w:val="center"/>
          </w:tcPr>
          <w:p w14:paraId="1F27B006" w14:textId="77777777" w:rsidR="00A722D8" w:rsidRPr="00025BB6" w:rsidRDefault="00000000">
            <w:pPr>
              <w:spacing w:line="276" w:lineRule="auto"/>
            </w:pPr>
            <w:r w:rsidRPr="00025BB6">
              <w:rPr>
                <w:color w:val="202020"/>
                <w:sz w:val="16"/>
              </w:rPr>
              <w:t>노선 현황</w:t>
            </w:r>
          </w:p>
        </w:tc>
        <w:tc>
          <w:tcPr>
            <w:tcW w:w="3969" w:type="dxa"/>
            <w:vAlign w:val="center"/>
          </w:tcPr>
          <w:p w14:paraId="509895F1" w14:textId="77777777" w:rsidR="00A722D8" w:rsidRPr="00025BB6" w:rsidRDefault="00000000">
            <w:pPr>
              <w:spacing w:line="276" w:lineRule="auto"/>
            </w:pPr>
            <w:r w:rsidRPr="00025BB6">
              <w:rPr>
                <w:color w:val="202020"/>
                <w:sz w:val="16"/>
              </w:rPr>
              <w:t>노선별 차량 수·상태</w:t>
            </w:r>
          </w:p>
        </w:tc>
        <w:tc>
          <w:tcPr>
            <w:tcW w:w="3402" w:type="dxa"/>
            <w:vAlign w:val="center"/>
          </w:tcPr>
          <w:p w14:paraId="08BD2E7F" w14:textId="77777777" w:rsidR="00A722D8" w:rsidRPr="00025BB6" w:rsidRDefault="00000000">
            <w:pPr>
              <w:spacing w:line="276" w:lineRule="auto"/>
            </w:pPr>
            <w:r w:rsidRPr="00025BB6">
              <w:rPr>
                <w:color w:val="202020"/>
                <w:sz w:val="16"/>
              </w:rPr>
              <w:t>관제 이동</w:t>
            </w:r>
          </w:p>
        </w:tc>
      </w:tr>
      <w:tr w:rsidR="00A722D8" w:rsidRPr="00025BB6" w14:paraId="382412FC" w14:textId="77777777">
        <w:trPr>
          <w:jc w:val="center"/>
        </w:trPr>
        <w:tc>
          <w:tcPr>
            <w:tcW w:w="2268" w:type="dxa"/>
            <w:shd w:val="clear" w:color="auto" w:fill="F7FAFC"/>
            <w:vAlign w:val="center"/>
          </w:tcPr>
          <w:p w14:paraId="070E8D24" w14:textId="77777777" w:rsidR="00A722D8" w:rsidRPr="00025BB6" w:rsidRDefault="00000000">
            <w:pPr>
              <w:spacing w:line="276" w:lineRule="auto"/>
            </w:pPr>
            <w:r w:rsidRPr="00025BB6">
              <w:rPr>
                <w:color w:val="202020"/>
                <w:sz w:val="16"/>
              </w:rPr>
              <w:t>긴급 공지</w:t>
            </w:r>
          </w:p>
        </w:tc>
        <w:tc>
          <w:tcPr>
            <w:tcW w:w="3969" w:type="dxa"/>
            <w:shd w:val="clear" w:color="auto" w:fill="F7FAFC"/>
            <w:vAlign w:val="center"/>
          </w:tcPr>
          <w:p w14:paraId="5449415E" w14:textId="77777777" w:rsidR="00A722D8" w:rsidRPr="00025BB6" w:rsidRDefault="00000000">
            <w:pPr>
              <w:spacing w:line="276" w:lineRule="auto"/>
            </w:pPr>
            <w:r w:rsidRPr="00025BB6">
              <w:rPr>
                <w:color w:val="202020"/>
                <w:sz w:val="16"/>
              </w:rPr>
              <w:t>최근 공지·작성 버튼</w:t>
            </w:r>
          </w:p>
        </w:tc>
        <w:tc>
          <w:tcPr>
            <w:tcW w:w="3402" w:type="dxa"/>
            <w:shd w:val="clear" w:color="auto" w:fill="F7FAFC"/>
            <w:vAlign w:val="center"/>
          </w:tcPr>
          <w:p w14:paraId="195DA232" w14:textId="77777777" w:rsidR="00A722D8" w:rsidRPr="00025BB6" w:rsidRDefault="00000000">
            <w:pPr>
              <w:spacing w:line="276" w:lineRule="auto"/>
            </w:pPr>
            <w:r w:rsidRPr="00025BB6">
              <w:rPr>
                <w:color w:val="202020"/>
                <w:sz w:val="16"/>
              </w:rPr>
              <w:t>공지 관리</w:t>
            </w:r>
          </w:p>
        </w:tc>
      </w:tr>
      <w:tr w:rsidR="00A722D8" w:rsidRPr="00025BB6" w14:paraId="26833DC0" w14:textId="77777777">
        <w:trPr>
          <w:jc w:val="center"/>
        </w:trPr>
        <w:tc>
          <w:tcPr>
            <w:tcW w:w="2268" w:type="dxa"/>
            <w:vAlign w:val="center"/>
          </w:tcPr>
          <w:p w14:paraId="5AF91793" w14:textId="77777777" w:rsidR="00A722D8" w:rsidRPr="00025BB6" w:rsidRDefault="00000000">
            <w:pPr>
              <w:spacing w:line="276" w:lineRule="auto"/>
            </w:pPr>
            <w:r w:rsidRPr="00025BB6">
              <w:rPr>
                <w:color w:val="202020"/>
                <w:sz w:val="16"/>
              </w:rPr>
              <w:t>오늘 일정</w:t>
            </w:r>
          </w:p>
        </w:tc>
        <w:tc>
          <w:tcPr>
            <w:tcW w:w="3969" w:type="dxa"/>
            <w:vAlign w:val="center"/>
          </w:tcPr>
          <w:p w14:paraId="210A4DED" w14:textId="77777777" w:rsidR="00A722D8" w:rsidRPr="00025BB6" w:rsidRDefault="00000000">
            <w:pPr>
              <w:spacing w:line="276" w:lineRule="auto"/>
            </w:pPr>
            <w:r w:rsidRPr="00025BB6">
              <w:rPr>
                <w:color w:val="202020"/>
                <w:sz w:val="16"/>
              </w:rPr>
              <w:t>회차별 상태</w:t>
            </w:r>
          </w:p>
        </w:tc>
        <w:tc>
          <w:tcPr>
            <w:tcW w:w="3402" w:type="dxa"/>
            <w:vAlign w:val="center"/>
          </w:tcPr>
          <w:p w14:paraId="235C49AD" w14:textId="77777777" w:rsidR="00A722D8" w:rsidRPr="00025BB6" w:rsidRDefault="00000000">
            <w:pPr>
              <w:spacing w:line="276" w:lineRule="auto"/>
            </w:pPr>
            <w:r w:rsidRPr="00025BB6">
              <w:rPr>
                <w:color w:val="202020"/>
                <w:sz w:val="16"/>
              </w:rPr>
              <w:t>일정 상세</w:t>
            </w:r>
          </w:p>
        </w:tc>
      </w:tr>
    </w:tbl>
    <w:p w14:paraId="13E4C8AB" w14:textId="77777777" w:rsidR="00A722D8" w:rsidRPr="00025BB6" w:rsidRDefault="00A722D8">
      <w:pPr>
        <w:spacing w:after="40"/>
      </w:pPr>
    </w:p>
    <w:p w14:paraId="4AF2FA66" w14:textId="77777777" w:rsidR="00A722D8" w:rsidRPr="00025BB6" w:rsidRDefault="00000000">
      <w:pPr>
        <w:keepNext/>
        <w:spacing w:before="160" w:after="120"/>
      </w:pPr>
      <w:r w:rsidRPr="00025BB6">
        <w:rPr>
          <w:b/>
          <w:color w:val="1F4E79"/>
          <w:sz w:val="23"/>
        </w:rPr>
        <w:t>주요 동작</w:t>
      </w:r>
    </w:p>
    <w:p w14:paraId="667CF052" w14:textId="77777777" w:rsidR="00A722D8" w:rsidRPr="00025BB6" w:rsidRDefault="00000000">
      <w:pPr>
        <w:spacing w:after="40" w:line="300" w:lineRule="auto"/>
        <w:ind w:left="340" w:hanging="198"/>
        <w:rPr>
          <w:lang w:eastAsia="ko-KR"/>
        </w:rPr>
      </w:pPr>
      <w:r w:rsidRPr="00025BB6">
        <w:rPr>
          <w:color w:val="202020"/>
          <w:sz w:val="19"/>
          <w:lang w:eastAsia="ko-KR"/>
        </w:rPr>
        <w:t>• 관리자 역할에 따라 조회 범위를 해당 학교/운수회사로 제한한다.</w:t>
      </w:r>
    </w:p>
    <w:p w14:paraId="621C6EC0"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93"/>
        <w:gridCol w:w="5969"/>
      </w:tblGrid>
      <w:tr w:rsidR="00A722D8" w:rsidRPr="00025BB6" w14:paraId="05AD0F3A" w14:textId="77777777">
        <w:trPr>
          <w:tblHeader/>
          <w:jc w:val="center"/>
        </w:trPr>
        <w:tc>
          <w:tcPr>
            <w:tcW w:w="4873" w:type="dxa"/>
            <w:shd w:val="clear" w:color="auto" w:fill="1F4E79"/>
            <w:vAlign w:val="center"/>
          </w:tcPr>
          <w:p w14:paraId="77D1AA57"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180CFB4" w14:textId="77777777" w:rsidR="00A722D8" w:rsidRPr="00025BB6" w:rsidRDefault="00000000">
            <w:pPr>
              <w:jc w:val="center"/>
            </w:pPr>
            <w:r w:rsidRPr="00025BB6">
              <w:rPr>
                <w:b/>
                <w:color w:val="FFFFFF"/>
                <w:sz w:val="16"/>
              </w:rPr>
              <w:t>화면 처리</w:t>
            </w:r>
          </w:p>
        </w:tc>
      </w:tr>
      <w:tr w:rsidR="00A722D8" w:rsidRPr="00025BB6" w14:paraId="11D30B16" w14:textId="77777777">
        <w:trPr>
          <w:jc w:val="center"/>
        </w:trPr>
        <w:tc>
          <w:tcPr>
            <w:tcW w:w="2268" w:type="dxa"/>
            <w:vAlign w:val="center"/>
          </w:tcPr>
          <w:p w14:paraId="5B2DC796" w14:textId="77777777" w:rsidR="00A722D8" w:rsidRPr="00025BB6" w:rsidRDefault="00000000">
            <w:pPr>
              <w:spacing w:line="276" w:lineRule="auto"/>
            </w:pPr>
            <w:r w:rsidRPr="00025BB6">
              <w:rPr>
                <w:color w:val="202020"/>
                <w:sz w:val="16"/>
              </w:rPr>
              <w:t>정상</w:t>
            </w:r>
          </w:p>
        </w:tc>
        <w:tc>
          <w:tcPr>
            <w:tcW w:w="7370" w:type="dxa"/>
            <w:vAlign w:val="center"/>
          </w:tcPr>
          <w:p w14:paraId="064EA315" w14:textId="77777777" w:rsidR="00A722D8" w:rsidRPr="00025BB6" w:rsidRDefault="00000000">
            <w:pPr>
              <w:spacing w:line="276" w:lineRule="auto"/>
            </w:pPr>
            <w:r w:rsidRPr="00025BB6">
              <w:rPr>
                <w:color w:val="202020"/>
                <w:sz w:val="16"/>
              </w:rPr>
              <w:t>실시간 갱신</w:t>
            </w:r>
          </w:p>
        </w:tc>
      </w:tr>
      <w:tr w:rsidR="00A722D8" w:rsidRPr="00025BB6" w14:paraId="4129A68B" w14:textId="77777777">
        <w:trPr>
          <w:jc w:val="center"/>
        </w:trPr>
        <w:tc>
          <w:tcPr>
            <w:tcW w:w="2268" w:type="dxa"/>
            <w:shd w:val="clear" w:color="auto" w:fill="F7FAFC"/>
            <w:vAlign w:val="center"/>
          </w:tcPr>
          <w:p w14:paraId="685D1625" w14:textId="77777777" w:rsidR="00A722D8" w:rsidRPr="00025BB6" w:rsidRDefault="00000000">
            <w:pPr>
              <w:spacing w:line="276" w:lineRule="auto"/>
            </w:pPr>
            <w:r w:rsidRPr="00025BB6">
              <w:rPr>
                <w:color w:val="202020"/>
                <w:sz w:val="16"/>
              </w:rPr>
              <w:t>데이터 지연</w:t>
            </w:r>
          </w:p>
        </w:tc>
        <w:tc>
          <w:tcPr>
            <w:tcW w:w="7370" w:type="dxa"/>
            <w:shd w:val="clear" w:color="auto" w:fill="F7FAFC"/>
            <w:vAlign w:val="center"/>
          </w:tcPr>
          <w:p w14:paraId="56276A66" w14:textId="77777777" w:rsidR="00A722D8" w:rsidRPr="00025BB6" w:rsidRDefault="00000000">
            <w:pPr>
              <w:spacing w:line="276" w:lineRule="auto"/>
            </w:pPr>
            <w:r w:rsidRPr="00025BB6">
              <w:rPr>
                <w:color w:val="202020"/>
                <w:sz w:val="16"/>
              </w:rPr>
              <w:t>마지막 갱신 시각 표시</w:t>
            </w:r>
          </w:p>
        </w:tc>
      </w:tr>
    </w:tbl>
    <w:p w14:paraId="75E6F404" w14:textId="77777777" w:rsidR="00A722D8" w:rsidRPr="00025BB6" w:rsidRDefault="00A722D8">
      <w:pPr>
        <w:spacing w:after="40"/>
      </w:pPr>
    </w:p>
    <w:p w14:paraId="382C2F45"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6"/>
        <w:gridCol w:w="5796"/>
      </w:tblGrid>
      <w:tr w:rsidR="00A722D8" w:rsidRPr="00025BB6" w14:paraId="25B7F2D8" w14:textId="77777777">
        <w:trPr>
          <w:tblHeader/>
          <w:jc w:val="center"/>
        </w:trPr>
        <w:tc>
          <w:tcPr>
            <w:tcW w:w="4873" w:type="dxa"/>
            <w:shd w:val="clear" w:color="auto" w:fill="1F4E79"/>
            <w:vAlign w:val="center"/>
          </w:tcPr>
          <w:p w14:paraId="121E409D"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2DA172A5" w14:textId="77777777" w:rsidR="00A722D8" w:rsidRPr="00025BB6" w:rsidRDefault="00000000">
            <w:pPr>
              <w:jc w:val="center"/>
            </w:pPr>
            <w:r w:rsidRPr="00025BB6">
              <w:rPr>
                <w:b/>
                <w:color w:val="FFFFFF"/>
                <w:sz w:val="16"/>
              </w:rPr>
              <w:t>처리 기준</w:t>
            </w:r>
          </w:p>
        </w:tc>
      </w:tr>
      <w:tr w:rsidR="00A722D8" w:rsidRPr="00025BB6" w14:paraId="7B5BB2E6" w14:textId="77777777">
        <w:trPr>
          <w:jc w:val="center"/>
        </w:trPr>
        <w:tc>
          <w:tcPr>
            <w:tcW w:w="2835" w:type="dxa"/>
            <w:vAlign w:val="center"/>
          </w:tcPr>
          <w:p w14:paraId="1CEC0636" w14:textId="77777777" w:rsidR="00A722D8" w:rsidRPr="00025BB6" w:rsidRDefault="00000000">
            <w:pPr>
              <w:spacing w:line="276" w:lineRule="auto"/>
            </w:pPr>
            <w:r w:rsidRPr="00025BB6">
              <w:rPr>
                <w:color w:val="202020"/>
                <w:sz w:val="16"/>
              </w:rPr>
              <w:t>실시간 연결 끊김</w:t>
            </w:r>
          </w:p>
        </w:tc>
        <w:tc>
          <w:tcPr>
            <w:tcW w:w="6803" w:type="dxa"/>
            <w:vAlign w:val="center"/>
          </w:tcPr>
          <w:p w14:paraId="25B712DF" w14:textId="77777777" w:rsidR="00A722D8" w:rsidRPr="00025BB6" w:rsidRDefault="00000000">
            <w:pPr>
              <w:spacing w:line="276" w:lineRule="auto"/>
            </w:pPr>
            <w:r w:rsidRPr="00025BB6">
              <w:rPr>
                <w:color w:val="202020"/>
                <w:sz w:val="16"/>
              </w:rPr>
              <w:t>수동 새로고침 안내</w:t>
            </w:r>
          </w:p>
        </w:tc>
      </w:tr>
      <w:tr w:rsidR="00A722D8" w:rsidRPr="00025BB6" w14:paraId="60129A18" w14:textId="77777777">
        <w:trPr>
          <w:jc w:val="center"/>
        </w:trPr>
        <w:tc>
          <w:tcPr>
            <w:tcW w:w="2835" w:type="dxa"/>
            <w:shd w:val="clear" w:color="auto" w:fill="F7FAFC"/>
            <w:vAlign w:val="center"/>
          </w:tcPr>
          <w:p w14:paraId="07EB231C" w14:textId="77777777" w:rsidR="00A722D8" w:rsidRPr="00025BB6" w:rsidRDefault="00000000">
            <w:pPr>
              <w:spacing w:line="276" w:lineRule="auto"/>
            </w:pPr>
            <w:r w:rsidRPr="00025BB6">
              <w:rPr>
                <w:color w:val="202020"/>
                <w:sz w:val="16"/>
              </w:rPr>
              <w:t>권한 변경</w:t>
            </w:r>
          </w:p>
        </w:tc>
        <w:tc>
          <w:tcPr>
            <w:tcW w:w="6803" w:type="dxa"/>
            <w:shd w:val="clear" w:color="auto" w:fill="F7FAFC"/>
            <w:vAlign w:val="center"/>
          </w:tcPr>
          <w:p w14:paraId="62AE9EE5" w14:textId="77777777" w:rsidR="00A722D8" w:rsidRPr="00025BB6" w:rsidRDefault="00000000">
            <w:pPr>
              <w:spacing w:line="276" w:lineRule="auto"/>
            </w:pPr>
            <w:r w:rsidRPr="00025BB6">
              <w:rPr>
                <w:color w:val="202020"/>
                <w:sz w:val="16"/>
              </w:rPr>
              <w:t>재로그인</w:t>
            </w:r>
          </w:p>
        </w:tc>
      </w:tr>
    </w:tbl>
    <w:p w14:paraId="44AE81EE" w14:textId="77777777" w:rsidR="00A722D8" w:rsidRPr="00025BB6" w:rsidRDefault="00A722D8">
      <w:pPr>
        <w:spacing w:after="40"/>
      </w:pPr>
    </w:p>
    <w:p w14:paraId="75BB60EC"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ADM-02 관리자 메인 대시보드]</w:t>
      </w:r>
    </w:p>
    <w:p w14:paraId="3082394B" w14:textId="77777777" w:rsidR="00A722D8" w:rsidRPr="00025BB6" w:rsidRDefault="00000000">
      <w:pPr>
        <w:keepNext/>
        <w:spacing w:before="160" w:after="120"/>
      </w:pPr>
      <w:r w:rsidRPr="00025BB6">
        <w:rPr>
          <w:b/>
          <w:color w:val="1F4E79"/>
          <w:sz w:val="28"/>
        </w:rPr>
        <w:lastRenderedPageBreak/>
        <w:t xml:space="preserve">ADM-03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일정</w:t>
      </w:r>
      <w:proofErr w:type="spellEnd"/>
      <w:r w:rsidRPr="00025BB6">
        <w:rPr>
          <w:b/>
          <w:color w:val="1F4E79"/>
          <w:sz w:val="28"/>
        </w:rPr>
        <w:t xml:space="preserve"> </w:t>
      </w:r>
      <w:proofErr w:type="spellStart"/>
      <w:r w:rsidRPr="00025BB6">
        <w:rPr>
          <w:b/>
          <w:color w:val="1F4E79"/>
          <w:sz w:val="28"/>
        </w:rPr>
        <w:t>목록</w:t>
      </w:r>
      <w:proofErr w:type="spellEnd"/>
    </w:p>
    <w:tbl>
      <w:tblPr>
        <w:tblStyle w:val="af9"/>
        <w:tblW w:w="0" w:type="auto"/>
        <w:jc w:val="center"/>
        <w:tblLook w:val="04A0" w:firstRow="1" w:lastRow="0" w:firstColumn="1" w:lastColumn="0" w:noHBand="0" w:noVBand="1"/>
      </w:tblPr>
      <w:tblGrid>
        <w:gridCol w:w="3776"/>
        <w:gridCol w:w="6186"/>
      </w:tblGrid>
      <w:tr w:rsidR="00A722D8" w:rsidRPr="00025BB6" w14:paraId="77B6EE9B" w14:textId="77777777">
        <w:trPr>
          <w:tblHeader/>
          <w:jc w:val="center"/>
        </w:trPr>
        <w:tc>
          <w:tcPr>
            <w:tcW w:w="4873" w:type="dxa"/>
            <w:shd w:val="clear" w:color="auto" w:fill="1F4E79"/>
            <w:vAlign w:val="center"/>
          </w:tcPr>
          <w:p w14:paraId="0EDCB9F5"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44D698F6" w14:textId="77777777" w:rsidR="00A722D8" w:rsidRPr="00025BB6" w:rsidRDefault="00000000">
            <w:pPr>
              <w:jc w:val="center"/>
            </w:pPr>
            <w:r w:rsidRPr="00025BB6">
              <w:rPr>
                <w:b/>
                <w:color w:val="FFFFFF"/>
                <w:sz w:val="17"/>
              </w:rPr>
              <w:t>명세</w:t>
            </w:r>
          </w:p>
        </w:tc>
      </w:tr>
      <w:tr w:rsidR="00A722D8" w:rsidRPr="00025BB6" w14:paraId="21F38DC2" w14:textId="77777777">
        <w:trPr>
          <w:jc w:val="center"/>
        </w:trPr>
        <w:tc>
          <w:tcPr>
            <w:tcW w:w="1701" w:type="dxa"/>
            <w:vAlign w:val="center"/>
          </w:tcPr>
          <w:p w14:paraId="3FEC96F6" w14:textId="77777777" w:rsidR="00A722D8" w:rsidRPr="00025BB6" w:rsidRDefault="00000000">
            <w:pPr>
              <w:spacing w:line="276" w:lineRule="auto"/>
            </w:pPr>
            <w:r w:rsidRPr="00025BB6">
              <w:rPr>
                <w:color w:val="202020"/>
                <w:sz w:val="17"/>
              </w:rPr>
              <w:t>화면 ID</w:t>
            </w:r>
          </w:p>
        </w:tc>
        <w:tc>
          <w:tcPr>
            <w:tcW w:w="7937" w:type="dxa"/>
            <w:vAlign w:val="center"/>
          </w:tcPr>
          <w:p w14:paraId="72682F82" w14:textId="77777777" w:rsidR="00A722D8" w:rsidRPr="00025BB6" w:rsidRDefault="00000000">
            <w:pPr>
              <w:spacing w:line="276" w:lineRule="auto"/>
            </w:pPr>
            <w:r w:rsidRPr="00025BB6">
              <w:rPr>
                <w:color w:val="202020"/>
                <w:sz w:val="17"/>
              </w:rPr>
              <w:t>ADM-03</w:t>
            </w:r>
          </w:p>
        </w:tc>
      </w:tr>
      <w:tr w:rsidR="00A722D8" w:rsidRPr="00025BB6" w14:paraId="12BCF5B5" w14:textId="77777777">
        <w:trPr>
          <w:jc w:val="center"/>
        </w:trPr>
        <w:tc>
          <w:tcPr>
            <w:tcW w:w="1701" w:type="dxa"/>
            <w:shd w:val="clear" w:color="auto" w:fill="F7FAFC"/>
            <w:vAlign w:val="center"/>
          </w:tcPr>
          <w:p w14:paraId="179204F3"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7D49DF7"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448D157C" w14:textId="77777777">
        <w:trPr>
          <w:jc w:val="center"/>
        </w:trPr>
        <w:tc>
          <w:tcPr>
            <w:tcW w:w="1701" w:type="dxa"/>
            <w:vAlign w:val="center"/>
          </w:tcPr>
          <w:p w14:paraId="762AE696"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66DCED6B" w14:textId="77777777" w:rsidR="00A722D8" w:rsidRPr="00025BB6" w:rsidRDefault="00000000">
            <w:pPr>
              <w:spacing w:line="276" w:lineRule="auto"/>
              <w:rPr>
                <w:lang w:eastAsia="ko-KR"/>
              </w:rPr>
            </w:pPr>
            <w:r w:rsidRPr="00025BB6">
              <w:rPr>
                <w:color w:val="202020"/>
                <w:sz w:val="17"/>
                <w:lang w:eastAsia="ko-KR"/>
              </w:rPr>
              <w:t>날짜별 운행 일정 조회·검색</w:t>
            </w:r>
          </w:p>
        </w:tc>
      </w:tr>
      <w:tr w:rsidR="00A722D8" w:rsidRPr="00025BB6" w14:paraId="3F221BFB" w14:textId="77777777">
        <w:trPr>
          <w:jc w:val="center"/>
        </w:trPr>
        <w:tc>
          <w:tcPr>
            <w:tcW w:w="1701" w:type="dxa"/>
            <w:shd w:val="clear" w:color="auto" w:fill="F7FAFC"/>
            <w:vAlign w:val="center"/>
          </w:tcPr>
          <w:p w14:paraId="737E1A4C"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47C3D729" w14:textId="77777777" w:rsidR="00A722D8" w:rsidRPr="00025BB6" w:rsidRDefault="00000000">
            <w:pPr>
              <w:spacing w:line="276" w:lineRule="auto"/>
            </w:pPr>
            <w:r w:rsidRPr="00025BB6">
              <w:rPr>
                <w:color w:val="202020"/>
                <w:sz w:val="17"/>
              </w:rPr>
              <w:t>메뉴 → 운행 일정</w:t>
            </w:r>
          </w:p>
        </w:tc>
      </w:tr>
    </w:tbl>
    <w:p w14:paraId="1A984F17" w14:textId="77777777" w:rsidR="00A722D8" w:rsidRPr="00025BB6" w:rsidRDefault="00A722D8">
      <w:pPr>
        <w:spacing w:after="40"/>
      </w:pPr>
    </w:p>
    <w:p w14:paraId="601EF634"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1"/>
        <w:gridCol w:w="3814"/>
        <w:gridCol w:w="3127"/>
      </w:tblGrid>
      <w:tr w:rsidR="00A722D8" w:rsidRPr="00025BB6" w14:paraId="262AD03E" w14:textId="77777777">
        <w:trPr>
          <w:tblHeader/>
          <w:jc w:val="center"/>
        </w:trPr>
        <w:tc>
          <w:tcPr>
            <w:tcW w:w="3249" w:type="dxa"/>
            <w:shd w:val="clear" w:color="auto" w:fill="1F4E79"/>
            <w:vAlign w:val="center"/>
          </w:tcPr>
          <w:p w14:paraId="1ED8025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FDF3240"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097AF3F" w14:textId="77777777" w:rsidR="00A722D8" w:rsidRPr="00025BB6" w:rsidRDefault="00000000">
            <w:pPr>
              <w:jc w:val="center"/>
            </w:pPr>
            <w:r w:rsidRPr="00025BB6">
              <w:rPr>
                <w:b/>
                <w:color w:val="FFFFFF"/>
                <w:sz w:val="16"/>
              </w:rPr>
              <w:t>동작 및 검증</w:t>
            </w:r>
          </w:p>
        </w:tc>
      </w:tr>
      <w:tr w:rsidR="00A722D8" w:rsidRPr="00025BB6" w14:paraId="63B1BB21" w14:textId="77777777">
        <w:trPr>
          <w:jc w:val="center"/>
        </w:trPr>
        <w:tc>
          <w:tcPr>
            <w:tcW w:w="2268" w:type="dxa"/>
            <w:vAlign w:val="center"/>
          </w:tcPr>
          <w:p w14:paraId="53839185" w14:textId="77777777" w:rsidR="00A722D8" w:rsidRPr="00025BB6" w:rsidRDefault="00000000">
            <w:pPr>
              <w:spacing w:line="276" w:lineRule="auto"/>
            </w:pPr>
            <w:r w:rsidRPr="00025BB6">
              <w:rPr>
                <w:color w:val="202020"/>
                <w:sz w:val="16"/>
              </w:rPr>
              <w:t>날짜 필터</w:t>
            </w:r>
          </w:p>
        </w:tc>
        <w:tc>
          <w:tcPr>
            <w:tcW w:w="3969" w:type="dxa"/>
            <w:vAlign w:val="center"/>
          </w:tcPr>
          <w:p w14:paraId="79728197" w14:textId="77777777" w:rsidR="00A722D8" w:rsidRPr="00025BB6" w:rsidRDefault="00000000">
            <w:pPr>
              <w:spacing w:line="276" w:lineRule="auto"/>
            </w:pPr>
            <w:r w:rsidRPr="00025BB6">
              <w:rPr>
                <w:color w:val="202020"/>
                <w:sz w:val="16"/>
              </w:rPr>
              <w:t>기본 오늘</w:t>
            </w:r>
          </w:p>
        </w:tc>
        <w:tc>
          <w:tcPr>
            <w:tcW w:w="3402" w:type="dxa"/>
            <w:vAlign w:val="center"/>
          </w:tcPr>
          <w:p w14:paraId="38E27BBC" w14:textId="77777777" w:rsidR="00A722D8" w:rsidRPr="00025BB6" w:rsidRDefault="00000000">
            <w:pPr>
              <w:spacing w:line="276" w:lineRule="auto"/>
            </w:pPr>
            <w:r w:rsidRPr="00025BB6">
              <w:rPr>
                <w:color w:val="202020"/>
                <w:sz w:val="16"/>
              </w:rPr>
              <w:t>날짜 변경</w:t>
            </w:r>
          </w:p>
        </w:tc>
      </w:tr>
      <w:tr w:rsidR="00A722D8" w:rsidRPr="00025BB6" w14:paraId="146D92CB" w14:textId="77777777">
        <w:trPr>
          <w:jc w:val="center"/>
        </w:trPr>
        <w:tc>
          <w:tcPr>
            <w:tcW w:w="2268" w:type="dxa"/>
            <w:shd w:val="clear" w:color="auto" w:fill="F7FAFC"/>
            <w:vAlign w:val="center"/>
          </w:tcPr>
          <w:p w14:paraId="3464C70B" w14:textId="77777777" w:rsidR="00A722D8" w:rsidRPr="00025BB6" w:rsidRDefault="00000000">
            <w:pPr>
              <w:spacing w:line="276" w:lineRule="auto"/>
            </w:pPr>
            <w:r w:rsidRPr="00025BB6">
              <w:rPr>
                <w:color w:val="202020"/>
                <w:sz w:val="16"/>
              </w:rPr>
              <w:t>노선/상태 필터</w:t>
            </w:r>
          </w:p>
        </w:tc>
        <w:tc>
          <w:tcPr>
            <w:tcW w:w="3969" w:type="dxa"/>
            <w:shd w:val="clear" w:color="auto" w:fill="F7FAFC"/>
            <w:vAlign w:val="center"/>
          </w:tcPr>
          <w:p w14:paraId="1934B39C" w14:textId="77777777" w:rsidR="00A722D8" w:rsidRPr="00025BB6" w:rsidRDefault="00000000">
            <w:pPr>
              <w:spacing w:line="276" w:lineRule="auto"/>
              <w:rPr>
                <w:lang w:eastAsia="ko-KR"/>
              </w:rPr>
            </w:pPr>
            <w:r w:rsidRPr="00025BB6">
              <w:rPr>
                <w:color w:val="202020"/>
                <w:sz w:val="16"/>
                <w:lang w:eastAsia="ko-KR"/>
              </w:rPr>
              <w:t>노선·대기·운행·종료·중단</w:t>
            </w:r>
          </w:p>
        </w:tc>
        <w:tc>
          <w:tcPr>
            <w:tcW w:w="3402" w:type="dxa"/>
            <w:shd w:val="clear" w:color="auto" w:fill="F7FAFC"/>
            <w:vAlign w:val="center"/>
          </w:tcPr>
          <w:p w14:paraId="15DB2D82" w14:textId="77777777" w:rsidR="00A722D8" w:rsidRPr="00025BB6" w:rsidRDefault="00000000">
            <w:pPr>
              <w:spacing w:line="276" w:lineRule="auto"/>
            </w:pPr>
            <w:proofErr w:type="spellStart"/>
            <w:r w:rsidRPr="00025BB6">
              <w:rPr>
                <w:color w:val="202020"/>
                <w:sz w:val="16"/>
              </w:rPr>
              <w:t>다중</w:t>
            </w:r>
            <w:proofErr w:type="spellEnd"/>
            <w:r w:rsidRPr="00025BB6">
              <w:rPr>
                <w:color w:val="202020"/>
                <w:sz w:val="16"/>
              </w:rPr>
              <w:t xml:space="preserve"> </w:t>
            </w:r>
            <w:proofErr w:type="spellStart"/>
            <w:r w:rsidRPr="00025BB6">
              <w:rPr>
                <w:color w:val="202020"/>
                <w:sz w:val="16"/>
              </w:rPr>
              <w:t>선택</w:t>
            </w:r>
            <w:proofErr w:type="spellEnd"/>
          </w:p>
        </w:tc>
      </w:tr>
      <w:tr w:rsidR="00A722D8" w:rsidRPr="00025BB6" w14:paraId="64D60743" w14:textId="77777777">
        <w:trPr>
          <w:jc w:val="center"/>
        </w:trPr>
        <w:tc>
          <w:tcPr>
            <w:tcW w:w="2268" w:type="dxa"/>
            <w:vAlign w:val="center"/>
          </w:tcPr>
          <w:p w14:paraId="4AA542EC" w14:textId="77777777" w:rsidR="00A722D8" w:rsidRPr="00025BB6" w:rsidRDefault="00000000">
            <w:pPr>
              <w:spacing w:line="276" w:lineRule="auto"/>
            </w:pPr>
            <w:r w:rsidRPr="00025BB6">
              <w:rPr>
                <w:color w:val="202020"/>
                <w:sz w:val="16"/>
              </w:rPr>
              <w:t>검색</w:t>
            </w:r>
          </w:p>
        </w:tc>
        <w:tc>
          <w:tcPr>
            <w:tcW w:w="3969" w:type="dxa"/>
            <w:vAlign w:val="center"/>
          </w:tcPr>
          <w:p w14:paraId="41053505" w14:textId="77777777" w:rsidR="00A722D8" w:rsidRPr="00025BB6" w:rsidRDefault="00000000">
            <w:pPr>
              <w:spacing w:line="276" w:lineRule="auto"/>
            </w:pPr>
            <w:r w:rsidRPr="00025BB6">
              <w:rPr>
                <w:color w:val="202020"/>
                <w:sz w:val="16"/>
              </w:rPr>
              <w:t>차량·기사·회차</w:t>
            </w:r>
          </w:p>
        </w:tc>
        <w:tc>
          <w:tcPr>
            <w:tcW w:w="3402" w:type="dxa"/>
            <w:vAlign w:val="center"/>
          </w:tcPr>
          <w:p w14:paraId="7FCFE01F" w14:textId="77777777" w:rsidR="00A722D8" w:rsidRPr="00025BB6" w:rsidRDefault="00000000">
            <w:pPr>
              <w:spacing w:line="276" w:lineRule="auto"/>
            </w:pPr>
            <w:r w:rsidRPr="00025BB6">
              <w:rPr>
                <w:color w:val="202020"/>
                <w:sz w:val="16"/>
              </w:rPr>
              <w:t>부분 검색</w:t>
            </w:r>
          </w:p>
        </w:tc>
      </w:tr>
      <w:tr w:rsidR="00A722D8" w:rsidRPr="00025BB6" w14:paraId="44023DE9" w14:textId="77777777">
        <w:trPr>
          <w:jc w:val="center"/>
        </w:trPr>
        <w:tc>
          <w:tcPr>
            <w:tcW w:w="2268" w:type="dxa"/>
            <w:shd w:val="clear" w:color="auto" w:fill="F7FAFC"/>
            <w:vAlign w:val="center"/>
          </w:tcPr>
          <w:p w14:paraId="01E174E1" w14:textId="77777777" w:rsidR="00A722D8" w:rsidRPr="00025BB6" w:rsidRDefault="00000000">
            <w:pPr>
              <w:spacing w:line="276" w:lineRule="auto"/>
            </w:pPr>
            <w:r w:rsidRPr="00025BB6">
              <w:rPr>
                <w:color w:val="202020"/>
                <w:sz w:val="16"/>
              </w:rPr>
              <w:t>목록</w:t>
            </w:r>
          </w:p>
        </w:tc>
        <w:tc>
          <w:tcPr>
            <w:tcW w:w="3969" w:type="dxa"/>
            <w:shd w:val="clear" w:color="auto" w:fill="F7FAFC"/>
            <w:vAlign w:val="center"/>
          </w:tcPr>
          <w:p w14:paraId="414D7F8E" w14:textId="77777777" w:rsidR="00A722D8" w:rsidRPr="00025BB6" w:rsidRDefault="00000000">
            <w:pPr>
              <w:spacing w:line="276" w:lineRule="auto"/>
              <w:rPr>
                <w:lang w:eastAsia="ko-KR"/>
              </w:rPr>
            </w:pPr>
            <w:r w:rsidRPr="00025BB6">
              <w:rPr>
                <w:color w:val="202020"/>
                <w:sz w:val="16"/>
                <w:lang w:eastAsia="ko-KR"/>
              </w:rPr>
              <w:t>예정시간·노선·차량·기사·상태</w:t>
            </w:r>
          </w:p>
        </w:tc>
        <w:tc>
          <w:tcPr>
            <w:tcW w:w="3402" w:type="dxa"/>
            <w:shd w:val="clear" w:color="auto" w:fill="F7FAFC"/>
            <w:vAlign w:val="center"/>
          </w:tcPr>
          <w:p w14:paraId="55233DAF"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이동</w:t>
            </w:r>
            <w:proofErr w:type="spellEnd"/>
          </w:p>
        </w:tc>
      </w:tr>
      <w:tr w:rsidR="00A722D8" w:rsidRPr="00025BB6" w14:paraId="43471A9E" w14:textId="77777777">
        <w:trPr>
          <w:jc w:val="center"/>
        </w:trPr>
        <w:tc>
          <w:tcPr>
            <w:tcW w:w="2268" w:type="dxa"/>
            <w:vAlign w:val="center"/>
          </w:tcPr>
          <w:p w14:paraId="250DFD98" w14:textId="77777777" w:rsidR="00A722D8" w:rsidRPr="00025BB6" w:rsidRDefault="00000000">
            <w:pPr>
              <w:spacing w:line="276" w:lineRule="auto"/>
            </w:pPr>
            <w:r w:rsidRPr="00025BB6">
              <w:rPr>
                <w:color w:val="202020"/>
                <w:sz w:val="16"/>
              </w:rPr>
              <w:t>일괄 등록</w:t>
            </w:r>
          </w:p>
        </w:tc>
        <w:tc>
          <w:tcPr>
            <w:tcW w:w="3969" w:type="dxa"/>
            <w:vAlign w:val="center"/>
          </w:tcPr>
          <w:p w14:paraId="24C683EA" w14:textId="77777777" w:rsidR="00A722D8" w:rsidRPr="00025BB6" w:rsidRDefault="00000000">
            <w:pPr>
              <w:spacing w:line="276" w:lineRule="auto"/>
            </w:pPr>
            <w:r w:rsidRPr="00025BB6">
              <w:rPr>
                <w:color w:val="202020"/>
                <w:sz w:val="16"/>
              </w:rPr>
              <w:t>등록 화면 이동</w:t>
            </w:r>
          </w:p>
        </w:tc>
        <w:tc>
          <w:tcPr>
            <w:tcW w:w="3402" w:type="dxa"/>
            <w:vAlign w:val="center"/>
          </w:tcPr>
          <w:p w14:paraId="6EBF7DB9" w14:textId="77777777" w:rsidR="00A722D8" w:rsidRPr="00025BB6" w:rsidRDefault="00000000">
            <w:pPr>
              <w:spacing w:line="276" w:lineRule="auto"/>
            </w:pPr>
            <w:r w:rsidRPr="00025BB6">
              <w:rPr>
                <w:color w:val="202020"/>
                <w:sz w:val="16"/>
              </w:rPr>
              <w:t>권한 확인</w:t>
            </w:r>
          </w:p>
        </w:tc>
      </w:tr>
    </w:tbl>
    <w:p w14:paraId="19D4F558" w14:textId="77777777" w:rsidR="00A722D8" w:rsidRPr="00025BB6" w:rsidRDefault="00A722D8">
      <w:pPr>
        <w:spacing w:after="40"/>
      </w:pPr>
    </w:p>
    <w:p w14:paraId="19D4F18F" w14:textId="77777777" w:rsidR="00A722D8" w:rsidRPr="00025BB6" w:rsidRDefault="00000000">
      <w:pPr>
        <w:keepNext/>
        <w:spacing w:before="160" w:after="120"/>
      </w:pPr>
      <w:r w:rsidRPr="00025BB6">
        <w:rPr>
          <w:b/>
          <w:color w:val="1F4E79"/>
          <w:sz w:val="23"/>
        </w:rPr>
        <w:t>주요 동작</w:t>
      </w:r>
    </w:p>
    <w:p w14:paraId="1943C475" w14:textId="77777777" w:rsidR="00A722D8" w:rsidRPr="00025BB6" w:rsidRDefault="00000000">
      <w:pPr>
        <w:spacing w:after="40" w:line="300" w:lineRule="auto"/>
        <w:ind w:left="340" w:hanging="198"/>
        <w:rPr>
          <w:lang w:eastAsia="ko-KR"/>
        </w:rPr>
      </w:pPr>
      <w:r w:rsidRPr="00025BB6">
        <w:rPr>
          <w:color w:val="202020"/>
          <w:sz w:val="19"/>
          <w:lang w:eastAsia="ko-KR"/>
        </w:rPr>
        <w:t>• 목록은 예정시간 오름차순을 기본으로 한다.</w:t>
      </w:r>
    </w:p>
    <w:p w14:paraId="57D4773F"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93"/>
        <w:gridCol w:w="5969"/>
      </w:tblGrid>
      <w:tr w:rsidR="00A722D8" w:rsidRPr="00025BB6" w14:paraId="549AE72B" w14:textId="77777777">
        <w:trPr>
          <w:tblHeader/>
          <w:jc w:val="center"/>
        </w:trPr>
        <w:tc>
          <w:tcPr>
            <w:tcW w:w="4873" w:type="dxa"/>
            <w:shd w:val="clear" w:color="auto" w:fill="1F4E79"/>
            <w:vAlign w:val="center"/>
          </w:tcPr>
          <w:p w14:paraId="0CEF9550"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5E3FE757" w14:textId="77777777" w:rsidR="00A722D8" w:rsidRPr="00025BB6" w:rsidRDefault="00000000">
            <w:pPr>
              <w:jc w:val="center"/>
            </w:pPr>
            <w:r w:rsidRPr="00025BB6">
              <w:rPr>
                <w:b/>
                <w:color w:val="FFFFFF"/>
                <w:sz w:val="16"/>
              </w:rPr>
              <w:t>화면 처리</w:t>
            </w:r>
          </w:p>
        </w:tc>
      </w:tr>
      <w:tr w:rsidR="00A722D8" w:rsidRPr="00025BB6" w14:paraId="2ED1B6BE" w14:textId="77777777">
        <w:trPr>
          <w:jc w:val="center"/>
        </w:trPr>
        <w:tc>
          <w:tcPr>
            <w:tcW w:w="2268" w:type="dxa"/>
            <w:vAlign w:val="center"/>
          </w:tcPr>
          <w:p w14:paraId="55A35268" w14:textId="77777777" w:rsidR="00A722D8" w:rsidRPr="00025BB6" w:rsidRDefault="00000000">
            <w:pPr>
              <w:spacing w:line="276" w:lineRule="auto"/>
            </w:pPr>
            <w:r w:rsidRPr="00025BB6">
              <w:rPr>
                <w:color w:val="202020"/>
                <w:sz w:val="16"/>
              </w:rPr>
              <w:t>데이터 있음</w:t>
            </w:r>
          </w:p>
        </w:tc>
        <w:tc>
          <w:tcPr>
            <w:tcW w:w="7370" w:type="dxa"/>
            <w:vAlign w:val="center"/>
          </w:tcPr>
          <w:p w14:paraId="759D4E4C" w14:textId="77777777" w:rsidR="00A722D8" w:rsidRPr="00025BB6" w:rsidRDefault="00000000">
            <w:pPr>
              <w:spacing w:line="276" w:lineRule="auto"/>
              <w:rPr>
                <w:lang w:eastAsia="ko-KR"/>
              </w:rPr>
            </w:pPr>
            <w:r w:rsidRPr="00025BB6">
              <w:rPr>
                <w:color w:val="202020"/>
                <w:sz w:val="16"/>
                <w:lang w:eastAsia="ko-KR"/>
              </w:rPr>
              <w:t>페이지 또는 무한 스크롤</w:t>
            </w:r>
          </w:p>
        </w:tc>
      </w:tr>
      <w:tr w:rsidR="00A722D8" w:rsidRPr="00025BB6" w14:paraId="55345821" w14:textId="77777777">
        <w:trPr>
          <w:jc w:val="center"/>
        </w:trPr>
        <w:tc>
          <w:tcPr>
            <w:tcW w:w="2268" w:type="dxa"/>
            <w:shd w:val="clear" w:color="auto" w:fill="F7FAFC"/>
            <w:vAlign w:val="center"/>
          </w:tcPr>
          <w:p w14:paraId="3E5C57B0" w14:textId="77777777" w:rsidR="00A722D8" w:rsidRPr="00025BB6" w:rsidRDefault="00000000">
            <w:pPr>
              <w:spacing w:line="276" w:lineRule="auto"/>
            </w:pPr>
            <w:proofErr w:type="spellStart"/>
            <w:r w:rsidRPr="00025BB6">
              <w:rPr>
                <w:color w:val="202020"/>
                <w:sz w:val="16"/>
              </w:rPr>
              <w:t>없음</w:t>
            </w:r>
            <w:proofErr w:type="spellEnd"/>
          </w:p>
        </w:tc>
        <w:tc>
          <w:tcPr>
            <w:tcW w:w="7370" w:type="dxa"/>
            <w:shd w:val="clear" w:color="auto" w:fill="F7FAFC"/>
            <w:vAlign w:val="center"/>
          </w:tcPr>
          <w:p w14:paraId="779CCB68" w14:textId="77777777" w:rsidR="00A722D8" w:rsidRPr="00025BB6" w:rsidRDefault="00000000">
            <w:pPr>
              <w:spacing w:line="276" w:lineRule="auto"/>
            </w:pPr>
            <w:r w:rsidRPr="00025BB6">
              <w:rPr>
                <w:color w:val="202020"/>
                <w:sz w:val="16"/>
              </w:rPr>
              <w:t>등록 버튼 안내</w:t>
            </w:r>
          </w:p>
        </w:tc>
      </w:tr>
    </w:tbl>
    <w:p w14:paraId="5425D3DC" w14:textId="77777777" w:rsidR="00A722D8" w:rsidRPr="00025BB6" w:rsidRDefault="00A722D8">
      <w:pPr>
        <w:spacing w:after="40"/>
      </w:pPr>
    </w:p>
    <w:p w14:paraId="4A3D9203"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53E783BD" w14:textId="77777777">
        <w:trPr>
          <w:tblHeader/>
          <w:jc w:val="center"/>
        </w:trPr>
        <w:tc>
          <w:tcPr>
            <w:tcW w:w="4873" w:type="dxa"/>
            <w:shd w:val="clear" w:color="auto" w:fill="1F4E79"/>
            <w:vAlign w:val="center"/>
          </w:tcPr>
          <w:p w14:paraId="371756EE"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56EBA23" w14:textId="77777777" w:rsidR="00A722D8" w:rsidRPr="00025BB6" w:rsidRDefault="00000000">
            <w:pPr>
              <w:jc w:val="center"/>
            </w:pPr>
            <w:r w:rsidRPr="00025BB6">
              <w:rPr>
                <w:b/>
                <w:color w:val="FFFFFF"/>
                <w:sz w:val="16"/>
              </w:rPr>
              <w:t>처리 기준</w:t>
            </w:r>
          </w:p>
        </w:tc>
      </w:tr>
      <w:tr w:rsidR="00A722D8" w:rsidRPr="00025BB6" w14:paraId="0592376B" w14:textId="77777777">
        <w:trPr>
          <w:jc w:val="center"/>
        </w:trPr>
        <w:tc>
          <w:tcPr>
            <w:tcW w:w="2835" w:type="dxa"/>
            <w:vAlign w:val="center"/>
          </w:tcPr>
          <w:p w14:paraId="73B5DE3F" w14:textId="77777777" w:rsidR="00A722D8" w:rsidRPr="00025BB6" w:rsidRDefault="00000000">
            <w:pPr>
              <w:spacing w:line="276" w:lineRule="auto"/>
            </w:pPr>
            <w:r w:rsidRPr="00025BB6">
              <w:rPr>
                <w:color w:val="202020"/>
                <w:sz w:val="16"/>
              </w:rPr>
              <w:t>조회 실패</w:t>
            </w:r>
          </w:p>
        </w:tc>
        <w:tc>
          <w:tcPr>
            <w:tcW w:w="6803" w:type="dxa"/>
            <w:vAlign w:val="center"/>
          </w:tcPr>
          <w:p w14:paraId="231C0901" w14:textId="77777777" w:rsidR="00A722D8" w:rsidRPr="00025BB6" w:rsidRDefault="00000000">
            <w:pPr>
              <w:spacing w:line="276" w:lineRule="auto"/>
            </w:pPr>
            <w:r w:rsidRPr="00025BB6">
              <w:rPr>
                <w:color w:val="202020"/>
                <w:sz w:val="16"/>
              </w:rPr>
              <w:t>재시도</w:t>
            </w:r>
          </w:p>
        </w:tc>
      </w:tr>
      <w:tr w:rsidR="00A722D8" w:rsidRPr="00025BB6" w14:paraId="531B904E" w14:textId="77777777">
        <w:trPr>
          <w:jc w:val="center"/>
        </w:trPr>
        <w:tc>
          <w:tcPr>
            <w:tcW w:w="2835" w:type="dxa"/>
            <w:shd w:val="clear" w:color="auto" w:fill="F7FAFC"/>
            <w:vAlign w:val="center"/>
          </w:tcPr>
          <w:p w14:paraId="5564C55C" w14:textId="77777777" w:rsidR="00A722D8" w:rsidRPr="00025BB6" w:rsidRDefault="00000000">
            <w:pPr>
              <w:spacing w:line="276" w:lineRule="auto"/>
            </w:pPr>
            <w:r w:rsidRPr="00025BB6">
              <w:rPr>
                <w:color w:val="202020"/>
                <w:sz w:val="16"/>
              </w:rPr>
              <w:t>권한 제한</w:t>
            </w:r>
          </w:p>
        </w:tc>
        <w:tc>
          <w:tcPr>
            <w:tcW w:w="6803" w:type="dxa"/>
            <w:shd w:val="clear" w:color="auto" w:fill="F7FAFC"/>
            <w:vAlign w:val="center"/>
          </w:tcPr>
          <w:p w14:paraId="15F42AD3" w14:textId="77777777" w:rsidR="00A722D8" w:rsidRPr="00025BB6" w:rsidRDefault="00000000">
            <w:pPr>
              <w:spacing w:line="276" w:lineRule="auto"/>
            </w:pPr>
            <w:r w:rsidRPr="00025BB6">
              <w:rPr>
                <w:color w:val="202020"/>
                <w:sz w:val="16"/>
              </w:rPr>
              <w:t>조회 범위 안내</w:t>
            </w:r>
          </w:p>
        </w:tc>
      </w:tr>
    </w:tbl>
    <w:p w14:paraId="637BEE41" w14:textId="77777777" w:rsidR="00A722D8" w:rsidRPr="00025BB6" w:rsidRDefault="00A722D8">
      <w:pPr>
        <w:spacing w:after="40"/>
      </w:pPr>
    </w:p>
    <w:p w14:paraId="24701F5D"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ADM-03 운행 일정 목록]</w:t>
      </w:r>
    </w:p>
    <w:p w14:paraId="7C6FEDE6" w14:textId="77777777" w:rsidR="00A722D8" w:rsidRPr="00025BB6" w:rsidRDefault="00000000">
      <w:pPr>
        <w:keepNext/>
        <w:spacing w:before="160" w:after="120"/>
        <w:rPr>
          <w:lang w:eastAsia="ko-KR"/>
        </w:rPr>
      </w:pPr>
      <w:r w:rsidRPr="00025BB6">
        <w:rPr>
          <w:b/>
          <w:color w:val="1F4E79"/>
          <w:sz w:val="28"/>
          <w:lang w:eastAsia="ko-KR"/>
        </w:rPr>
        <w:lastRenderedPageBreak/>
        <w:t>ADM-04 운행 일정 일괄 등록</w:t>
      </w:r>
    </w:p>
    <w:tbl>
      <w:tblPr>
        <w:tblStyle w:val="af9"/>
        <w:tblW w:w="0" w:type="auto"/>
        <w:jc w:val="center"/>
        <w:tblLook w:val="04A0" w:firstRow="1" w:lastRow="0" w:firstColumn="1" w:lastColumn="0" w:noHBand="0" w:noVBand="1"/>
      </w:tblPr>
      <w:tblGrid>
        <w:gridCol w:w="3816"/>
        <w:gridCol w:w="6146"/>
      </w:tblGrid>
      <w:tr w:rsidR="00A722D8" w:rsidRPr="00025BB6" w14:paraId="6DE207AA" w14:textId="77777777">
        <w:trPr>
          <w:tblHeader/>
          <w:jc w:val="center"/>
        </w:trPr>
        <w:tc>
          <w:tcPr>
            <w:tcW w:w="4873" w:type="dxa"/>
            <w:shd w:val="clear" w:color="auto" w:fill="1F4E79"/>
            <w:vAlign w:val="center"/>
          </w:tcPr>
          <w:p w14:paraId="6D069CD1"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31BAFF54" w14:textId="77777777" w:rsidR="00A722D8" w:rsidRPr="00025BB6" w:rsidRDefault="00000000">
            <w:pPr>
              <w:jc w:val="center"/>
            </w:pPr>
            <w:r w:rsidRPr="00025BB6">
              <w:rPr>
                <w:b/>
                <w:color w:val="FFFFFF"/>
                <w:sz w:val="17"/>
              </w:rPr>
              <w:t>명세</w:t>
            </w:r>
          </w:p>
        </w:tc>
      </w:tr>
      <w:tr w:rsidR="00A722D8" w:rsidRPr="00025BB6" w14:paraId="503C947D" w14:textId="77777777">
        <w:trPr>
          <w:jc w:val="center"/>
        </w:trPr>
        <w:tc>
          <w:tcPr>
            <w:tcW w:w="1701" w:type="dxa"/>
            <w:vAlign w:val="center"/>
          </w:tcPr>
          <w:p w14:paraId="134CEFE9" w14:textId="77777777" w:rsidR="00A722D8" w:rsidRPr="00025BB6" w:rsidRDefault="00000000">
            <w:pPr>
              <w:spacing w:line="276" w:lineRule="auto"/>
            </w:pPr>
            <w:r w:rsidRPr="00025BB6">
              <w:rPr>
                <w:color w:val="202020"/>
                <w:sz w:val="17"/>
              </w:rPr>
              <w:t>화면 ID</w:t>
            </w:r>
          </w:p>
        </w:tc>
        <w:tc>
          <w:tcPr>
            <w:tcW w:w="7937" w:type="dxa"/>
            <w:vAlign w:val="center"/>
          </w:tcPr>
          <w:p w14:paraId="099C6788" w14:textId="77777777" w:rsidR="00A722D8" w:rsidRPr="00025BB6" w:rsidRDefault="00000000">
            <w:pPr>
              <w:spacing w:line="276" w:lineRule="auto"/>
            </w:pPr>
            <w:r w:rsidRPr="00025BB6">
              <w:rPr>
                <w:color w:val="202020"/>
                <w:sz w:val="17"/>
              </w:rPr>
              <w:t>ADM-04</w:t>
            </w:r>
          </w:p>
        </w:tc>
      </w:tr>
      <w:tr w:rsidR="00A722D8" w:rsidRPr="00025BB6" w14:paraId="358472C7" w14:textId="77777777">
        <w:trPr>
          <w:jc w:val="center"/>
        </w:trPr>
        <w:tc>
          <w:tcPr>
            <w:tcW w:w="1701" w:type="dxa"/>
            <w:shd w:val="clear" w:color="auto" w:fill="F7FAFC"/>
            <w:vAlign w:val="center"/>
          </w:tcPr>
          <w:p w14:paraId="3F194F36"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9008F40" w14:textId="77777777" w:rsidR="00A722D8" w:rsidRPr="00025BB6" w:rsidRDefault="00000000">
            <w:pPr>
              <w:spacing w:line="276" w:lineRule="auto"/>
            </w:pPr>
            <w:r w:rsidRPr="00025BB6">
              <w:rPr>
                <w:color w:val="202020"/>
                <w:sz w:val="17"/>
              </w:rPr>
              <w:t>운수회사 관리자</w:t>
            </w:r>
          </w:p>
        </w:tc>
      </w:tr>
      <w:tr w:rsidR="00A722D8" w:rsidRPr="00025BB6" w14:paraId="69578FCA" w14:textId="77777777">
        <w:trPr>
          <w:jc w:val="center"/>
        </w:trPr>
        <w:tc>
          <w:tcPr>
            <w:tcW w:w="1701" w:type="dxa"/>
            <w:vAlign w:val="center"/>
          </w:tcPr>
          <w:p w14:paraId="3533FEAE" w14:textId="77777777" w:rsidR="00A722D8" w:rsidRPr="00025BB6" w:rsidRDefault="00000000">
            <w:pPr>
              <w:spacing w:line="276" w:lineRule="auto"/>
            </w:pPr>
            <w:r w:rsidRPr="00025BB6">
              <w:rPr>
                <w:color w:val="202020"/>
                <w:sz w:val="17"/>
              </w:rPr>
              <w:t>화면 목적</w:t>
            </w:r>
          </w:p>
        </w:tc>
        <w:tc>
          <w:tcPr>
            <w:tcW w:w="7937" w:type="dxa"/>
            <w:vAlign w:val="center"/>
          </w:tcPr>
          <w:p w14:paraId="26BE3081" w14:textId="77777777" w:rsidR="00A722D8" w:rsidRPr="00025BB6" w:rsidRDefault="00000000">
            <w:pPr>
              <w:spacing w:line="276" w:lineRule="auto"/>
              <w:rPr>
                <w:lang w:eastAsia="ko-KR"/>
              </w:rPr>
            </w:pPr>
            <w:r w:rsidRPr="00025BB6">
              <w:rPr>
                <w:color w:val="202020"/>
                <w:sz w:val="17"/>
                <w:lang w:eastAsia="ko-KR"/>
              </w:rPr>
              <w:t xml:space="preserve">여러 </w:t>
            </w:r>
            <w:proofErr w:type="spellStart"/>
            <w:r w:rsidRPr="00025BB6">
              <w:rPr>
                <w:color w:val="202020"/>
                <w:sz w:val="17"/>
                <w:lang w:eastAsia="ko-KR"/>
              </w:rPr>
              <w:t>회차와</w:t>
            </w:r>
            <w:proofErr w:type="spellEnd"/>
            <w:r w:rsidRPr="00025BB6">
              <w:rPr>
                <w:color w:val="202020"/>
                <w:sz w:val="17"/>
                <w:lang w:eastAsia="ko-KR"/>
              </w:rPr>
              <w:t xml:space="preserve"> 차량을 빠르게 등록</w:t>
            </w:r>
          </w:p>
        </w:tc>
      </w:tr>
      <w:tr w:rsidR="00A722D8" w:rsidRPr="00025BB6" w14:paraId="06E99CC5" w14:textId="77777777">
        <w:trPr>
          <w:jc w:val="center"/>
        </w:trPr>
        <w:tc>
          <w:tcPr>
            <w:tcW w:w="1701" w:type="dxa"/>
            <w:shd w:val="clear" w:color="auto" w:fill="F7FAFC"/>
            <w:vAlign w:val="center"/>
          </w:tcPr>
          <w:p w14:paraId="5F342ACC"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6F5ABBF5" w14:textId="77777777" w:rsidR="00A722D8" w:rsidRPr="00025BB6" w:rsidRDefault="00000000">
            <w:pPr>
              <w:spacing w:line="276" w:lineRule="auto"/>
            </w:pPr>
            <w:r w:rsidRPr="00025BB6">
              <w:rPr>
                <w:color w:val="202020"/>
                <w:sz w:val="17"/>
              </w:rPr>
              <w:t>ADM-03 일괄 등록</w:t>
            </w:r>
          </w:p>
        </w:tc>
      </w:tr>
    </w:tbl>
    <w:p w14:paraId="4B2FE14C" w14:textId="77777777" w:rsidR="00A722D8" w:rsidRPr="00025BB6" w:rsidRDefault="00A722D8">
      <w:pPr>
        <w:spacing w:after="40"/>
      </w:pPr>
    </w:p>
    <w:p w14:paraId="06E2EF23"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45"/>
        <w:gridCol w:w="3733"/>
        <w:gridCol w:w="3184"/>
      </w:tblGrid>
      <w:tr w:rsidR="00A722D8" w:rsidRPr="00025BB6" w14:paraId="796802DD" w14:textId="77777777">
        <w:trPr>
          <w:tblHeader/>
          <w:jc w:val="center"/>
        </w:trPr>
        <w:tc>
          <w:tcPr>
            <w:tcW w:w="3249" w:type="dxa"/>
            <w:shd w:val="clear" w:color="auto" w:fill="1F4E79"/>
            <w:vAlign w:val="center"/>
          </w:tcPr>
          <w:p w14:paraId="4AFCD2FA"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6036A2AD"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2B0BA93B" w14:textId="77777777" w:rsidR="00A722D8" w:rsidRPr="00025BB6" w:rsidRDefault="00000000">
            <w:pPr>
              <w:jc w:val="center"/>
            </w:pPr>
            <w:r w:rsidRPr="00025BB6">
              <w:rPr>
                <w:b/>
                <w:color w:val="FFFFFF"/>
                <w:sz w:val="16"/>
              </w:rPr>
              <w:t>동작 및 검증</w:t>
            </w:r>
          </w:p>
        </w:tc>
      </w:tr>
      <w:tr w:rsidR="00A722D8" w:rsidRPr="00025BB6" w14:paraId="54912D51" w14:textId="77777777">
        <w:trPr>
          <w:jc w:val="center"/>
        </w:trPr>
        <w:tc>
          <w:tcPr>
            <w:tcW w:w="2268" w:type="dxa"/>
            <w:vAlign w:val="center"/>
          </w:tcPr>
          <w:p w14:paraId="2642CE99" w14:textId="77777777" w:rsidR="00A722D8" w:rsidRPr="00025BB6" w:rsidRDefault="00000000">
            <w:pPr>
              <w:spacing w:line="276" w:lineRule="auto"/>
            </w:pPr>
            <w:r w:rsidRPr="00025BB6">
              <w:rPr>
                <w:color w:val="202020"/>
                <w:sz w:val="16"/>
              </w:rPr>
              <w:t>기준 날짜</w:t>
            </w:r>
          </w:p>
        </w:tc>
        <w:tc>
          <w:tcPr>
            <w:tcW w:w="3969" w:type="dxa"/>
            <w:vAlign w:val="center"/>
          </w:tcPr>
          <w:p w14:paraId="6BFC963A" w14:textId="77777777" w:rsidR="00A722D8" w:rsidRPr="00025BB6" w:rsidRDefault="00000000">
            <w:pPr>
              <w:spacing w:line="276" w:lineRule="auto"/>
            </w:pPr>
            <w:r w:rsidRPr="00025BB6">
              <w:rPr>
                <w:color w:val="202020"/>
                <w:sz w:val="16"/>
              </w:rPr>
              <w:t>운행 날짜</w:t>
            </w:r>
          </w:p>
        </w:tc>
        <w:tc>
          <w:tcPr>
            <w:tcW w:w="3402" w:type="dxa"/>
            <w:vAlign w:val="center"/>
          </w:tcPr>
          <w:p w14:paraId="541C1652" w14:textId="77777777" w:rsidR="00A722D8" w:rsidRPr="00025BB6" w:rsidRDefault="00000000">
            <w:pPr>
              <w:spacing w:line="276" w:lineRule="auto"/>
            </w:pPr>
            <w:r w:rsidRPr="00025BB6">
              <w:rPr>
                <w:color w:val="202020"/>
                <w:sz w:val="16"/>
              </w:rPr>
              <w:t>필수</w:t>
            </w:r>
          </w:p>
        </w:tc>
      </w:tr>
      <w:tr w:rsidR="00A722D8" w:rsidRPr="00025BB6" w14:paraId="35FBC7B4" w14:textId="77777777">
        <w:trPr>
          <w:jc w:val="center"/>
        </w:trPr>
        <w:tc>
          <w:tcPr>
            <w:tcW w:w="2268" w:type="dxa"/>
            <w:shd w:val="clear" w:color="auto" w:fill="F7FAFC"/>
            <w:vAlign w:val="center"/>
          </w:tcPr>
          <w:p w14:paraId="60845AFC" w14:textId="77777777" w:rsidR="00A722D8" w:rsidRPr="00025BB6" w:rsidRDefault="00000000">
            <w:pPr>
              <w:spacing w:line="276" w:lineRule="auto"/>
            </w:pPr>
            <w:r w:rsidRPr="00025BB6">
              <w:rPr>
                <w:color w:val="202020"/>
                <w:sz w:val="16"/>
              </w:rPr>
              <w:t>적용 시간표</w:t>
            </w:r>
          </w:p>
        </w:tc>
        <w:tc>
          <w:tcPr>
            <w:tcW w:w="3969" w:type="dxa"/>
            <w:shd w:val="clear" w:color="auto" w:fill="F7FAFC"/>
            <w:vAlign w:val="center"/>
          </w:tcPr>
          <w:p w14:paraId="50A3583A" w14:textId="77777777" w:rsidR="00A722D8" w:rsidRPr="00025BB6" w:rsidRDefault="00000000">
            <w:pPr>
              <w:spacing w:line="276" w:lineRule="auto"/>
            </w:pPr>
            <w:r w:rsidRPr="00025BB6">
              <w:rPr>
                <w:color w:val="202020"/>
                <w:sz w:val="16"/>
              </w:rPr>
              <w:t>학기/방학/주말</w:t>
            </w:r>
          </w:p>
        </w:tc>
        <w:tc>
          <w:tcPr>
            <w:tcW w:w="3402" w:type="dxa"/>
            <w:shd w:val="clear" w:color="auto" w:fill="F7FAFC"/>
            <w:vAlign w:val="center"/>
          </w:tcPr>
          <w:p w14:paraId="257C8B61" w14:textId="77777777" w:rsidR="00A722D8" w:rsidRPr="00025BB6" w:rsidRDefault="00000000">
            <w:pPr>
              <w:spacing w:line="276" w:lineRule="auto"/>
            </w:pPr>
            <w:r w:rsidRPr="00025BB6">
              <w:rPr>
                <w:color w:val="202020"/>
                <w:sz w:val="16"/>
              </w:rPr>
              <w:t>필수</w:t>
            </w:r>
          </w:p>
        </w:tc>
      </w:tr>
      <w:tr w:rsidR="00A722D8" w:rsidRPr="00025BB6" w14:paraId="1A45CB24" w14:textId="77777777">
        <w:trPr>
          <w:jc w:val="center"/>
        </w:trPr>
        <w:tc>
          <w:tcPr>
            <w:tcW w:w="2268" w:type="dxa"/>
            <w:vAlign w:val="center"/>
          </w:tcPr>
          <w:p w14:paraId="17291877" w14:textId="77777777" w:rsidR="00A722D8" w:rsidRPr="00025BB6" w:rsidRDefault="00000000">
            <w:pPr>
              <w:spacing w:line="276" w:lineRule="auto"/>
            </w:pPr>
            <w:r w:rsidRPr="00025BB6">
              <w:rPr>
                <w:color w:val="202020"/>
                <w:sz w:val="16"/>
              </w:rPr>
              <w:t>노선/회차</w:t>
            </w:r>
          </w:p>
        </w:tc>
        <w:tc>
          <w:tcPr>
            <w:tcW w:w="3969" w:type="dxa"/>
            <w:vAlign w:val="center"/>
          </w:tcPr>
          <w:p w14:paraId="1E9C3911" w14:textId="77777777" w:rsidR="00A722D8" w:rsidRPr="00025BB6" w:rsidRDefault="00000000">
            <w:pPr>
              <w:spacing w:line="276" w:lineRule="auto"/>
            </w:pPr>
            <w:r w:rsidRPr="00025BB6">
              <w:rPr>
                <w:color w:val="202020"/>
                <w:sz w:val="16"/>
              </w:rPr>
              <w:t>복수 행 입력</w:t>
            </w:r>
          </w:p>
        </w:tc>
        <w:tc>
          <w:tcPr>
            <w:tcW w:w="3402" w:type="dxa"/>
            <w:vAlign w:val="center"/>
          </w:tcPr>
          <w:p w14:paraId="6A45FE9D" w14:textId="77777777" w:rsidR="00A722D8" w:rsidRPr="00025BB6" w:rsidRDefault="00000000">
            <w:pPr>
              <w:spacing w:line="276" w:lineRule="auto"/>
            </w:pPr>
            <w:r w:rsidRPr="00025BB6">
              <w:rPr>
                <w:color w:val="202020"/>
                <w:sz w:val="16"/>
              </w:rPr>
              <w:t>필수</w:t>
            </w:r>
          </w:p>
        </w:tc>
      </w:tr>
      <w:tr w:rsidR="00A722D8" w:rsidRPr="00025BB6" w14:paraId="6D6CF12B" w14:textId="77777777">
        <w:trPr>
          <w:jc w:val="center"/>
        </w:trPr>
        <w:tc>
          <w:tcPr>
            <w:tcW w:w="2268" w:type="dxa"/>
            <w:shd w:val="clear" w:color="auto" w:fill="F7FAFC"/>
            <w:vAlign w:val="center"/>
          </w:tcPr>
          <w:p w14:paraId="028EF275" w14:textId="77777777" w:rsidR="00A722D8" w:rsidRPr="00025BB6" w:rsidRDefault="00000000">
            <w:pPr>
              <w:spacing w:line="276" w:lineRule="auto"/>
            </w:pPr>
            <w:r w:rsidRPr="00025BB6">
              <w:rPr>
                <w:color w:val="202020"/>
                <w:sz w:val="16"/>
              </w:rPr>
              <w:t>출발시간</w:t>
            </w:r>
          </w:p>
        </w:tc>
        <w:tc>
          <w:tcPr>
            <w:tcW w:w="3969" w:type="dxa"/>
            <w:shd w:val="clear" w:color="auto" w:fill="F7FAFC"/>
            <w:vAlign w:val="center"/>
          </w:tcPr>
          <w:p w14:paraId="40F825D4" w14:textId="77777777" w:rsidR="00A722D8" w:rsidRPr="00025BB6" w:rsidRDefault="00000000">
            <w:pPr>
              <w:spacing w:line="276" w:lineRule="auto"/>
            </w:pPr>
            <w:r w:rsidRPr="00025BB6">
              <w:rPr>
                <w:color w:val="202020"/>
                <w:sz w:val="16"/>
              </w:rPr>
              <w:t>HH:mm</w:t>
            </w:r>
          </w:p>
        </w:tc>
        <w:tc>
          <w:tcPr>
            <w:tcW w:w="3402" w:type="dxa"/>
            <w:shd w:val="clear" w:color="auto" w:fill="F7FAFC"/>
            <w:vAlign w:val="center"/>
          </w:tcPr>
          <w:p w14:paraId="0AD0201F" w14:textId="77777777" w:rsidR="00A722D8" w:rsidRPr="00025BB6" w:rsidRDefault="00000000">
            <w:pPr>
              <w:spacing w:line="276" w:lineRule="auto"/>
            </w:pPr>
            <w:r w:rsidRPr="00025BB6">
              <w:rPr>
                <w:color w:val="202020"/>
                <w:sz w:val="16"/>
              </w:rPr>
              <w:t>필수</w:t>
            </w:r>
          </w:p>
        </w:tc>
      </w:tr>
      <w:tr w:rsidR="00A722D8" w:rsidRPr="00025BB6" w14:paraId="4D50DD9F" w14:textId="77777777">
        <w:trPr>
          <w:jc w:val="center"/>
        </w:trPr>
        <w:tc>
          <w:tcPr>
            <w:tcW w:w="2268" w:type="dxa"/>
            <w:vAlign w:val="center"/>
          </w:tcPr>
          <w:p w14:paraId="076CE966" w14:textId="77777777" w:rsidR="00A722D8" w:rsidRPr="00025BB6" w:rsidRDefault="00000000">
            <w:pPr>
              <w:spacing w:line="276" w:lineRule="auto"/>
            </w:pPr>
            <w:r w:rsidRPr="00025BB6">
              <w:rPr>
                <w:color w:val="202020"/>
                <w:sz w:val="16"/>
              </w:rPr>
              <w:t>운행대수</w:t>
            </w:r>
          </w:p>
        </w:tc>
        <w:tc>
          <w:tcPr>
            <w:tcW w:w="3969" w:type="dxa"/>
            <w:vAlign w:val="center"/>
          </w:tcPr>
          <w:p w14:paraId="78429B62" w14:textId="77777777" w:rsidR="00A722D8" w:rsidRPr="00025BB6" w:rsidRDefault="00000000">
            <w:pPr>
              <w:spacing w:line="276" w:lineRule="auto"/>
            </w:pPr>
            <w:r w:rsidRPr="00025BB6">
              <w:rPr>
                <w:color w:val="202020"/>
                <w:sz w:val="16"/>
              </w:rPr>
              <w:t>1 이상</w:t>
            </w:r>
          </w:p>
        </w:tc>
        <w:tc>
          <w:tcPr>
            <w:tcW w:w="3402" w:type="dxa"/>
            <w:vAlign w:val="center"/>
          </w:tcPr>
          <w:p w14:paraId="2E4FFAAF" w14:textId="77777777" w:rsidR="00A722D8" w:rsidRPr="00025BB6" w:rsidRDefault="00000000">
            <w:pPr>
              <w:spacing w:line="276" w:lineRule="auto"/>
            </w:pPr>
            <w:r w:rsidRPr="00025BB6">
              <w:rPr>
                <w:color w:val="202020"/>
                <w:sz w:val="16"/>
              </w:rPr>
              <w:t>필수</w:t>
            </w:r>
          </w:p>
        </w:tc>
      </w:tr>
      <w:tr w:rsidR="00A722D8" w:rsidRPr="00025BB6" w14:paraId="6C95C1DC" w14:textId="77777777">
        <w:trPr>
          <w:jc w:val="center"/>
        </w:trPr>
        <w:tc>
          <w:tcPr>
            <w:tcW w:w="2268" w:type="dxa"/>
            <w:shd w:val="clear" w:color="auto" w:fill="F7FAFC"/>
            <w:vAlign w:val="center"/>
          </w:tcPr>
          <w:p w14:paraId="3252F2A1" w14:textId="77777777" w:rsidR="00A722D8" w:rsidRPr="00025BB6" w:rsidRDefault="00000000">
            <w:pPr>
              <w:spacing w:line="276" w:lineRule="auto"/>
            </w:pPr>
            <w:r w:rsidRPr="00025BB6">
              <w:rPr>
                <w:color w:val="202020"/>
                <w:sz w:val="16"/>
              </w:rPr>
              <w:t>차량/기사</w:t>
            </w:r>
          </w:p>
        </w:tc>
        <w:tc>
          <w:tcPr>
            <w:tcW w:w="3969" w:type="dxa"/>
            <w:shd w:val="clear" w:color="auto" w:fill="F7FAFC"/>
            <w:vAlign w:val="center"/>
          </w:tcPr>
          <w:p w14:paraId="3332EA79" w14:textId="77777777" w:rsidR="00A722D8" w:rsidRPr="00025BB6" w:rsidRDefault="00000000">
            <w:pPr>
              <w:spacing w:line="276" w:lineRule="auto"/>
            </w:pPr>
            <w:r w:rsidRPr="00025BB6">
              <w:rPr>
                <w:color w:val="202020"/>
                <w:sz w:val="16"/>
              </w:rPr>
              <w:t>각 회차 배정</w:t>
            </w:r>
          </w:p>
        </w:tc>
        <w:tc>
          <w:tcPr>
            <w:tcW w:w="3402" w:type="dxa"/>
            <w:shd w:val="clear" w:color="auto" w:fill="F7FAFC"/>
            <w:vAlign w:val="center"/>
          </w:tcPr>
          <w:p w14:paraId="4359F195" w14:textId="77777777" w:rsidR="00A722D8" w:rsidRPr="00025BB6" w:rsidRDefault="00000000">
            <w:pPr>
              <w:spacing w:line="276" w:lineRule="auto"/>
            </w:pPr>
            <w:r w:rsidRPr="00025BB6">
              <w:rPr>
                <w:color w:val="202020"/>
                <w:sz w:val="16"/>
              </w:rPr>
              <w:t>선택 후 확정</w:t>
            </w:r>
          </w:p>
        </w:tc>
      </w:tr>
      <w:tr w:rsidR="00A722D8" w:rsidRPr="00025BB6" w14:paraId="5E25F4E5" w14:textId="77777777">
        <w:trPr>
          <w:jc w:val="center"/>
        </w:trPr>
        <w:tc>
          <w:tcPr>
            <w:tcW w:w="2268" w:type="dxa"/>
            <w:vAlign w:val="center"/>
          </w:tcPr>
          <w:p w14:paraId="483B01DE" w14:textId="77777777" w:rsidR="00A722D8" w:rsidRPr="00025BB6" w:rsidRDefault="00000000">
            <w:pPr>
              <w:spacing w:line="276" w:lineRule="auto"/>
            </w:pPr>
            <w:r w:rsidRPr="00025BB6">
              <w:rPr>
                <w:color w:val="202020"/>
                <w:sz w:val="16"/>
              </w:rPr>
              <w:t>검증</w:t>
            </w:r>
          </w:p>
        </w:tc>
        <w:tc>
          <w:tcPr>
            <w:tcW w:w="3969" w:type="dxa"/>
            <w:vAlign w:val="center"/>
          </w:tcPr>
          <w:p w14:paraId="1AC37FB0" w14:textId="77777777" w:rsidR="00A722D8" w:rsidRPr="00025BB6" w:rsidRDefault="00000000">
            <w:pPr>
              <w:spacing w:line="276" w:lineRule="auto"/>
            </w:pPr>
            <w:r w:rsidRPr="00025BB6">
              <w:rPr>
                <w:color w:val="202020"/>
                <w:sz w:val="16"/>
              </w:rPr>
              <w:t>중복·충돌 확인</w:t>
            </w:r>
          </w:p>
        </w:tc>
        <w:tc>
          <w:tcPr>
            <w:tcW w:w="3402" w:type="dxa"/>
            <w:vAlign w:val="center"/>
          </w:tcPr>
          <w:p w14:paraId="590634D7" w14:textId="77777777" w:rsidR="00A722D8" w:rsidRPr="00025BB6" w:rsidRDefault="00000000">
            <w:pPr>
              <w:spacing w:line="276" w:lineRule="auto"/>
            </w:pPr>
            <w:r w:rsidRPr="00025BB6">
              <w:rPr>
                <w:color w:val="202020"/>
                <w:sz w:val="16"/>
              </w:rPr>
              <w:t>저장 전 실행</w:t>
            </w:r>
          </w:p>
        </w:tc>
      </w:tr>
      <w:tr w:rsidR="00A722D8" w:rsidRPr="00025BB6" w14:paraId="4DBD900C" w14:textId="77777777">
        <w:trPr>
          <w:jc w:val="center"/>
        </w:trPr>
        <w:tc>
          <w:tcPr>
            <w:tcW w:w="2268" w:type="dxa"/>
            <w:shd w:val="clear" w:color="auto" w:fill="F7FAFC"/>
            <w:vAlign w:val="center"/>
          </w:tcPr>
          <w:p w14:paraId="7130D865" w14:textId="77777777" w:rsidR="00A722D8" w:rsidRPr="00025BB6" w:rsidRDefault="00000000">
            <w:pPr>
              <w:spacing w:line="276" w:lineRule="auto"/>
            </w:pPr>
            <w:r w:rsidRPr="00025BB6">
              <w:rPr>
                <w:color w:val="202020"/>
                <w:sz w:val="16"/>
              </w:rPr>
              <w:t>등록</w:t>
            </w:r>
          </w:p>
        </w:tc>
        <w:tc>
          <w:tcPr>
            <w:tcW w:w="3969" w:type="dxa"/>
            <w:shd w:val="clear" w:color="auto" w:fill="F7FAFC"/>
            <w:vAlign w:val="center"/>
          </w:tcPr>
          <w:p w14:paraId="79EA8769" w14:textId="77777777" w:rsidR="00A722D8" w:rsidRPr="00025BB6" w:rsidRDefault="00000000">
            <w:pPr>
              <w:spacing w:line="276" w:lineRule="auto"/>
            </w:pPr>
            <w:r w:rsidRPr="00025BB6">
              <w:rPr>
                <w:color w:val="202020"/>
                <w:sz w:val="16"/>
              </w:rPr>
              <w:t>일괄 저장</w:t>
            </w:r>
          </w:p>
        </w:tc>
        <w:tc>
          <w:tcPr>
            <w:tcW w:w="3402" w:type="dxa"/>
            <w:shd w:val="clear" w:color="auto" w:fill="F7FAFC"/>
            <w:vAlign w:val="center"/>
          </w:tcPr>
          <w:p w14:paraId="3559B690" w14:textId="77777777" w:rsidR="00A722D8" w:rsidRPr="00025BB6" w:rsidRDefault="00000000">
            <w:pPr>
              <w:spacing w:line="276" w:lineRule="auto"/>
            </w:pPr>
            <w:r w:rsidRPr="00025BB6">
              <w:rPr>
                <w:color w:val="202020"/>
                <w:sz w:val="16"/>
              </w:rPr>
              <w:t>성공/실패 행 구분</w:t>
            </w:r>
          </w:p>
        </w:tc>
      </w:tr>
    </w:tbl>
    <w:p w14:paraId="7C4BFF1D" w14:textId="77777777" w:rsidR="00A722D8" w:rsidRPr="00025BB6" w:rsidRDefault="00A722D8">
      <w:pPr>
        <w:spacing w:after="40"/>
      </w:pPr>
    </w:p>
    <w:p w14:paraId="0A86E4D0" w14:textId="77777777" w:rsidR="00A722D8" w:rsidRPr="00025BB6" w:rsidRDefault="00000000">
      <w:pPr>
        <w:keepNext/>
        <w:spacing w:before="160" w:after="120"/>
      </w:pPr>
      <w:r w:rsidRPr="00025BB6">
        <w:rPr>
          <w:b/>
          <w:color w:val="1F4E79"/>
          <w:sz w:val="23"/>
        </w:rPr>
        <w:t>주요 동작</w:t>
      </w:r>
    </w:p>
    <w:p w14:paraId="7404BAFA" w14:textId="77777777" w:rsidR="00A722D8" w:rsidRPr="00025BB6" w:rsidRDefault="00000000">
      <w:pPr>
        <w:spacing w:after="40" w:line="300" w:lineRule="auto"/>
        <w:ind w:left="340" w:hanging="198"/>
        <w:rPr>
          <w:lang w:eastAsia="ko-KR"/>
        </w:rPr>
      </w:pPr>
      <w:r w:rsidRPr="00025BB6">
        <w:rPr>
          <w:color w:val="202020"/>
          <w:sz w:val="19"/>
          <w:lang w:eastAsia="ko-KR"/>
        </w:rPr>
        <w:t xml:space="preserve">• 동일 차량·기사의 시간 중복과 동일 </w:t>
      </w:r>
      <w:proofErr w:type="spellStart"/>
      <w:r w:rsidRPr="00025BB6">
        <w:rPr>
          <w:color w:val="202020"/>
          <w:sz w:val="19"/>
          <w:lang w:eastAsia="ko-KR"/>
        </w:rPr>
        <w:t>회차</w:t>
      </w:r>
      <w:proofErr w:type="spellEnd"/>
      <w:r w:rsidRPr="00025BB6">
        <w:rPr>
          <w:color w:val="202020"/>
          <w:sz w:val="19"/>
          <w:lang w:eastAsia="ko-KR"/>
        </w:rPr>
        <w:t xml:space="preserve"> 중복을 차단한다.</w:t>
      </w:r>
    </w:p>
    <w:p w14:paraId="74860A98"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7"/>
        <w:gridCol w:w="5975"/>
      </w:tblGrid>
      <w:tr w:rsidR="00A722D8" w:rsidRPr="00025BB6" w14:paraId="510F8CD8" w14:textId="77777777">
        <w:trPr>
          <w:tblHeader/>
          <w:jc w:val="center"/>
        </w:trPr>
        <w:tc>
          <w:tcPr>
            <w:tcW w:w="4873" w:type="dxa"/>
            <w:shd w:val="clear" w:color="auto" w:fill="1F4E79"/>
            <w:vAlign w:val="center"/>
          </w:tcPr>
          <w:p w14:paraId="55515A22"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2CFBC05D" w14:textId="77777777" w:rsidR="00A722D8" w:rsidRPr="00025BB6" w:rsidRDefault="00000000">
            <w:pPr>
              <w:jc w:val="center"/>
            </w:pPr>
            <w:r w:rsidRPr="00025BB6">
              <w:rPr>
                <w:b/>
                <w:color w:val="FFFFFF"/>
                <w:sz w:val="16"/>
              </w:rPr>
              <w:t>화면 처리</w:t>
            </w:r>
          </w:p>
        </w:tc>
      </w:tr>
      <w:tr w:rsidR="00A722D8" w:rsidRPr="00025BB6" w14:paraId="0BB16473" w14:textId="77777777">
        <w:trPr>
          <w:jc w:val="center"/>
        </w:trPr>
        <w:tc>
          <w:tcPr>
            <w:tcW w:w="2268" w:type="dxa"/>
            <w:vAlign w:val="center"/>
          </w:tcPr>
          <w:p w14:paraId="5C9B2B3C" w14:textId="77777777" w:rsidR="00A722D8" w:rsidRPr="00025BB6" w:rsidRDefault="00000000">
            <w:pPr>
              <w:spacing w:line="276" w:lineRule="auto"/>
            </w:pPr>
            <w:r w:rsidRPr="00025BB6">
              <w:rPr>
                <w:color w:val="202020"/>
                <w:sz w:val="16"/>
              </w:rPr>
              <w:t>검증 통과</w:t>
            </w:r>
          </w:p>
        </w:tc>
        <w:tc>
          <w:tcPr>
            <w:tcW w:w="7370" w:type="dxa"/>
            <w:vAlign w:val="center"/>
          </w:tcPr>
          <w:p w14:paraId="47D684CC" w14:textId="77777777" w:rsidR="00A722D8" w:rsidRPr="00025BB6" w:rsidRDefault="00000000">
            <w:pPr>
              <w:spacing w:line="276" w:lineRule="auto"/>
            </w:pPr>
            <w:r w:rsidRPr="00025BB6">
              <w:rPr>
                <w:color w:val="202020"/>
                <w:sz w:val="16"/>
              </w:rPr>
              <w:t>등록 활성</w:t>
            </w:r>
          </w:p>
        </w:tc>
      </w:tr>
      <w:tr w:rsidR="00A722D8" w:rsidRPr="00025BB6" w14:paraId="62C5BF83" w14:textId="77777777">
        <w:trPr>
          <w:jc w:val="center"/>
        </w:trPr>
        <w:tc>
          <w:tcPr>
            <w:tcW w:w="2268" w:type="dxa"/>
            <w:shd w:val="clear" w:color="auto" w:fill="F7FAFC"/>
            <w:vAlign w:val="center"/>
          </w:tcPr>
          <w:p w14:paraId="2F673731" w14:textId="77777777" w:rsidR="00A722D8" w:rsidRPr="00025BB6" w:rsidRDefault="00000000">
            <w:pPr>
              <w:spacing w:line="276" w:lineRule="auto"/>
            </w:pPr>
            <w:r w:rsidRPr="00025BB6">
              <w:rPr>
                <w:color w:val="202020"/>
                <w:sz w:val="16"/>
              </w:rPr>
              <w:t>일부 오류</w:t>
            </w:r>
          </w:p>
        </w:tc>
        <w:tc>
          <w:tcPr>
            <w:tcW w:w="7370" w:type="dxa"/>
            <w:shd w:val="clear" w:color="auto" w:fill="F7FAFC"/>
            <w:vAlign w:val="center"/>
          </w:tcPr>
          <w:p w14:paraId="25BD1B1C" w14:textId="77777777" w:rsidR="00A722D8" w:rsidRPr="00025BB6" w:rsidRDefault="00000000">
            <w:pPr>
              <w:spacing w:line="276" w:lineRule="auto"/>
            </w:pPr>
            <w:r w:rsidRPr="00025BB6">
              <w:rPr>
                <w:color w:val="202020"/>
                <w:sz w:val="16"/>
              </w:rPr>
              <w:t>오류 행 강조</w:t>
            </w:r>
          </w:p>
        </w:tc>
      </w:tr>
      <w:tr w:rsidR="00A722D8" w:rsidRPr="00025BB6" w14:paraId="4436E03E" w14:textId="77777777">
        <w:trPr>
          <w:jc w:val="center"/>
        </w:trPr>
        <w:tc>
          <w:tcPr>
            <w:tcW w:w="2268" w:type="dxa"/>
            <w:vAlign w:val="center"/>
          </w:tcPr>
          <w:p w14:paraId="5750E339" w14:textId="77777777" w:rsidR="00A722D8" w:rsidRPr="00025BB6" w:rsidRDefault="00000000">
            <w:pPr>
              <w:spacing w:line="276" w:lineRule="auto"/>
            </w:pPr>
            <w:r w:rsidRPr="00025BB6">
              <w:rPr>
                <w:color w:val="202020"/>
                <w:sz w:val="16"/>
              </w:rPr>
              <w:t>저장 완료</w:t>
            </w:r>
          </w:p>
        </w:tc>
        <w:tc>
          <w:tcPr>
            <w:tcW w:w="7370" w:type="dxa"/>
            <w:vAlign w:val="center"/>
          </w:tcPr>
          <w:p w14:paraId="5529EB5B" w14:textId="77777777" w:rsidR="00A722D8" w:rsidRPr="00025BB6" w:rsidRDefault="00000000">
            <w:pPr>
              <w:spacing w:line="276" w:lineRule="auto"/>
            </w:pPr>
            <w:r w:rsidRPr="00025BB6">
              <w:rPr>
                <w:color w:val="202020"/>
                <w:sz w:val="16"/>
              </w:rPr>
              <w:t>기사 앱 배정 전달</w:t>
            </w:r>
          </w:p>
        </w:tc>
      </w:tr>
    </w:tbl>
    <w:p w14:paraId="084590BB" w14:textId="77777777" w:rsidR="00A722D8" w:rsidRPr="00025BB6" w:rsidRDefault="00A722D8">
      <w:pPr>
        <w:spacing w:after="40"/>
      </w:pPr>
    </w:p>
    <w:p w14:paraId="6FCE001E"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6"/>
        <w:gridCol w:w="5786"/>
      </w:tblGrid>
      <w:tr w:rsidR="00A722D8" w:rsidRPr="00025BB6" w14:paraId="11275941" w14:textId="77777777">
        <w:trPr>
          <w:tblHeader/>
          <w:jc w:val="center"/>
        </w:trPr>
        <w:tc>
          <w:tcPr>
            <w:tcW w:w="4873" w:type="dxa"/>
            <w:shd w:val="clear" w:color="auto" w:fill="1F4E79"/>
            <w:vAlign w:val="center"/>
          </w:tcPr>
          <w:p w14:paraId="4CE762DA"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63C82B05" w14:textId="77777777" w:rsidR="00A722D8" w:rsidRPr="00025BB6" w:rsidRDefault="00000000">
            <w:pPr>
              <w:jc w:val="center"/>
            </w:pPr>
            <w:r w:rsidRPr="00025BB6">
              <w:rPr>
                <w:b/>
                <w:color w:val="FFFFFF"/>
                <w:sz w:val="16"/>
              </w:rPr>
              <w:t>처리 기준</w:t>
            </w:r>
          </w:p>
        </w:tc>
      </w:tr>
      <w:tr w:rsidR="00A722D8" w:rsidRPr="00025BB6" w14:paraId="7D58DF15" w14:textId="77777777">
        <w:trPr>
          <w:jc w:val="center"/>
        </w:trPr>
        <w:tc>
          <w:tcPr>
            <w:tcW w:w="2835" w:type="dxa"/>
            <w:vAlign w:val="center"/>
          </w:tcPr>
          <w:p w14:paraId="2D97BE73" w14:textId="77777777" w:rsidR="00A722D8" w:rsidRPr="00025BB6" w:rsidRDefault="00000000">
            <w:pPr>
              <w:spacing w:line="276" w:lineRule="auto"/>
            </w:pPr>
            <w:r w:rsidRPr="00025BB6">
              <w:rPr>
                <w:color w:val="202020"/>
                <w:sz w:val="16"/>
              </w:rPr>
              <w:t>중복 배정</w:t>
            </w:r>
          </w:p>
        </w:tc>
        <w:tc>
          <w:tcPr>
            <w:tcW w:w="6803" w:type="dxa"/>
            <w:vAlign w:val="center"/>
          </w:tcPr>
          <w:p w14:paraId="3171FF38" w14:textId="77777777" w:rsidR="00A722D8" w:rsidRPr="00025BB6" w:rsidRDefault="00000000">
            <w:pPr>
              <w:spacing w:line="276" w:lineRule="auto"/>
            </w:pPr>
            <w:r w:rsidRPr="00025BB6">
              <w:rPr>
                <w:color w:val="202020"/>
                <w:sz w:val="16"/>
              </w:rPr>
              <w:t>행별 오류 메시지</w:t>
            </w:r>
          </w:p>
        </w:tc>
      </w:tr>
      <w:tr w:rsidR="00A722D8" w:rsidRPr="00025BB6" w14:paraId="2A405395" w14:textId="77777777">
        <w:trPr>
          <w:jc w:val="center"/>
        </w:trPr>
        <w:tc>
          <w:tcPr>
            <w:tcW w:w="2835" w:type="dxa"/>
            <w:shd w:val="clear" w:color="auto" w:fill="F7FAFC"/>
            <w:vAlign w:val="center"/>
          </w:tcPr>
          <w:p w14:paraId="55731D5E" w14:textId="77777777" w:rsidR="00A722D8" w:rsidRPr="00025BB6" w:rsidRDefault="00000000">
            <w:pPr>
              <w:spacing w:line="276" w:lineRule="auto"/>
            </w:pPr>
            <w:r w:rsidRPr="00025BB6">
              <w:rPr>
                <w:color w:val="202020"/>
                <w:sz w:val="16"/>
              </w:rPr>
              <w:t>필수값 누락</w:t>
            </w:r>
          </w:p>
        </w:tc>
        <w:tc>
          <w:tcPr>
            <w:tcW w:w="6803" w:type="dxa"/>
            <w:shd w:val="clear" w:color="auto" w:fill="F7FAFC"/>
            <w:vAlign w:val="center"/>
          </w:tcPr>
          <w:p w14:paraId="3C3A78FD" w14:textId="77777777" w:rsidR="00A722D8" w:rsidRPr="00025BB6" w:rsidRDefault="00000000">
            <w:pPr>
              <w:spacing w:line="276" w:lineRule="auto"/>
            </w:pPr>
            <w:r w:rsidRPr="00025BB6">
              <w:rPr>
                <w:color w:val="202020"/>
                <w:sz w:val="16"/>
              </w:rPr>
              <w:t>저장 차단</w:t>
            </w:r>
          </w:p>
        </w:tc>
      </w:tr>
    </w:tbl>
    <w:p w14:paraId="00D35486" w14:textId="77777777" w:rsidR="00A722D8" w:rsidRPr="00025BB6" w:rsidRDefault="00A722D8">
      <w:pPr>
        <w:spacing w:after="40"/>
      </w:pPr>
    </w:p>
    <w:p w14:paraId="465E408B"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ADM-04 운행 일정 일괄 등록]</w:t>
      </w:r>
    </w:p>
    <w:p w14:paraId="28DEE040" w14:textId="77777777" w:rsidR="00A722D8" w:rsidRPr="00025BB6" w:rsidRDefault="00000000">
      <w:pPr>
        <w:keepNext/>
        <w:spacing w:before="160" w:after="120"/>
        <w:rPr>
          <w:lang w:eastAsia="ko-KR"/>
        </w:rPr>
      </w:pPr>
      <w:r w:rsidRPr="00025BB6">
        <w:rPr>
          <w:b/>
          <w:color w:val="1F4E79"/>
          <w:sz w:val="28"/>
          <w:lang w:eastAsia="ko-KR"/>
        </w:rPr>
        <w:t>ADM-05 운행 일정 상세·수정</w:t>
      </w:r>
    </w:p>
    <w:tbl>
      <w:tblPr>
        <w:tblStyle w:val="af9"/>
        <w:tblW w:w="0" w:type="auto"/>
        <w:jc w:val="center"/>
        <w:tblLook w:val="04A0" w:firstRow="1" w:lastRow="0" w:firstColumn="1" w:lastColumn="0" w:noHBand="0" w:noVBand="1"/>
      </w:tblPr>
      <w:tblGrid>
        <w:gridCol w:w="3776"/>
        <w:gridCol w:w="6186"/>
      </w:tblGrid>
      <w:tr w:rsidR="00A722D8" w:rsidRPr="00025BB6" w14:paraId="41A7766E" w14:textId="77777777">
        <w:trPr>
          <w:tblHeader/>
          <w:jc w:val="center"/>
        </w:trPr>
        <w:tc>
          <w:tcPr>
            <w:tcW w:w="4873" w:type="dxa"/>
            <w:shd w:val="clear" w:color="auto" w:fill="1F4E79"/>
            <w:vAlign w:val="center"/>
          </w:tcPr>
          <w:p w14:paraId="094DCEB2"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08FF352B" w14:textId="77777777" w:rsidR="00A722D8" w:rsidRPr="00025BB6" w:rsidRDefault="00000000">
            <w:pPr>
              <w:jc w:val="center"/>
            </w:pPr>
            <w:r w:rsidRPr="00025BB6">
              <w:rPr>
                <w:b/>
                <w:color w:val="FFFFFF"/>
                <w:sz w:val="17"/>
              </w:rPr>
              <w:t>명세</w:t>
            </w:r>
          </w:p>
        </w:tc>
      </w:tr>
      <w:tr w:rsidR="00A722D8" w:rsidRPr="00025BB6" w14:paraId="07CD0E4C" w14:textId="77777777">
        <w:trPr>
          <w:jc w:val="center"/>
        </w:trPr>
        <w:tc>
          <w:tcPr>
            <w:tcW w:w="1701" w:type="dxa"/>
            <w:vAlign w:val="center"/>
          </w:tcPr>
          <w:p w14:paraId="5077428F" w14:textId="77777777" w:rsidR="00A722D8" w:rsidRPr="00025BB6" w:rsidRDefault="00000000">
            <w:pPr>
              <w:spacing w:line="276" w:lineRule="auto"/>
            </w:pPr>
            <w:r w:rsidRPr="00025BB6">
              <w:rPr>
                <w:color w:val="202020"/>
                <w:sz w:val="17"/>
              </w:rPr>
              <w:t>화면 ID</w:t>
            </w:r>
          </w:p>
        </w:tc>
        <w:tc>
          <w:tcPr>
            <w:tcW w:w="7937" w:type="dxa"/>
            <w:vAlign w:val="center"/>
          </w:tcPr>
          <w:p w14:paraId="0A4157AC" w14:textId="77777777" w:rsidR="00A722D8" w:rsidRPr="00025BB6" w:rsidRDefault="00000000">
            <w:pPr>
              <w:spacing w:line="276" w:lineRule="auto"/>
            </w:pPr>
            <w:r w:rsidRPr="00025BB6">
              <w:rPr>
                <w:color w:val="202020"/>
                <w:sz w:val="17"/>
              </w:rPr>
              <w:t>ADM-05</w:t>
            </w:r>
          </w:p>
        </w:tc>
      </w:tr>
      <w:tr w:rsidR="00A722D8" w:rsidRPr="00025BB6" w14:paraId="5EC8F25B" w14:textId="77777777">
        <w:trPr>
          <w:jc w:val="center"/>
        </w:trPr>
        <w:tc>
          <w:tcPr>
            <w:tcW w:w="1701" w:type="dxa"/>
            <w:shd w:val="clear" w:color="auto" w:fill="F7FAFC"/>
            <w:vAlign w:val="center"/>
          </w:tcPr>
          <w:p w14:paraId="60AA1E8C"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7962CFC0"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1FBF906A" w14:textId="77777777">
        <w:trPr>
          <w:jc w:val="center"/>
        </w:trPr>
        <w:tc>
          <w:tcPr>
            <w:tcW w:w="1701" w:type="dxa"/>
            <w:vAlign w:val="center"/>
          </w:tcPr>
          <w:p w14:paraId="5E0685C4"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3B46A1F2" w14:textId="77777777" w:rsidR="00A722D8" w:rsidRPr="00025BB6" w:rsidRDefault="00000000">
            <w:pPr>
              <w:spacing w:line="276" w:lineRule="auto"/>
              <w:rPr>
                <w:lang w:eastAsia="ko-KR"/>
              </w:rPr>
            </w:pPr>
            <w:r w:rsidRPr="00025BB6">
              <w:rPr>
                <w:color w:val="202020"/>
                <w:sz w:val="17"/>
                <w:lang w:eastAsia="ko-KR"/>
              </w:rPr>
              <w:t>개별 운행의 배정과 상태 수정</w:t>
            </w:r>
          </w:p>
        </w:tc>
      </w:tr>
      <w:tr w:rsidR="00A722D8" w:rsidRPr="00025BB6" w14:paraId="77C1CD63" w14:textId="77777777">
        <w:trPr>
          <w:jc w:val="center"/>
        </w:trPr>
        <w:tc>
          <w:tcPr>
            <w:tcW w:w="1701" w:type="dxa"/>
            <w:shd w:val="clear" w:color="auto" w:fill="F7FAFC"/>
            <w:vAlign w:val="center"/>
          </w:tcPr>
          <w:p w14:paraId="131401A3"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018F7680" w14:textId="77777777" w:rsidR="00A722D8" w:rsidRPr="00025BB6" w:rsidRDefault="00000000">
            <w:pPr>
              <w:spacing w:line="276" w:lineRule="auto"/>
            </w:pPr>
            <w:r w:rsidRPr="00025BB6">
              <w:rPr>
                <w:color w:val="202020"/>
                <w:sz w:val="17"/>
              </w:rPr>
              <w:t>운행 목록 선택</w:t>
            </w:r>
          </w:p>
        </w:tc>
      </w:tr>
    </w:tbl>
    <w:p w14:paraId="60F13458" w14:textId="77777777" w:rsidR="00A722D8" w:rsidRPr="00025BB6" w:rsidRDefault="00A722D8">
      <w:pPr>
        <w:spacing w:after="40"/>
      </w:pPr>
    </w:p>
    <w:p w14:paraId="2071F035"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4"/>
        <w:gridCol w:w="3787"/>
        <w:gridCol w:w="3141"/>
      </w:tblGrid>
      <w:tr w:rsidR="00A722D8" w:rsidRPr="00025BB6" w14:paraId="5180A980" w14:textId="77777777">
        <w:trPr>
          <w:tblHeader/>
          <w:jc w:val="center"/>
        </w:trPr>
        <w:tc>
          <w:tcPr>
            <w:tcW w:w="3249" w:type="dxa"/>
            <w:shd w:val="clear" w:color="auto" w:fill="1F4E79"/>
            <w:vAlign w:val="center"/>
          </w:tcPr>
          <w:p w14:paraId="4E18EBB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2D1853E7"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9579F22" w14:textId="77777777" w:rsidR="00A722D8" w:rsidRPr="00025BB6" w:rsidRDefault="00000000">
            <w:pPr>
              <w:jc w:val="center"/>
            </w:pPr>
            <w:r w:rsidRPr="00025BB6">
              <w:rPr>
                <w:b/>
                <w:color w:val="FFFFFF"/>
                <w:sz w:val="16"/>
              </w:rPr>
              <w:t>동작 및 검증</w:t>
            </w:r>
          </w:p>
        </w:tc>
      </w:tr>
      <w:tr w:rsidR="00A722D8" w:rsidRPr="00025BB6" w14:paraId="3FEBB524" w14:textId="77777777">
        <w:trPr>
          <w:jc w:val="center"/>
        </w:trPr>
        <w:tc>
          <w:tcPr>
            <w:tcW w:w="2268" w:type="dxa"/>
            <w:vAlign w:val="center"/>
          </w:tcPr>
          <w:p w14:paraId="4FF37EA6" w14:textId="77777777" w:rsidR="00A722D8" w:rsidRPr="00025BB6" w:rsidRDefault="00000000">
            <w:pPr>
              <w:spacing w:line="276" w:lineRule="auto"/>
            </w:pPr>
            <w:r w:rsidRPr="00025BB6">
              <w:rPr>
                <w:color w:val="202020"/>
                <w:sz w:val="16"/>
              </w:rPr>
              <w:t>기본 정보</w:t>
            </w:r>
          </w:p>
        </w:tc>
        <w:tc>
          <w:tcPr>
            <w:tcW w:w="3969" w:type="dxa"/>
            <w:vAlign w:val="center"/>
          </w:tcPr>
          <w:p w14:paraId="4B4E7667" w14:textId="77777777" w:rsidR="00A722D8" w:rsidRPr="00025BB6" w:rsidRDefault="00000000">
            <w:pPr>
              <w:spacing w:line="276" w:lineRule="auto"/>
              <w:rPr>
                <w:lang w:eastAsia="ko-KR"/>
              </w:rPr>
            </w:pPr>
            <w:r w:rsidRPr="00025BB6">
              <w:rPr>
                <w:color w:val="202020"/>
                <w:sz w:val="16"/>
                <w:lang w:eastAsia="ko-KR"/>
              </w:rPr>
              <w:t>날짜·노선·</w:t>
            </w:r>
            <w:proofErr w:type="spellStart"/>
            <w:r w:rsidRPr="00025BB6">
              <w:rPr>
                <w:color w:val="202020"/>
                <w:sz w:val="16"/>
                <w:lang w:eastAsia="ko-KR"/>
              </w:rPr>
              <w:t>회차</w:t>
            </w:r>
            <w:proofErr w:type="spellEnd"/>
            <w:r w:rsidRPr="00025BB6">
              <w:rPr>
                <w:color w:val="202020"/>
                <w:sz w:val="16"/>
                <w:lang w:eastAsia="ko-KR"/>
              </w:rPr>
              <w:t>·예정시간</w:t>
            </w:r>
          </w:p>
        </w:tc>
        <w:tc>
          <w:tcPr>
            <w:tcW w:w="3402" w:type="dxa"/>
            <w:vAlign w:val="center"/>
          </w:tcPr>
          <w:p w14:paraId="1C212DEE" w14:textId="77777777" w:rsidR="00A722D8" w:rsidRPr="00025BB6" w:rsidRDefault="00000000">
            <w:pPr>
              <w:spacing w:line="276" w:lineRule="auto"/>
            </w:pPr>
            <w:proofErr w:type="spellStart"/>
            <w:r w:rsidRPr="00025BB6">
              <w:rPr>
                <w:color w:val="202020"/>
                <w:sz w:val="16"/>
              </w:rPr>
              <w:t>수정</w:t>
            </w:r>
            <w:proofErr w:type="spellEnd"/>
            <w:r w:rsidRPr="00025BB6">
              <w:rPr>
                <w:color w:val="202020"/>
                <w:sz w:val="16"/>
              </w:rPr>
              <w:t xml:space="preserve"> </w:t>
            </w:r>
            <w:proofErr w:type="spellStart"/>
            <w:r w:rsidRPr="00025BB6">
              <w:rPr>
                <w:color w:val="202020"/>
                <w:sz w:val="16"/>
              </w:rPr>
              <w:t>권한</w:t>
            </w:r>
            <w:proofErr w:type="spellEnd"/>
          </w:p>
        </w:tc>
      </w:tr>
      <w:tr w:rsidR="00A722D8" w:rsidRPr="00025BB6" w14:paraId="5D4B07C7" w14:textId="77777777">
        <w:trPr>
          <w:jc w:val="center"/>
        </w:trPr>
        <w:tc>
          <w:tcPr>
            <w:tcW w:w="2268" w:type="dxa"/>
            <w:shd w:val="clear" w:color="auto" w:fill="F7FAFC"/>
            <w:vAlign w:val="center"/>
          </w:tcPr>
          <w:p w14:paraId="5090E9F6" w14:textId="77777777" w:rsidR="00A722D8" w:rsidRPr="00025BB6" w:rsidRDefault="00000000">
            <w:pPr>
              <w:spacing w:line="276" w:lineRule="auto"/>
            </w:pPr>
            <w:r w:rsidRPr="00025BB6">
              <w:rPr>
                <w:color w:val="202020"/>
                <w:sz w:val="16"/>
              </w:rPr>
              <w:t>차량/기사</w:t>
            </w:r>
          </w:p>
        </w:tc>
        <w:tc>
          <w:tcPr>
            <w:tcW w:w="3969" w:type="dxa"/>
            <w:shd w:val="clear" w:color="auto" w:fill="F7FAFC"/>
            <w:vAlign w:val="center"/>
          </w:tcPr>
          <w:p w14:paraId="626C71EF" w14:textId="77777777" w:rsidR="00A722D8" w:rsidRPr="00025BB6" w:rsidRDefault="00000000">
            <w:pPr>
              <w:spacing w:line="276" w:lineRule="auto"/>
            </w:pPr>
            <w:r w:rsidRPr="00025BB6">
              <w:rPr>
                <w:color w:val="202020"/>
                <w:sz w:val="16"/>
              </w:rPr>
              <w:t>현재 배정</w:t>
            </w:r>
          </w:p>
        </w:tc>
        <w:tc>
          <w:tcPr>
            <w:tcW w:w="3402" w:type="dxa"/>
            <w:shd w:val="clear" w:color="auto" w:fill="F7FAFC"/>
            <w:vAlign w:val="center"/>
          </w:tcPr>
          <w:p w14:paraId="755BC96B" w14:textId="77777777" w:rsidR="00A722D8" w:rsidRPr="00025BB6" w:rsidRDefault="00000000">
            <w:pPr>
              <w:spacing w:line="276" w:lineRule="auto"/>
            </w:pPr>
            <w:r w:rsidRPr="00025BB6">
              <w:rPr>
                <w:color w:val="202020"/>
                <w:sz w:val="16"/>
              </w:rPr>
              <w:t>변경 가능</w:t>
            </w:r>
          </w:p>
        </w:tc>
      </w:tr>
      <w:tr w:rsidR="00A722D8" w:rsidRPr="00025BB6" w14:paraId="67AA166A" w14:textId="77777777">
        <w:trPr>
          <w:jc w:val="center"/>
        </w:trPr>
        <w:tc>
          <w:tcPr>
            <w:tcW w:w="2268" w:type="dxa"/>
            <w:vAlign w:val="center"/>
          </w:tcPr>
          <w:p w14:paraId="22764B84" w14:textId="77777777" w:rsidR="00A722D8" w:rsidRPr="00025BB6" w:rsidRDefault="00000000">
            <w:pPr>
              <w:spacing w:line="276" w:lineRule="auto"/>
            </w:pPr>
            <w:r w:rsidRPr="00025BB6">
              <w:rPr>
                <w:color w:val="202020"/>
                <w:sz w:val="16"/>
              </w:rPr>
              <w:t>상태</w:t>
            </w:r>
          </w:p>
        </w:tc>
        <w:tc>
          <w:tcPr>
            <w:tcW w:w="3969" w:type="dxa"/>
            <w:vAlign w:val="center"/>
          </w:tcPr>
          <w:p w14:paraId="2F3BC1D9" w14:textId="77777777" w:rsidR="00A722D8" w:rsidRPr="00025BB6" w:rsidRDefault="00000000">
            <w:pPr>
              <w:spacing w:line="276" w:lineRule="auto"/>
            </w:pPr>
            <w:r w:rsidRPr="00025BB6">
              <w:rPr>
                <w:color w:val="202020"/>
                <w:sz w:val="16"/>
              </w:rPr>
              <w:t>대기/운행/종료/중단</w:t>
            </w:r>
          </w:p>
        </w:tc>
        <w:tc>
          <w:tcPr>
            <w:tcW w:w="3402" w:type="dxa"/>
            <w:vAlign w:val="center"/>
          </w:tcPr>
          <w:p w14:paraId="228872D5" w14:textId="77777777" w:rsidR="00A722D8" w:rsidRPr="00025BB6" w:rsidRDefault="00000000">
            <w:pPr>
              <w:spacing w:line="276" w:lineRule="auto"/>
            </w:pPr>
            <w:r w:rsidRPr="00025BB6">
              <w:rPr>
                <w:color w:val="202020"/>
                <w:sz w:val="16"/>
              </w:rPr>
              <w:t>운행 중 제한</w:t>
            </w:r>
          </w:p>
        </w:tc>
      </w:tr>
      <w:tr w:rsidR="00A722D8" w:rsidRPr="00025BB6" w14:paraId="6C4E0348" w14:textId="77777777">
        <w:trPr>
          <w:jc w:val="center"/>
        </w:trPr>
        <w:tc>
          <w:tcPr>
            <w:tcW w:w="2268" w:type="dxa"/>
            <w:shd w:val="clear" w:color="auto" w:fill="F7FAFC"/>
            <w:vAlign w:val="center"/>
          </w:tcPr>
          <w:p w14:paraId="032AD3D4" w14:textId="77777777" w:rsidR="00A722D8" w:rsidRPr="00025BB6" w:rsidRDefault="00000000">
            <w:pPr>
              <w:spacing w:line="276" w:lineRule="auto"/>
            </w:pPr>
            <w:r w:rsidRPr="00025BB6">
              <w:rPr>
                <w:color w:val="202020"/>
                <w:sz w:val="16"/>
              </w:rPr>
              <w:t>변경 사유</w:t>
            </w:r>
          </w:p>
        </w:tc>
        <w:tc>
          <w:tcPr>
            <w:tcW w:w="3969" w:type="dxa"/>
            <w:shd w:val="clear" w:color="auto" w:fill="F7FAFC"/>
            <w:vAlign w:val="center"/>
          </w:tcPr>
          <w:p w14:paraId="1D0D0E09" w14:textId="77777777" w:rsidR="00A722D8" w:rsidRPr="00025BB6" w:rsidRDefault="00000000">
            <w:pPr>
              <w:spacing w:line="276" w:lineRule="auto"/>
            </w:pPr>
            <w:r w:rsidRPr="00025BB6">
              <w:rPr>
                <w:color w:val="202020"/>
                <w:sz w:val="16"/>
              </w:rPr>
              <w:t>배정 변경 시 필수</w:t>
            </w:r>
          </w:p>
        </w:tc>
        <w:tc>
          <w:tcPr>
            <w:tcW w:w="3402" w:type="dxa"/>
            <w:shd w:val="clear" w:color="auto" w:fill="F7FAFC"/>
            <w:vAlign w:val="center"/>
          </w:tcPr>
          <w:p w14:paraId="18E03495" w14:textId="77777777" w:rsidR="00A722D8" w:rsidRPr="00025BB6" w:rsidRDefault="00000000">
            <w:pPr>
              <w:spacing w:line="276" w:lineRule="auto"/>
            </w:pPr>
            <w:r w:rsidRPr="00025BB6">
              <w:rPr>
                <w:color w:val="202020"/>
                <w:sz w:val="16"/>
              </w:rPr>
              <w:t>감사 로그</w:t>
            </w:r>
          </w:p>
        </w:tc>
      </w:tr>
      <w:tr w:rsidR="00A722D8" w:rsidRPr="00025BB6" w14:paraId="39B3B1A0" w14:textId="77777777">
        <w:trPr>
          <w:jc w:val="center"/>
        </w:trPr>
        <w:tc>
          <w:tcPr>
            <w:tcW w:w="2268" w:type="dxa"/>
            <w:vAlign w:val="center"/>
          </w:tcPr>
          <w:p w14:paraId="07E0C21E" w14:textId="77777777" w:rsidR="00A722D8" w:rsidRPr="00025BB6" w:rsidRDefault="00000000">
            <w:pPr>
              <w:spacing w:line="276" w:lineRule="auto"/>
            </w:pPr>
            <w:r w:rsidRPr="00025BB6">
              <w:rPr>
                <w:color w:val="202020"/>
                <w:sz w:val="16"/>
              </w:rPr>
              <w:t>저장</w:t>
            </w:r>
          </w:p>
        </w:tc>
        <w:tc>
          <w:tcPr>
            <w:tcW w:w="3969" w:type="dxa"/>
            <w:vAlign w:val="center"/>
          </w:tcPr>
          <w:p w14:paraId="5483AE2C" w14:textId="77777777" w:rsidR="00A722D8" w:rsidRPr="00025BB6" w:rsidRDefault="00000000">
            <w:pPr>
              <w:spacing w:line="276" w:lineRule="auto"/>
            </w:pPr>
            <w:r w:rsidRPr="00025BB6">
              <w:rPr>
                <w:color w:val="202020"/>
                <w:sz w:val="16"/>
              </w:rPr>
              <w:t>변경 검증 후 저장</w:t>
            </w:r>
          </w:p>
        </w:tc>
        <w:tc>
          <w:tcPr>
            <w:tcW w:w="3402" w:type="dxa"/>
            <w:vAlign w:val="center"/>
          </w:tcPr>
          <w:p w14:paraId="5ABDAD71" w14:textId="77777777" w:rsidR="00A722D8" w:rsidRPr="00025BB6" w:rsidRDefault="00000000">
            <w:pPr>
              <w:spacing w:line="276" w:lineRule="auto"/>
            </w:pPr>
            <w:r w:rsidRPr="00025BB6">
              <w:rPr>
                <w:color w:val="202020"/>
                <w:sz w:val="16"/>
              </w:rPr>
              <w:t>알림 발송</w:t>
            </w:r>
          </w:p>
        </w:tc>
      </w:tr>
    </w:tbl>
    <w:p w14:paraId="3DB21E58" w14:textId="77777777" w:rsidR="00A722D8" w:rsidRPr="00025BB6" w:rsidRDefault="00A722D8">
      <w:pPr>
        <w:spacing w:after="40"/>
      </w:pPr>
    </w:p>
    <w:p w14:paraId="7542D9ED" w14:textId="77777777" w:rsidR="00A722D8" w:rsidRPr="00025BB6" w:rsidRDefault="00000000">
      <w:pPr>
        <w:keepNext/>
        <w:spacing w:before="160" w:after="120"/>
      </w:pPr>
      <w:r w:rsidRPr="00025BB6">
        <w:rPr>
          <w:b/>
          <w:color w:val="1F4E79"/>
          <w:sz w:val="23"/>
        </w:rPr>
        <w:t>주요 동작</w:t>
      </w:r>
    </w:p>
    <w:p w14:paraId="20AF4FA3" w14:textId="77777777" w:rsidR="00A722D8" w:rsidRPr="00025BB6" w:rsidRDefault="00000000">
      <w:pPr>
        <w:spacing w:after="40" w:line="300" w:lineRule="auto"/>
        <w:ind w:left="340" w:hanging="198"/>
        <w:rPr>
          <w:lang w:eastAsia="ko-KR"/>
        </w:rPr>
      </w:pPr>
      <w:r w:rsidRPr="00025BB6">
        <w:rPr>
          <w:color w:val="202020"/>
          <w:sz w:val="19"/>
          <w:lang w:eastAsia="ko-KR"/>
        </w:rPr>
        <w:t>• 배정이 변경되면 기존 및 신규 기사에게 변경·취소 알림을 전달한다.</w:t>
      </w:r>
    </w:p>
    <w:p w14:paraId="008EE17B"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7"/>
        <w:gridCol w:w="5975"/>
      </w:tblGrid>
      <w:tr w:rsidR="00A722D8" w:rsidRPr="00025BB6" w14:paraId="141656DE" w14:textId="77777777">
        <w:trPr>
          <w:tblHeader/>
          <w:jc w:val="center"/>
        </w:trPr>
        <w:tc>
          <w:tcPr>
            <w:tcW w:w="4873" w:type="dxa"/>
            <w:shd w:val="clear" w:color="auto" w:fill="1F4E79"/>
            <w:vAlign w:val="center"/>
          </w:tcPr>
          <w:p w14:paraId="046CE72E"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60ED8BBA" w14:textId="77777777" w:rsidR="00A722D8" w:rsidRPr="00025BB6" w:rsidRDefault="00000000">
            <w:pPr>
              <w:jc w:val="center"/>
            </w:pPr>
            <w:r w:rsidRPr="00025BB6">
              <w:rPr>
                <w:b/>
                <w:color w:val="FFFFFF"/>
                <w:sz w:val="16"/>
              </w:rPr>
              <w:t>화면 처리</w:t>
            </w:r>
          </w:p>
        </w:tc>
      </w:tr>
      <w:tr w:rsidR="00A722D8" w:rsidRPr="00025BB6" w14:paraId="3827F428" w14:textId="77777777">
        <w:trPr>
          <w:jc w:val="center"/>
        </w:trPr>
        <w:tc>
          <w:tcPr>
            <w:tcW w:w="2268" w:type="dxa"/>
            <w:vAlign w:val="center"/>
          </w:tcPr>
          <w:p w14:paraId="380F3347" w14:textId="77777777" w:rsidR="00A722D8" w:rsidRPr="00025BB6" w:rsidRDefault="00000000">
            <w:pPr>
              <w:spacing w:line="276" w:lineRule="auto"/>
            </w:pPr>
            <w:r w:rsidRPr="00025BB6">
              <w:rPr>
                <w:color w:val="202020"/>
                <w:sz w:val="16"/>
              </w:rPr>
              <w:t>운행 전</w:t>
            </w:r>
          </w:p>
        </w:tc>
        <w:tc>
          <w:tcPr>
            <w:tcW w:w="7370" w:type="dxa"/>
            <w:vAlign w:val="center"/>
          </w:tcPr>
          <w:p w14:paraId="3A2F0036" w14:textId="77777777" w:rsidR="00A722D8" w:rsidRPr="00025BB6" w:rsidRDefault="00000000">
            <w:pPr>
              <w:spacing w:line="276" w:lineRule="auto"/>
            </w:pPr>
            <w:r w:rsidRPr="00025BB6">
              <w:rPr>
                <w:color w:val="202020"/>
                <w:sz w:val="16"/>
              </w:rPr>
              <w:t>전체 수정 가능</w:t>
            </w:r>
          </w:p>
        </w:tc>
      </w:tr>
      <w:tr w:rsidR="00A722D8" w:rsidRPr="00025BB6" w14:paraId="19C2A243" w14:textId="77777777">
        <w:trPr>
          <w:jc w:val="center"/>
        </w:trPr>
        <w:tc>
          <w:tcPr>
            <w:tcW w:w="2268" w:type="dxa"/>
            <w:shd w:val="clear" w:color="auto" w:fill="F7FAFC"/>
            <w:vAlign w:val="center"/>
          </w:tcPr>
          <w:p w14:paraId="6FCE6284" w14:textId="77777777" w:rsidR="00A722D8" w:rsidRPr="00025BB6" w:rsidRDefault="00000000">
            <w:pPr>
              <w:spacing w:line="276" w:lineRule="auto"/>
            </w:pPr>
            <w:r w:rsidRPr="00025BB6">
              <w:rPr>
                <w:color w:val="202020"/>
                <w:sz w:val="16"/>
              </w:rPr>
              <w:t>운행 중</w:t>
            </w:r>
          </w:p>
        </w:tc>
        <w:tc>
          <w:tcPr>
            <w:tcW w:w="7370" w:type="dxa"/>
            <w:shd w:val="clear" w:color="auto" w:fill="F7FAFC"/>
            <w:vAlign w:val="center"/>
          </w:tcPr>
          <w:p w14:paraId="5BA666CD" w14:textId="77777777" w:rsidR="00A722D8" w:rsidRPr="00025BB6" w:rsidRDefault="00000000">
            <w:pPr>
              <w:spacing w:line="276" w:lineRule="auto"/>
            </w:pPr>
            <w:r w:rsidRPr="00025BB6">
              <w:rPr>
                <w:color w:val="202020"/>
                <w:sz w:val="16"/>
              </w:rPr>
              <w:t>핵심 정보 제한</w:t>
            </w:r>
          </w:p>
        </w:tc>
      </w:tr>
      <w:tr w:rsidR="00A722D8" w:rsidRPr="00025BB6" w14:paraId="1BE90270" w14:textId="77777777">
        <w:trPr>
          <w:jc w:val="center"/>
        </w:trPr>
        <w:tc>
          <w:tcPr>
            <w:tcW w:w="2268" w:type="dxa"/>
            <w:vAlign w:val="center"/>
          </w:tcPr>
          <w:p w14:paraId="5AD7AB5F" w14:textId="77777777" w:rsidR="00A722D8" w:rsidRPr="00025BB6" w:rsidRDefault="00000000">
            <w:pPr>
              <w:spacing w:line="276" w:lineRule="auto"/>
            </w:pPr>
            <w:r w:rsidRPr="00025BB6">
              <w:rPr>
                <w:color w:val="202020"/>
                <w:sz w:val="16"/>
              </w:rPr>
              <w:t>종료</w:t>
            </w:r>
          </w:p>
        </w:tc>
        <w:tc>
          <w:tcPr>
            <w:tcW w:w="7370" w:type="dxa"/>
            <w:vAlign w:val="center"/>
          </w:tcPr>
          <w:p w14:paraId="1ED63CD9" w14:textId="77777777" w:rsidR="00A722D8" w:rsidRPr="00025BB6" w:rsidRDefault="00000000">
            <w:pPr>
              <w:spacing w:line="276" w:lineRule="auto"/>
            </w:pPr>
            <w:r w:rsidRPr="00025BB6">
              <w:rPr>
                <w:color w:val="202020"/>
                <w:sz w:val="16"/>
              </w:rPr>
              <w:t>읽기 중심</w:t>
            </w:r>
          </w:p>
        </w:tc>
      </w:tr>
    </w:tbl>
    <w:p w14:paraId="550F3F9A" w14:textId="77777777" w:rsidR="00A722D8" w:rsidRPr="00025BB6" w:rsidRDefault="00A722D8">
      <w:pPr>
        <w:spacing w:after="40"/>
      </w:pPr>
    </w:p>
    <w:p w14:paraId="4507EAA2"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3DF46D7B" w14:textId="77777777">
        <w:trPr>
          <w:tblHeader/>
          <w:jc w:val="center"/>
        </w:trPr>
        <w:tc>
          <w:tcPr>
            <w:tcW w:w="4873" w:type="dxa"/>
            <w:shd w:val="clear" w:color="auto" w:fill="1F4E79"/>
            <w:vAlign w:val="center"/>
          </w:tcPr>
          <w:p w14:paraId="5BC13413"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1DF793F9" w14:textId="77777777" w:rsidR="00A722D8" w:rsidRPr="00025BB6" w:rsidRDefault="00000000">
            <w:pPr>
              <w:jc w:val="center"/>
            </w:pPr>
            <w:r w:rsidRPr="00025BB6">
              <w:rPr>
                <w:b/>
                <w:color w:val="FFFFFF"/>
                <w:sz w:val="16"/>
              </w:rPr>
              <w:t>처리 기준</w:t>
            </w:r>
          </w:p>
        </w:tc>
      </w:tr>
      <w:tr w:rsidR="00A722D8" w:rsidRPr="00025BB6" w14:paraId="469DB129" w14:textId="77777777">
        <w:trPr>
          <w:jc w:val="center"/>
        </w:trPr>
        <w:tc>
          <w:tcPr>
            <w:tcW w:w="2835" w:type="dxa"/>
            <w:vAlign w:val="center"/>
          </w:tcPr>
          <w:p w14:paraId="6518E019" w14:textId="77777777" w:rsidR="00A722D8" w:rsidRPr="00025BB6" w:rsidRDefault="00000000">
            <w:pPr>
              <w:spacing w:line="276" w:lineRule="auto"/>
            </w:pPr>
            <w:r w:rsidRPr="00025BB6">
              <w:rPr>
                <w:color w:val="202020"/>
                <w:sz w:val="16"/>
              </w:rPr>
              <w:t>충돌</w:t>
            </w:r>
          </w:p>
        </w:tc>
        <w:tc>
          <w:tcPr>
            <w:tcW w:w="6803" w:type="dxa"/>
            <w:vAlign w:val="center"/>
          </w:tcPr>
          <w:p w14:paraId="065A05D0" w14:textId="77777777" w:rsidR="00A722D8" w:rsidRPr="00025BB6" w:rsidRDefault="00000000">
            <w:pPr>
              <w:spacing w:line="276" w:lineRule="auto"/>
            </w:pPr>
            <w:r w:rsidRPr="00025BB6">
              <w:rPr>
                <w:color w:val="202020"/>
                <w:sz w:val="16"/>
              </w:rPr>
              <w:t>저장 차단</w:t>
            </w:r>
          </w:p>
        </w:tc>
      </w:tr>
      <w:tr w:rsidR="00A722D8" w:rsidRPr="00025BB6" w14:paraId="2A802ED7" w14:textId="77777777">
        <w:trPr>
          <w:jc w:val="center"/>
        </w:trPr>
        <w:tc>
          <w:tcPr>
            <w:tcW w:w="2835" w:type="dxa"/>
            <w:shd w:val="clear" w:color="auto" w:fill="F7FAFC"/>
            <w:vAlign w:val="center"/>
          </w:tcPr>
          <w:p w14:paraId="2AA25F5E" w14:textId="77777777" w:rsidR="00A722D8" w:rsidRPr="00025BB6" w:rsidRDefault="00000000">
            <w:pPr>
              <w:spacing w:line="276" w:lineRule="auto"/>
            </w:pPr>
            <w:r w:rsidRPr="00025BB6">
              <w:rPr>
                <w:color w:val="202020"/>
                <w:sz w:val="16"/>
              </w:rPr>
              <w:t>동시 수정</w:t>
            </w:r>
          </w:p>
        </w:tc>
        <w:tc>
          <w:tcPr>
            <w:tcW w:w="6803" w:type="dxa"/>
            <w:shd w:val="clear" w:color="auto" w:fill="F7FAFC"/>
            <w:vAlign w:val="center"/>
          </w:tcPr>
          <w:p w14:paraId="32315B16" w14:textId="77777777" w:rsidR="00A722D8" w:rsidRPr="00025BB6" w:rsidRDefault="00000000">
            <w:pPr>
              <w:spacing w:line="276" w:lineRule="auto"/>
            </w:pPr>
            <w:r w:rsidRPr="00025BB6">
              <w:rPr>
                <w:color w:val="202020"/>
                <w:sz w:val="16"/>
              </w:rPr>
              <w:t>최신 버전 재조회</w:t>
            </w:r>
          </w:p>
        </w:tc>
      </w:tr>
    </w:tbl>
    <w:p w14:paraId="1291AB66" w14:textId="77777777" w:rsidR="00A722D8" w:rsidRPr="00025BB6" w:rsidRDefault="00A722D8">
      <w:pPr>
        <w:spacing w:after="40"/>
      </w:pPr>
    </w:p>
    <w:p w14:paraId="796931DB"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ADM-05 운행 일정 상세·수정]</w:t>
      </w:r>
    </w:p>
    <w:p w14:paraId="53AA9B8A" w14:textId="77777777" w:rsidR="00A722D8" w:rsidRPr="00025BB6" w:rsidRDefault="00000000">
      <w:pPr>
        <w:keepNext/>
        <w:spacing w:before="160" w:after="120"/>
      </w:pPr>
      <w:r w:rsidRPr="00025BB6">
        <w:rPr>
          <w:b/>
          <w:color w:val="1F4E79"/>
          <w:sz w:val="28"/>
        </w:rPr>
        <w:t xml:space="preserve">ADM-06 </w:t>
      </w:r>
      <w:proofErr w:type="spellStart"/>
      <w:r w:rsidRPr="00025BB6">
        <w:rPr>
          <w:b/>
          <w:color w:val="1F4E79"/>
          <w:sz w:val="28"/>
        </w:rPr>
        <w:t>실시간</w:t>
      </w:r>
      <w:proofErr w:type="spellEnd"/>
      <w:r w:rsidRPr="00025BB6">
        <w:rPr>
          <w:b/>
          <w:color w:val="1F4E79"/>
          <w:sz w:val="28"/>
        </w:rPr>
        <w:t xml:space="preserve"> </w:t>
      </w:r>
      <w:proofErr w:type="spellStart"/>
      <w:r w:rsidRPr="00025BB6">
        <w:rPr>
          <w:b/>
          <w:color w:val="1F4E79"/>
          <w:sz w:val="28"/>
        </w:rPr>
        <w:t>관제</w:t>
      </w:r>
      <w:proofErr w:type="spellEnd"/>
    </w:p>
    <w:tbl>
      <w:tblPr>
        <w:tblStyle w:val="af9"/>
        <w:tblW w:w="0" w:type="auto"/>
        <w:jc w:val="center"/>
        <w:tblLook w:val="04A0" w:firstRow="1" w:lastRow="0" w:firstColumn="1" w:lastColumn="0" w:noHBand="0" w:noVBand="1"/>
      </w:tblPr>
      <w:tblGrid>
        <w:gridCol w:w="3767"/>
        <w:gridCol w:w="6195"/>
      </w:tblGrid>
      <w:tr w:rsidR="00A722D8" w:rsidRPr="00025BB6" w14:paraId="357234B1" w14:textId="77777777">
        <w:trPr>
          <w:tblHeader/>
          <w:jc w:val="center"/>
        </w:trPr>
        <w:tc>
          <w:tcPr>
            <w:tcW w:w="4873" w:type="dxa"/>
            <w:shd w:val="clear" w:color="auto" w:fill="1F4E79"/>
            <w:vAlign w:val="center"/>
          </w:tcPr>
          <w:p w14:paraId="531DD612"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3AAA61AE" w14:textId="77777777" w:rsidR="00A722D8" w:rsidRPr="00025BB6" w:rsidRDefault="00000000">
            <w:pPr>
              <w:jc w:val="center"/>
            </w:pPr>
            <w:r w:rsidRPr="00025BB6">
              <w:rPr>
                <w:b/>
                <w:color w:val="FFFFFF"/>
                <w:sz w:val="17"/>
              </w:rPr>
              <w:t>명세</w:t>
            </w:r>
          </w:p>
        </w:tc>
      </w:tr>
      <w:tr w:rsidR="00A722D8" w:rsidRPr="00025BB6" w14:paraId="2B4DB2B9" w14:textId="77777777">
        <w:trPr>
          <w:jc w:val="center"/>
        </w:trPr>
        <w:tc>
          <w:tcPr>
            <w:tcW w:w="1701" w:type="dxa"/>
            <w:vAlign w:val="center"/>
          </w:tcPr>
          <w:p w14:paraId="795C3407" w14:textId="77777777" w:rsidR="00A722D8" w:rsidRPr="00025BB6" w:rsidRDefault="00000000">
            <w:pPr>
              <w:spacing w:line="276" w:lineRule="auto"/>
            </w:pPr>
            <w:r w:rsidRPr="00025BB6">
              <w:rPr>
                <w:color w:val="202020"/>
                <w:sz w:val="17"/>
              </w:rPr>
              <w:t>화면 ID</w:t>
            </w:r>
          </w:p>
        </w:tc>
        <w:tc>
          <w:tcPr>
            <w:tcW w:w="7937" w:type="dxa"/>
            <w:vAlign w:val="center"/>
          </w:tcPr>
          <w:p w14:paraId="6144E68E" w14:textId="77777777" w:rsidR="00A722D8" w:rsidRPr="00025BB6" w:rsidRDefault="00000000">
            <w:pPr>
              <w:spacing w:line="276" w:lineRule="auto"/>
            </w:pPr>
            <w:r w:rsidRPr="00025BB6">
              <w:rPr>
                <w:color w:val="202020"/>
                <w:sz w:val="17"/>
              </w:rPr>
              <w:t>ADM-06</w:t>
            </w:r>
          </w:p>
        </w:tc>
      </w:tr>
      <w:tr w:rsidR="00A722D8" w:rsidRPr="00025BB6" w14:paraId="23B399A7" w14:textId="77777777">
        <w:trPr>
          <w:jc w:val="center"/>
        </w:trPr>
        <w:tc>
          <w:tcPr>
            <w:tcW w:w="1701" w:type="dxa"/>
            <w:shd w:val="clear" w:color="auto" w:fill="F7FAFC"/>
            <w:vAlign w:val="center"/>
          </w:tcPr>
          <w:p w14:paraId="5ECE3494"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7C3F5A6"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2C23C0B0" w14:textId="77777777">
        <w:trPr>
          <w:jc w:val="center"/>
        </w:trPr>
        <w:tc>
          <w:tcPr>
            <w:tcW w:w="1701" w:type="dxa"/>
            <w:vAlign w:val="center"/>
          </w:tcPr>
          <w:p w14:paraId="3C1A65EC"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5BC4E8CC" w14:textId="77777777" w:rsidR="00A722D8" w:rsidRPr="00025BB6" w:rsidRDefault="00000000">
            <w:pPr>
              <w:spacing w:line="276" w:lineRule="auto"/>
              <w:rPr>
                <w:lang w:eastAsia="ko-KR"/>
              </w:rPr>
            </w:pPr>
            <w:r w:rsidRPr="00025BB6">
              <w:rPr>
                <w:color w:val="202020"/>
                <w:sz w:val="17"/>
                <w:lang w:eastAsia="ko-KR"/>
              </w:rPr>
              <w:t>전체 차량의 위치·상태·오류 확인</w:t>
            </w:r>
          </w:p>
        </w:tc>
      </w:tr>
      <w:tr w:rsidR="00A722D8" w:rsidRPr="00025BB6" w14:paraId="7D6BD9E3" w14:textId="77777777">
        <w:trPr>
          <w:jc w:val="center"/>
        </w:trPr>
        <w:tc>
          <w:tcPr>
            <w:tcW w:w="1701" w:type="dxa"/>
            <w:shd w:val="clear" w:color="auto" w:fill="F7FAFC"/>
            <w:vAlign w:val="center"/>
          </w:tcPr>
          <w:p w14:paraId="72A3ECF6"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15C68F15" w14:textId="77777777" w:rsidR="00A722D8" w:rsidRPr="00025BB6" w:rsidRDefault="00000000">
            <w:pPr>
              <w:spacing w:line="276" w:lineRule="auto"/>
            </w:pPr>
            <w:r w:rsidRPr="00025BB6">
              <w:rPr>
                <w:color w:val="202020"/>
                <w:sz w:val="17"/>
              </w:rPr>
              <w:t>메뉴 → 실시간 관제</w:t>
            </w:r>
          </w:p>
        </w:tc>
      </w:tr>
    </w:tbl>
    <w:p w14:paraId="2D92E1B0" w14:textId="77777777" w:rsidR="00A722D8" w:rsidRPr="00025BB6" w:rsidRDefault="00A722D8">
      <w:pPr>
        <w:spacing w:after="40"/>
      </w:pPr>
    </w:p>
    <w:p w14:paraId="76E8D91A"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2"/>
        <w:gridCol w:w="3779"/>
        <w:gridCol w:w="3161"/>
      </w:tblGrid>
      <w:tr w:rsidR="00A722D8" w:rsidRPr="00025BB6" w14:paraId="6FEF85D2" w14:textId="77777777">
        <w:trPr>
          <w:tblHeader/>
          <w:jc w:val="center"/>
        </w:trPr>
        <w:tc>
          <w:tcPr>
            <w:tcW w:w="3249" w:type="dxa"/>
            <w:shd w:val="clear" w:color="auto" w:fill="1F4E79"/>
            <w:vAlign w:val="center"/>
          </w:tcPr>
          <w:p w14:paraId="5DDDB52D"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1D7C6D92"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498434EF" w14:textId="77777777" w:rsidR="00A722D8" w:rsidRPr="00025BB6" w:rsidRDefault="00000000">
            <w:pPr>
              <w:jc w:val="center"/>
            </w:pPr>
            <w:r w:rsidRPr="00025BB6">
              <w:rPr>
                <w:b/>
                <w:color w:val="FFFFFF"/>
                <w:sz w:val="16"/>
              </w:rPr>
              <w:t>동작 및 검증</w:t>
            </w:r>
          </w:p>
        </w:tc>
      </w:tr>
      <w:tr w:rsidR="00A722D8" w:rsidRPr="00025BB6" w14:paraId="716AE7F1" w14:textId="77777777">
        <w:trPr>
          <w:jc w:val="center"/>
        </w:trPr>
        <w:tc>
          <w:tcPr>
            <w:tcW w:w="2268" w:type="dxa"/>
            <w:vAlign w:val="center"/>
          </w:tcPr>
          <w:p w14:paraId="52EDB0B0" w14:textId="77777777" w:rsidR="00A722D8" w:rsidRPr="00025BB6" w:rsidRDefault="00000000">
            <w:pPr>
              <w:spacing w:line="276" w:lineRule="auto"/>
            </w:pPr>
            <w:r w:rsidRPr="00025BB6">
              <w:rPr>
                <w:color w:val="202020"/>
                <w:sz w:val="16"/>
              </w:rPr>
              <w:t>지도</w:t>
            </w:r>
          </w:p>
        </w:tc>
        <w:tc>
          <w:tcPr>
            <w:tcW w:w="3969" w:type="dxa"/>
            <w:vAlign w:val="center"/>
          </w:tcPr>
          <w:p w14:paraId="03A04342" w14:textId="77777777" w:rsidR="00A722D8" w:rsidRPr="00025BB6" w:rsidRDefault="00000000">
            <w:pPr>
              <w:spacing w:line="276" w:lineRule="auto"/>
            </w:pPr>
            <w:r w:rsidRPr="00025BB6">
              <w:rPr>
                <w:color w:val="202020"/>
                <w:sz w:val="16"/>
              </w:rPr>
              <w:t>차량·정류장·노선</w:t>
            </w:r>
          </w:p>
        </w:tc>
        <w:tc>
          <w:tcPr>
            <w:tcW w:w="3402" w:type="dxa"/>
            <w:vAlign w:val="center"/>
          </w:tcPr>
          <w:p w14:paraId="3640DCFF" w14:textId="77777777" w:rsidR="00A722D8" w:rsidRPr="00025BB6" w:rsidRDefault="00000000">
            <w:pPr>
              <w:spacing w:line="276" w:lineRule="auto"/>
            </w:pPr>
            <w:r w:rsidRPr="00025BB6">
              <w:rPr>
                <w:color w:val="202020"/>
                <w:sz w:val="16"/>
              </w:rPr>
              <w:t>차량 선택</w:t>
            </w:r>
          </w:p>
        </w:tc>
      </w:tr>
      <w:tr w:rsidR="00A722D8" w:rsidRPr="00025BB6" w14:paraId="685B0131" w14:textId="77777777">
        <w:trPr>
          <w:jc w:val="center"/>
        </w:trPr>
        <w:tc>
          <w:tcPr>
            <w:tcW w:w="2268" w:type="dxa"/>
            <w:shd w:val="clear" w:color="auto" w:fill="F7FAFC"/>
            <w:vAlign w:val="center"/>
          </w:tcPr>
          <w:p w14:paraId="2D51096E" w14:textId="77777777" w:rsidR="00A722D8" w:rsidRPr="00025BB6" w:rsidRDefault="00000000">
            <w:pPr>
              <w:spacing w:line="276" w:lineRule="auto"/>
            </w:pPr>
            <w:r w:rsidRPr="00025BB6">
              <w:rPr>
                <w:color w:val="202020"/>
                <w:sz w:val="16"/>
              </w:rPr>
              <w:t>차량 목록</w:t>
            </w:r>
          </w:p>
        </w:tc>
        <w:tc>
          <w:tcPr>
            <w:tcW w:w="3969" w:type="dxa"/>
            <w:shd w:val="clear" w:color="auto" w:fill="F7FAFC"/>
            <w:vAlign w:val="center"/>
          </w:tcPr>
          <w:p w14:paraId="18E384A0" w14:textId="77777777" w:rsidR="00A722D8" w:rsidRPr="00025BB6" w:rsidRDefault="00000000">
            <w:pPr>
              <w:spacing w:line="276" w:lineRule="auto"/>
              <w:rPr>
                <w:lang w:eastAsia="ko-KR"/>
              </w:rPr>
            </w:pPr>
            <w:proofErr w:type="spellStart"/>
            <w:r w:rsidRPr="00025BB6">
              <w:rPr>
                <w:color w:val="202020"/>
                <w:sz w:val="16"/>
                <w:lang w:eastAsia="ko-KR"/>
              </w:rPr>
              <w:t>호차</w:t>
            </w:r>
            <w:proofErr w:type="spellEnd"/>
            <w:r w:rsidRPr="00025BB6">
              <w:rPr>
                <w:color w:val="202020"/>
                <w:sz w:val="16"/>
                <w:lang w:eastAsia="ko-KR"/>
              </w:rPr>
              <w:t>·노선·상태·마지막 수신</w:t>
            </w:r>
          </w:p>
        </w:tc>
        <w:tc>
          <w:tcPr>
            <w:tcW w:w="3402" w:type="dxa"/>
            <w:shd w:val="clear" w:color="auto" w:fill="F7FAFC"/>
            <w:vAlign w:val="center"/>
          </w:tcPr>
          <w:p w14:paraId="6B63A26C" w14:textId="77777777" w:rsidR="00A722D8" w:rsidRPr="00025BB6" w:rsidRDefault="00000000">
            <w:pPr>
              <w:spacing w:line="276" w:lineRule="auto"/>
            </w:pPr>
            <w:proofErr w:type="spellStart"/>
            <w:r w:rsidRPr="00025BB6">
              <w:rPr>
                <w:color w:val="202020"/>
                <w:sz w:val="16"/>
              </w:rPr>
              <w:t>필터</w:t>
            </w:r>
            <w:proofErr w:type="spellEnd"/>
          </w:p>
        </w:tc>
      </w:tr>
      <w:tr w:rsidR="00A722D8" w:rsidRPr="00025BB6" w14:paraId="03A2D8C1" w14:textId="77777777">
        <w:trPr>
          <w:jc w:val="center"/>
        </w:trPr>
        <w:tc>
          <w:tcPr>
            <w:tcW w:w="2268" w:type="dxa"/>
            <w:vAlign w:val="center"/>
          </w:tcPr>
          <w:p w14:paraId="0649ADAA" w14:textId="77777777" w:rsidR="00A722D8" w:rsidRPr="00025BB6" w:rsidRDefault="00000000">
            <w:pPr>
              <w:spacing w:line="276" w:lineRule="auto"/>
            </w:pPr>
            <w:r w:rsidRPr="00025BB6">
              <w:rPr>
                <w:color w:val="202020"/>
                <w:sz w:val="16"/>
              </w:rPr>
              <w:t>오류 필터</w:t>
            </w:r>
          </w:p>
        </w:tc>
        <w:tc>
          <w:tcPr>
            <w:tcW w:w="3969" w:type="dxa"/>
            <w:vAlign w:val="center"/>
          </w:tcPr>
          <w:p w14:paraId="539805B5" w14:textId="77777777" w:rsidR="00A722D8" w:rsidRPr="00025BB6" w:rsidRDefault="00000000">
            <w:pPr>
              <w:spacing w:line="276" w:lineRule="auto"/>
              <w:rPr>
                <w:lang w:eastAsia="ko-KR"/>
              </w:rPr>
            </w:pPr>
            <w:proofErr w:type="spellStart"/>
            <w:r w:rsidRPr="00025BB6">
              <w:rPr>
                <w:color w:val="202020"/>
                <w:sz w:val="16"/>
                <w:lang w:eastAsia="ko-KR"/>
              </w:rPr>
              <w:t>미시작</w:t>
            </w:r>
            <w:proofErr w:type="spellEnd"/>
            <w:r w:rsidRPr="00025BB6">
              <w:rPr>
                <w:color w:val="202020"/>
                <w:sz w:val="16"/>
                <w:lang w:eastAsia="ko-KR"/>
              </w:rPr>
              <w:t>/</w:t>
            </w:r>
            <w:proofErr w:type="spellStart"/>
            <w:r w:rsidRPr="00025BB6">
              <w:rPr>
                <w:color w:val="202020"/>
                <w:sz w:val="16"/>
                <w:lang w:eastAsia="ko-KR"/>
              </w:rPr>
              <w:t>미수신</w:t>
            </w:r>
            <w:proofErr w:type="spellEnd"/>
            <w:r w:rsidRPr="00025BB6">
              <w:rPr>
                <w:color w:val="202020"/>
                <w:sz w:val="16"/>
                <w:lang w:eastAsia="ko-KR"/>
              </w:rPr>
              <w:t>/장시간 정지/중단</w:t>
            </w:r>
          </w:p>
        </w:tc>
        <w:tc>
          <w:tcPr>
            <w:tcW w:w="3402" w:type="dxa"/>
            <w:vAlign w:val="center"/>
          </w:tcPr>
          <w:p w14:paraId="0A1FDE61" w14:textId="77777777" w:rsidR="00A722D8" w:rsidRPr="00025BB6" w:rsidRDefault="00000000">
            <w:pPr>
              <w:spacing w:line="276" w:lineRule="auto"/>
            </w:pPr>
            <w:proofErr w:type="spellStart"/>
            <w:r w:rsidRPr="00025BB6">
              <w:rPr>
                <w:color w:val="202020"/>
                <w:sz w:val="16"/>
              </w:rPr>
              <w:t>우선</w:t>
            </w:r>
            <w:proofErr w:type="spellEnd"/>
            <w:r w:rsidRPr="00025BB6">
              <w:rPr>
                <w:color w:val="202020"/>
                <w:sz w:val="16"/>
              </w:rPr>
              <w:t xml:space="preserve"> </w:t>
            </w:r>
            <w:proofErr w:type="spellStart"/>
            <w:r w:rsidRPr="00025BB6">
              <w:rPr>
                <w:color w:val="202020"/>
                <w:sz w:val="16"/>
              </w:rPr>
              <w:t>표시</w:t>
            </w:r>
            <w:proofErr w:type="spellEnd"/>
          </w:p>
        </w:tc>
      </w:tr>
      <w:tr w:rsidR="00A722D8" w:rsidRPr="00025BB6" w14:paraId="0A572307" w14:textId="77777777">
        <w:trPr>
          <w:jc w:val="center"/>
        </w:trPr>
        <w:tc>
          <w:tcPr>
            <w:tcW w:w="2268" w:type="dxa"/>
            <w:shd w:val="clear" w:color="auto" w:fill="F7FAFC"/>
            <w:vAlign w:val="center"/>
          </w:tcPr>
          <w:p w14:paraId="1962095B" w14:textId="77777777" w:rsidR="00A722D8" w:rsidRPr="00025BB6" w:rsidRDefault="00000000">
            <w:pPr>
              <w:spacing w:line="276" w:lineRule="auto"/>
            </w:pPr>
            <w:r w:rsidRPr="00025BB6">
              <w:rPr>
                <w:color w:val="202020"/>
                <w:sz w:val="16"/>
              </w:rPr>
              <w:t>실시간 갱신</w:t>
            </w:r>
          </w:p>
        </w:tc>
        <w:tc>
          <w:tcPr>
            <w:tcW w:w="3969" w:type="dxa"/>
            <w:shd w:val="clear" w:color="auto" w:fill="F7FAFC"/>
            <w:vAlign w:val="center"/>
          </w:tcPr>
          <w:p w14:paraId="610DA619" w14:textId="77777777" w:rsidR="00A722D8" w:rsidRPr="00025BB6" w:rsidRDefault="00000000">
            <w:pPr>
              <w:spacing w:line="276" w:lineRule="auto"/>
            </w:pPr>
            <w:r w:rsidRPr="00025BB6">
              <w:rPr>
                <w:color w:val="202020"/>
                <w:sz w:val="16"/>
              </w:rPr>
              <w:t>WebSocket/SSE</w:t>
            </w:r>
          </w:p>
        </w:tc>
        <w:tc>
          <w:tcPr>
            <w:tcW w:w="3402" w:type="dxa"/>
            <w:shd w:val="clear" w:color="auto" w:fill="F7FAFC"/>
            <w:vAlign w:val="center"/>
          </w:tcPr>
          <w:p w14:paraId="63A9F634" w14:textId="77777777" w:rsidR="00A722D8" w:rsidRPr="00025BB6" w:rsidRDefault="00000000">
            <w:pPr>
              <w:spacing w:line="276" w:lineRule="auto"/>
            </w:pPr>
            <w:r w:rsidRPr="00025BB6">
              <w:rPr>
                <w:color w:val="202020"/>
                <w:sz w:val="16"/>
              </w:rPr>
              <w:t>마지막 갱신</w:t>
            </w:r>
          </w:p>
        </w:tc>
      </w:tr>
      <w:tr w:rsidR="00A722D8" w:rsidRPr="00025BB6" w14:paraId="79215E66" w14:textId="77777777">
        <w:trPr>
          <w:jc w:val="center"/>
        </w:trPr>
        <w:tc>
          <w:tcPr>
            <w:tcW w:w="2268" w:type="dxa"/>
            <w:vAlign w:val="center"/>
          </w:tcPr>
          <w:p w14:paraId="4BE779DE" w14:textId="77777777" w:rsidR="00A722D8" w:rsidRPr="00025BB6" w:rsidRDefault="00000000">
            <w:pPr>
              <w:spacing w:line="276" w:lineRule="auto"/>
            </w:pPr>
            <w:r w:rsidRPr="00025BB6">
              <w:rPr>
                <w:color w:val="202020"/>
                <w:sz w:val="16"/>
              </w:rPr>
              <w:t>공지 연결</w:t>
            </w:r>
          </w:p>
        </w:tc>
        <w:tc>
          <w:tcPr>
            <w:tcW w:w="3969" w:type="dxa"/>
            <w:vAlign w:val="center"/>
          </w:tcPr>
          <w:p w14:paraId="0A3B0794" w14:textId="77777777" w:rsidR="00A722D8" w:rsidRPr="00025BB6" w:rsidRDefault="00000000">
            <w:pPr>
              <w:spacing w:line="276" w:lineRule="auto"/>
            </w:pPr>
            <w:r w:rsidRPr="00025BB6">
              <w:rPr>
                <w:color w:val="202020"/>
                <w:sz w:val="16"/>
              </w:rPr>
              <w:t>중단·지연 공지 작성</w:t>
            </w:r>
          </w:p>
        </w:tc>
        <w:tc>
          <w:tcPr>
            <w:tcW w:w="3402" w:type="dxa"/>
            <w:vAlign w:val="center"/>
          </w:tcPr>
          <w:p w14:paraId="159E68A6" w14:textId="77777777" w:rsidR="00A722D8" w:rsidRPr="00025BB6" w:rsidRDefault="00000000">
            <w:pPr>
              <w:spacing w:line="276" w:lineRule="auto"/>
            </w:pPr>
            <w:r w:rsidRPr="00025BB6">
              <w:rPr>
                <w:color w:val="202020"/>
                <w:sz w:val="16"/>
              </w:rPr>
              <w:t>공지 화면</w:t>
            </w:r>
          </w:p>
        </w:tc>
      </w:tr>
    </w:tbl>
    <w:p w14:paraId="102F74CE" w14:textId="77777777" w:rsidR="00A722D8" w:rsidRPr="00025BB6" w:rsidRDefault="00A722D8">
      <w:pPr>
        <w:spacing w:after="40"/>
      </w:pPr>
    </w:p>
    <w:p w14:paraId="07A0BF28" w14:textId="77777777" w:rsidR="00A722D8" w:rsidRPr="00025BB6" w:rsidRDefault="00000000">
      <w:pPr>
        <w:keepNext/>
        <w:spacing w:before="160" w:after="120"/>
      </w:pPr>
      <w:r w:rsidRPr="00025BB6">
        <w:rPr>
          <w:b/>
          <w:color w:val="1F4E79"/>
          <w:sz w:val="23"/>
        </w:rPr>
        <w:t>주요 동작</w:t>
      </w:r>
    </w:p>
    <w:p w14:paraId="3CD21D79" w14:textId="77777777" w:rsidR="00A722D8" w:rsidRPr="00025BB6" w:rsidRDefault="00000000">
      <w:pPr>
        <w:spacing w:after="40" w:line="300" w:lineRule="auto"/>
        <w:ind w:left="340" w:hanging="198"/>
        <w:rPr>
          <w:lang w:eastAsia="ko-KR"/>
        </w:rPr>
      </w:pPr>
      <w:r w:rsidRPr="00025BB6">
        <w:rPr>
          <w:color w:val="202020"/>
          <w:sz w:val="19"/>
          <w:lang w:eastAsia="ko-KR"/>
        </w:rPr>
        <w:t>• 정확한 좌표보다 현재 구간과 이동 방향을 함께 표시한다.</w:t>
      </w:r>
    </w:p>
    <w:p w14:paraId="63C190C8"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0C8A5408" w14:textId="77777777">
        <w:trPr>
          <w:tblHeader/>
          <w:jc w:val="center"/>
        </w:trPr>
        <w:tc>
          <w:tcPr>
            <w:tcW w:w="4873" w:type="dxa"/>
            <w:shd w:val="clear" w:color="auto" w:fill="1F4E79"/>
            <w:vAlign w:val="center"/>
          </w:tcPr>
          <w:p w14:paraId="13DC4318"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04069B8E" w14:textId="77777777" w:rsidR="00A722D8" w:rsidRPr="00025BB6" w:rsidRDefault="00000000">
            <w:pPr>
              <w:jc w:val="center"/>
            </w:pPr>
            <w:r w:rsidRPr="00025BB6">
              <w:rPr>
                <w:b/>
                <w:color w:val="FFFFFF"/>
                <w:sz w:val="16"/>
              </w:rPr>
              <w:t>화면 처리</w:t>
            </w:r>
          </w:p>
        </w:tc>
      </w:tr>
      <w:tr w:rsidR="00A722D8" w:rsidRPr="00025BB6" w14:paraId="2092D8E2" w14:textId="77777777">
        <w:trPr>
          <w:jc w:val="center"/>
        </w:trPr>
        <w:tc>
          <w:tcPr>
            <w:tcW w:w="2268" w:type="dxa"/>
            <w:vAlign w:val="center"/>
          </w:tcPr>
          <w:p w14:paraId="31C66849" w14:textId="77777777" w:rsidR="00A722D8" w:rsidRPr="00025BB6" w:rsidRDefault="00000000">
            <w:pPr>
              <w:spacing w:line="276" w:lineRule="auto"/>
            </w:pPr>
            <w:r w:rsidRPr="00025BB6">
              <w:rPr>
                <w:color w:val="202020"/>
                <w:sz w:val="16"/>
              </w:rPr>
              <w:t>정상</w:t>
            </w:r>
          </w:p>
        </w:tc>
        <w:tc>
          <w:tcPr>
            <w:tcW w:w="7370" w:type="dxa"/>
            <w:vAlign w:val="center"/>
          </w:tcPr>
          <w:p w14:paraId="239B86E6" w14:textId="77777777" w:rsidR="00A722D8" w:rsidRPr="00025BB6" w:rsidRDefault="00000000">
            <w:pPr>
              <w:spacing w:line="276" w:lineRule="auto"/>
            </w:pPr>
            <w:r w:rsidRPr="00025BB6">
              <w:rPr>
                <w:color w:val="202020"/>
                <w:sz w:val="16"/>
              </w:rPr>
              <w:t>실시간 갱신</w:t>
            </w:r>
          </w:p>
        </w:tc>
      </w:tr>
      <w:tr w:rsidR="00A722D8" w:rsidRPr="00025BB6" w14:paraId="6D991859" w14:textId="77777777">
        <w:trPr>
          <w:jc w:val="center"/>
        </w:trPr>
        <w:tc>
          <w:tcPr>
            <w:tcW w:w="2268" w:type="dxa"/>
            <w:shd w:val="clear" w:color="auto" w:fill="F7FAFC"/>
            <w:vAlign w:val="center"/>
          </w:tcPr>
          <w:p w14:paraId="3C9719D6" w14:textId="77777777" w:rsidR="00A722D8" w:rsidRPr="00025BB6" w:rsidRDefault="00000000">
            <w:pPr>
              <w:spacing w:line="276" w:lineRule="auto"/>
            </w:pPr>
            <w:r w:rsidRPr="00025BB6">
              <w:rPr>
                <w:color w:val="202020"/>
                <w:sz w:val="16"/>
              </w:rPr>
              <w:t>위치 지연</w:t>
            </w:r>
          </w:p>
        </w:tc>
        <w:tc>
          <w:tcPr>
            <w:tcW w:w="7370" w:type="dxa"/>
            <w:shd w:val="clear" w:color="auto" w:fill="F7FAFC"/>
            <w:vAlign w:val="center"/>
          </w:tcPr>
          <w:p w14:paraId="0BC70861" w14:textId="77777777" w:rsidR="00A722D8" w:rsidRPr="00025BB6" w:rsidRDefault="00000000">
            <w:pPr>
              <w:spacing w:line="276" w:lineRule="auto"/>
            </w:pPr>
            <w:r w:rsidRPr="00025BB6">
              <w:rPr>
                <w:color w:val="202020"/>
                <w:sz w:val="16"/>
              </w:rPr>
              <w:t>경고 아이콘</w:t>
            </w:r>
          </w:p>
        </w:tc>
      </w:tr>
      <w:tr w:rsidR="00A722D8" w:rsidRPr="00025BB6" w14:paraId="55821996" w14:textId="77777777">
        <w:trPr>
          <w:jc w:val="center"/>
        </w:trPr>
        <w:tc>
          <w:tcPr>
            <w:tcW w:w="2268" w:type="dxa"/>
            <w:vAlign w:val="center"/>
          </w:tcPr>
          <w:p w14:paraId="2548077E" w14:textId="77777777" w:rsidR="00A722D8" w:rsidRPr="00025BB6" w:rsidRDefault="00000000">
            <w:pPr>
              <w:spacing w:line="276" w:lineRule="auto"/>
            </w:pPr>
            <w:r w:rsidRPr="00025BB6">
              <w:rPr>
                <w:color w:val="202020"/>
                <w:sz w:val="16"/>
              </w:rPr>
              <w:t>중단</w:t>
            </w:r>
          </w:p>
        </w:tc>
        <w:tc>
          <w:tcPr>
            <w:tcW w:w="7370" w:type="dxa"/>
            <w:vAlign w:val="center"/>
          </w:tcPr>
          <w:p w14:paraId="57543BAC" w14:textId="77777777" w:rsidR="00A722D8" w:rsidRPr="00025BB6" w:rsidRDefault="00000000">
            <w:pPr>
              <w:spacing w:line="276" w:lineRule="auto"/>
            </w:pPr>
            <w:r w:rsidRPr="00025BB6">
              <w:rPr>
                <w:color w:val="202020"/>
                <w:sz w:val="16"/>
              </w:rPr>
              <w:t>중단 배지·사유</w:t>
            </w:r>
          </w:p>
        </w:tc>
      </w:tr>
    </w:tbl>
    <w:p w14:paraId="7B1C831A" w14:textId="77777777" w:rsidR="00A722D8" w:rsidRPr="00025BB6" w:rsidRDefault="00A722D8">
      <w:pPr>
        <w:spacing w:after="40"/>
      </w:pPr>
    </w:p>
    <w:p w14:paraId="0FDE8711"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49"/>
        <w:gridCol w:w="5813"/>
      </w:tblGrid>
      <w:tr w:rsidR="00A722D8" w:rsidRPr="00025BB6" w14:paraId="22B5BACF" w14:textId="77777777">
        <w:trPr>
          <w:tblHeader/>
          <w:jc w:val="center"/>
        </w:trPr>
        <w:tc>
          <w:tcPr>
            <w:tcW w:w="4873" w:type="dxa"/>
            <w:shd w:val="clear" w:color="auto" w:fill="1F4E79"/>
            <w:vAlign w:val="center"/>
          </w:tcPr>
          <w:p w14:paraId="66F04C26"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2BA637C1" w14:textId="77777777" w:rsidR="00A722D8" w:rsidRPr="00025BB6" w:rsidRDefault="00000000">
            <w:pPr>
              <w:jc w:val="center"/>
            </w:pPr>
            <w:r w:rsidRPr="00025BB6">
              <w:rPr>
                <w:b/>
                <w:color w:val="FFFFFF"/>
                <w:sz w:val="16"/>
              </w:rPr>
              <w:t>처리 기준</w:t>
            </w:r>
          </w:p>
        </w:tc>
      </w:tr>
      <w:tr w:rsidR="00A722D8" w:rsidRPr="00025BB6" w14:paraId="6D22EFBD" w14:textId="77777777">
        <w:trPr>
          <w:jc w:val="center"/>
        </w:trPr>
        <w:tc>
          <w:tcPr>
            <w:tcW w:w="2835" w:type="dxa"/>
            <w:vAlign w:val="center"/>
          </w:tcPr>
          <w:p w14:paraId="30CC6CEB" w14:textId="77777777" w:rsidR="00A722D8" w:rsidRPr="00025BB6" w:rsidRDefault="00000000">
            <w:pPr>
              <w:spacing w:line="276" w:lineRule="auto"/>
            </w:pPr>
            <w:r w:rsidRPr="00025BB6">
              <w:rPr>
                <w:color w:val="202020"/>
                <w:sz w:val="16"/>
              </w:rPr>
              <w:t>연결 끊김</w:t>
            </w:r>
          </w:p>
        </w:tc>
        <w:tc>
          <w:tcPr>
            <w:tcW w:w="6803" w:type="dxa"/>
            <w:vAlign w:val="center"/>
          </w:tcPr>
          <w:p w14:paraId="2D7B456B" w14:textId="77777777" w:rsidR="00A722D8" w:rsidRPr="00025BB6" w:rsidRDefault="00000000">
            <w:pPr>
              <w:spacing w:line="276" w:lineRule="auto"/>
            </w:pPr>
            <w:r w:rsidRPr="00025BB6">
              <w:rPr>
                <w:color w:val="202020"/>
                <w:sz w:val="16"/>
              </w:rPr>
              <w:t>재연결·수동 갱신</w:t>
            </w:r>
          </w:p>
        </w:tc>
      </w:tr>
      <w:tr w:rsidR="00A722D8" w:rsidRPr="00025BB6" w14:paraId="7E7A735A" w14:textId="77777777">
        <w:trPr>
          <w:jc w:val="center"/>
        </w:trPr>
        <w:tc>
          <w:tcPr>
            <w:tcW w:w="2835" w:type="dxa"/>
            <w:shd w:val="clear" w:color="auto" w:fill="F7FAFC"/>
            <w:vAlign w:val="center"/>
          </w:tcPr>
          <w:p w14:paraId="705405A4" w14:textId="77777777" w:rsidR="00A722D8" w:rsidRPr="00025BB6" w:rsidRDefault="00000000">
            <w:pPr>
              <w:spacing w:line="276" w:lineRule="auto"/>
            </w:pPr>
            <w:r w:rsidRPr="00025BB6">
              <w:rPr>
                <w:color w:val="202020"/>
                <w:sz w:val="16"/>
              </w:rPr>
              <w:t>비정상 좌표</w:t>
            </w:r>
          </w:p>
        </w:tc>
        <w:tc>
          <w:tcPr>
            <w:tcW w:w="6803" w:type="dxa"/>
            <w:shd w:val="clear" w:color="auto" w:fill="F7FAFC"/>
            <w:vAlign w:val="center"/>
          </w:tcPr>
          <w:p w14:paraId="626958A4" w14:textId="77777777" w:rsidR="00A722D8" w:rsidRPr="00025BB6" w:rsidRDefault="00000000">
            <w:pPr>
              <w:spacing w:line="276" w:lineRule="auto"/>
            </w:pPr>
            <w:r w:rsidRPr="00025BB6">
              <w:rPr>
                <w:color w:val="202020"/>
                <w:sz w:val="16"/>
              </w:rPr>
              <w:t>지도 제외</w:t>
            </w:r>
          </w:p>
        </w:tc>
      </w:tr>
    </w:tbl>
    <w:p w14:paraId="3AA8337D" w14:textId="77777777" w:rsidR="00A722D8" w:rsidRPr="00025BB6" w:rsidRDefault="00A722D8">
      <w:pPr>
        <w:spacing w:after="40"/>
      </w:pPr>
    </w:p>
    <w:p w14:paraId="61CC1C8C"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ADM-06 실시간 관제]</w:t>
      </w:r>
    </w:p>
    <w:p w14:paraId="6E701467" w14:textId="77777777" w:rsidR="00A722D8" w:rsidRPr="00025BB6" w:rsidRDefault="00000000">
      <w:pPr>
        <w:keepNext/>
        <w:spacing w:before="160" w:after="120"/>
      </w:pPr>
      <w:r w:rsidRPr="00025BB6">
        <w:rPr>
          <w:b/>
          <w:color w:val="1F4E79"/>
          <w:sz w:val="28"/>
        </w:rPr>
        <w:t xml:space="preserve">ADM-07 </w:t>
      </w:r>
      <w:proofErr w:type="spellStart"/>
      <w:r w:rsidRPr="00025BB6">
        <w:rPr>
          <w:b/>
          <w:color w:val="1F4E79"/>
          <w:sz w:val="28"/>
        </w:rPr>
        <w:t>차량</w:t>
      </w:r>
      <w:proofErr w:type="spellEnd"/>
      <w:r w:rsidRPr="00025BB6">
        <w:rPr>
          <w:b/>
          <w:color w:val="1F4E79"/>
          <w:sz w:val="28"/>
        </w:rPr>
        <w:t xml:space="preserve"> </w:t>
      </w:r>
      <w:proofErr w:type="spellStart"/>
      <w:r w:rsidRPr="00025BB6">
        <w:rPr>
          <w:b/>
          <w:color w:val="1F4E79"/>
          <w:sz w:val="28"/>
        </w:rPr>
        <w:t>상세</w:t>
      </w:r>
      <w:proofErr w:type="spellEnd"/>
      <w:r w:rsidRPr="00025BB6">
        <w:rPr>
          <w:b/>
          <w:color w:val="1F4E79"/>
          <w:sz w:val="28"/>
        </w:rPr>
        <w:t xml:space="preserve"> </w:t>
      </w:r>
      <w:proofErr w:type="spellStart"/>
      <w:r w:rsidRPr="00025BB6">
        <w:rPr>
          <w:b/>
          <w:color w:val="1F4E79"/>
          <w:sz w:val="28"/>
        </w:rPr>
        <w:t>관제</w:t>
      </w:r>
      <w:proofErr w:type="spellEnd"/>
    </w:p>
    <w:tbl>
      <w:tblPr>
        <w:tblStyle w:val="af9"/>
        <w:tblW w:w="0" w:type="auto"/>
        <w:jc w:val="center"/>
        <w:tblLook w:val="04A0" w:firstRow="1" w:lastRow="0" w:firstColumn="1" w:lastColumn="0" w:noHBand="0" w:noVBand="1"/>
      </w:tblPr>
      <w:tblGrid>
        <w:gridCol w:w="3767"/>
        <w:gridCol w:w="6195"/>
      </w:tblGrid>
      <w:tr w:rsidR="00A722D8" w:rsidRPr="00025BB6" w14:paraId="59DB5C4B" w14:textId="77777777">
        <w:trPr>
          <w:tblHeader/>
          <w:jc w:val="center"/>
        </w:trPr>
        <w:tc>
          <w:tcPr>
            <w:tcW w:w="4873" w:type="dxa"/>
            <w:shd w:val="clear" w:color="auto" w:fill="1F4E79"/>
            <w:vAlign w:val="center"/>
          </w:tcPr>
          <w:p w14:paraId="5CCBA2AF"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0B2D09BD" w14:textId="77777777" w:rsidR="00A722D8" w:rsidRPr="00025BB6" w:rsidRDefault="00000000">
            <w:pPr>
              <w:jc w:val="center"/>
            </w:pPr>
            <w:r w:rsidRPr="00025BB6">
              <w:rPr>
                <w:b/>
                <w:color w:val="FFFFFF"/>
                <w:sz w:val="17"/>
              </w:rPr>
              <w:t>명세</w:t>
            </w:r>
          </w:p>
        </w:tc>
      </w:tr>
      <w:tr w:rsidR="00A722D8" w:rsidRPr="00025BB6" w14:paraId="6F45C9B7" w14:textId="77777777">
        <w:trPr>
          <w:jc w:val="center"/>
        </w:trPr>
        <w:tc>
          <w:tcPr>
            <w:tcW w:w="1701" w:type="dxa"/>
            <w:vAlign w:val="center"/>
          </w:tcPr>
          <w:p w14:paraId="4F7091C5" w14:textId="77777777" w:rsidR="00A722D8" w:rsidRPr="00025BB6" w:rsidRDefault="00000000">
            <w:pPr>
              <w:spacing w:line="276" w:lineRule="auto"/>
            </w:pPr>
            <w:r w:rsidRPr="00025BB6">
              <w:rPr>
                <w:color w:val="202020"/>
                <w:sz w:val="17"/>
              </w:rPr>
              <w:t>화면 ID</w:t>
            </w:r>
          </w:p>
        </w:tc>
        <w:tc>
          <w:tcPr>
            <w:tcW w:w="7937" w:type="dxa"/>
            <w:vAlign w:val="center"/>
          </w:tcPr>
          <w:p w14:paraId="2C951B51" w14:textId="77777777" w:rsidR="00A722D8" w:rsidRPr="00025BB6" w:rsidRDefault="00000000">
            <w:pPr>
              <w:spacing w:line="276" w:lineRule="auto"/>
            </w:pPr>
            <w:r w:rsidRPr="00025BB6">
              <w:rPr>
                <w:color w:val="202020"/>
                <w:sz w:val="17"/>
              </w:rPr>
              <w:t>ADM-07</w:t>
            </w:r>
          </w:p>
        </w:tc>
      </w:tr>
      <w:tr w:rsidR="00A722D8" w:rsidRPr="00025BB6" w14:paraId="2608B209" w14:textId="77777777">
        <w:trPr>
          <w:jc w:val="center"/>
        </w:trPr>
        <w:tc>
          <w:tcPr>
            <w:tcW w:w="1701" w:type="dxa"/>
            <w:shd w:val="clear" w:color="auto" w:fill="F7FAFC"/>
            <w:vAlign w:val="center"/>
          </w:tcPr>
          <w:p w14:paraId="635862C5"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0D211FB"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362DB5A3" w14:textId="77777777">
        <w:trPr>
          <w:jc w:val="center"/>
        </w:trPr>
        <w:tc>
          <w:tcPr>
            <w:tcW w:w="1701" w:type="dxa"/>
            <w:vAlign w:val="center"/>
          </w:tcPr>
          <w:p w14:paraId="36A2D3AB"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1F9F1D24" w14:textId="77777777" w:rsidR="00A722D8" w:rsidRPr="00025BB6" w:rsidRDefault="00000000">
            <w:pPr>
              <w:spacing w:line="276" w:lineRule="auto"/>
              <w:rPr>
                <w:lang w:eastAsia="ko-KR"/>
              </w:rPr>
            </w:pPr>
            <w:r w:rsidRPr="00025BB6">
              <w:rPr>
                <w:color w:val="202020"/>
                <w:sz w:val="17"/>
                <w:lang w:eastAsia="ko-KR"/>
              </w:rPr>
              <w:t>개별 차량의 배정·위치·통신 상태 분석</w:t>
            </w:r>
          </w:p>
        </w:tc>
      </w:tr>
      <w:tr w:rsidR="00A722D8" w:rsidRPr="00025BB6" w14:paraId="4F3649B7" w14:textId="77777777">
        <w:trPr>
          <w:jc w:val="center"/>
        </w:trPr>
        <w:tc>
          <w:tcPr>
            <w:tcW w:w="1701" w:type="dxa"/>
            <w:shd w:val="clear" w:color="auto" w:fill="F7FAFC"/>
            <w:vAlign w:val="center"/>
          </w:tcPr>
          <w:p w14:paraId="129DF39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50971610" w14:textId="77777777" w:rsidR="00A722D8" w:rsidRPr="00025BB6" w:rsidRDefault="00000000">
            <w:pPr>
              <w:spacing w:line="276" w:lineRule="auto"/>
            </w:pPr>
            <w:r w:rsidRPr="00025BB6">
              <w:rPr>
                <w:color w:val="202020"/>
                <w:sz w:val="17"/>
              </w:rPr>
              <w:t>ADM-06 차량 선택</w:t>
            </w:r>
          </w:p>
        </w:tc>
      </w:tr>
    </w:tbl>
    <w:p w14:paraId="70B6CC84" w14:textId="77777777" w:rsidR="00A722D8" w:rsidRPr="00025BB6" w:rsidRDefault="00A722D8">
      <w:pPr>
        <w:spacing w:after="40"/>
      </w:pPr>
    </w:p>
    <w:p w14:paraId="2FD0D865"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4"/>
        <w:gridCol w:w="3774"/>
        <w:gridCol w:w="3154"/>
      </w:tblGrid>
      <w:tr w:rsidR="00A722D8" w:rsidRPr="00025BB6" w14:paraId="04A4F6A6" w14:textId="77777777">
        <w:trPr>
          <w:tblHeader/>
          <w:jc w:val="center"/>
        </w:trPr>
        <w:tc>
          <w:tcPr>
            <w:tcW w:w="3249" w:type="dxa"/>
            <w:shd w:val="clear" w:color="auto" w:fill="1F4E79"/>
            <w:vAlign w:val="center"/>
          </w:tcPr>
          <w:p w14:paraId="7A0A58A7"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79F8072F"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3B38947B" w14:textId="77777777" w:rsidR="00A722D8" w:rsidRPr="00025BB6" w:rsidRDefault="00000000">
            <w:pPr>
              <w:jc w:val="center"/>
            </w:pPr>
            <w:r w:rsidRPr="00025BB6">
              <w:rPr>
                <w:b/>
                <w:color w:val="FFFFFF"/>
                <w:sz w:val="16"/>
              </w:rPr>
              <w:t>동작 및 검증</w:t>
            </w:r>
          </w:p>
        </w:tc>
      </w:tr>
      <w:tr w:rsidR="00A722D8" w:rsidRPr="00025BB6" w14:paraId="2767CA5B" w14:textId="77777777">
        <w:trPr>
          <w:jc w:val="center"/>
        </w:trPr>
        <w:tc>
          <w:tcPr>
            <w:tcW w:w="2268" w:type="dxa"/>
            <w:vAlign w:val="center"/>
          </w:tcPr>
          <w:p w14:paraId="4796E81D" w14:textId="77777777" w:rsidR="00A722D8" w:rsidRPr="00025BB6" w:rsidRDefault="00000000">
            <w:pPr>
              <w:spacing w:line="276" w:lineRule="auto"/>
            </w:pPr>
            <w:r w:rsidRPr="00025BB6">
              <w:rPr>
                <w:color w:val="202020"/>
                <w:sz w:val="16"/>
              </w:rPr>
              <w:t>차량/배정</w:t>
            </w:r>
          </w:p>
        </w:tc>
        <w:tc>
          <w:tcPr>
            <w:tcW w:w="3969" w:type="dxa"/>
            <w:vAlign w:val="center"/>
          </w:tcPr>
          <w:p w14:paraId="03538804" w14:textId="77777777" w:rsidR="00A722D8" w:rsidRPr="00025BB6" w:rsidRDefault="00000000">
            <w:pPr>
              <w:spacing w:line="276" w:lineRule="auto"/>
              <w:rPr>
                <w:lang w:eastAsia="ko-KR"/>
              </w:rPr>
            </w:pPr>
            <w:proofErr w:type="spellStart"/>
            <w:r w:rsidRPr="00025BB6">
              <w:rPr>
                <w:color w:val="202020"/>
                <w:sz w:val="16"/>
                <w:lang w:eastAsia="ko-KR"/>
              </w:rPr>
              <w:t>호차</w:t>
            </w:r>
            <w:proofErr w:type="spellEnd"/>
            <w:r w:rsidRPr="00025BB6">
              <w:rPr>
                <w:color w:val="202020"/>
                <w:sz w:val="16"/>
                <w:lang w:eastAsia="ko-KR"/>
              </w:rPr>
              <w:t>·기사·노선·</w:t>
            </w:r>
            <w:proofErr w:type="spellStart"/>
            <w:r w:rsidRPr="00025BB6">
              <w:rPr>
                <w:color w:val="202020"/>
                <w:sz w:val="16"/>
                <w:lang w:eastAsia="ko-KR"/>
              </w:rPr>
              <w:t>회차</w:t>
            </w:r>
            <w:proofErr w:type="spellEnd"/>
          </w:p>
        </w:tc>
        <w:tc>
          <w:tcPr>
            <w:tcW w:w="3402" w:type="dxa"/>
            <w:vAlign w:val="center"/>
          </w:tcPr>
          <w:p w14:paraId="3695AF03" w14:textId="77777777" w:rsidR="00A722D8" w:rsidRPr="00025BB6" w:rsidRDefault="00000000">
            <w:pPr>
              <w:spacing w:line="276" w:lineRule="auto"/>
            </w:pPr>
            <w:r w:rsidRPr="00025BB6">
              <w:rPr>
                <w:color w:val="202020"/>
                <w:sz w:val="16"/>
              </w:rPr>
              <w:t>-</w:t>
            </w:r>
          </w:p>
        </w:tc>
      </w:tr>
      <w:tr w:rsidR="00A722D8" w:rsidRPr="00025BB6" w14:paraId="5B8CC5FB" w14:textId="77777777">
        <w:trPr>
          <w:jc w:val="center"/>
        </w:trPr>
        <w:tc>
          <w:tcPr>
            <w:tcW w:w="2268" w:type="dxa"/>
            <w:shd w:val="clear" w:color="auto" w:fill="F7FAFC"/>
            <w:vAlign w:val="center"/>
          </w:tcPr>
          <w:p w14:paraId="53CABB61" w14:textId="77777777" w:rsidR="00A722D8" w:rsidRPr="00025BB6" w:rsidRDefault="00000000">
            <w:pPr>
              <w:spacing w:line="276" w:lineRule="auto"/>
            </w:pPr>
            <w:r w:rsidRPr="00025BB6">
              <w:rPr>
                <w:color w:val="202020"/>
                <w:sz w:val="16"/>
              </w:rPr>
              <w:t>운행 시간</w:t>
            </w:r>
          </w:p>
        </w:tc>
        <w:tc>
          <w:tcPr>
            <w:tcW w:w="3969" w:type="dxa"/>
            <w:shd w:val="clear" w:color="auto" w:fill="F7FAFC"/>
            <w:vAlign w:val="center"/>
          </w:tcPr>
          <w:p w14:paraId="23836C87" w14:textId="77777777" w:rsidR="00A722D8" w:rsidRPr="00025BB6" w:rsidRDefault="00000000">
            <w:pPr>
              <w:spacing w:line="276" w:lineRule="auto"/>
              <w:rPr>
                <w:lang w:eastAsia="ko-KR"/>
              </w:rPr>
            </w:pPr>
            <w:r w:rsidRPr="00025BB6">
              <w:rPr>
                <w:color w:val="202020"/>
                <w:sz w:val="16"/>
                <w:lang w:eastAsia="ko-KR"/>
              </w:rPr>
              <w:t>예정·실제 시작·종료</w:t>
            </w:r>
          </w:p>
        </w:tc>
        <w:tc>
          <w:tcPr>
            <w:tcW w:w="3402" w:type="dxa"/>
            <w:shd w:val="clear" w:color="auto" w:fill="F7FAFC"/>
            <w:vAlign w:val="center"/>
          </w:tcPr>
          <w:p w14:paraId="03E74D4A" w14:textId="77777777" w:rsidR="00A722D8" w:rsidRPr="00025BB6" w:rsidRDefault="00000000">
            <w:pPr>
              <w:spacing w:line="276" w:lineRule="auto"/>
            </w:pPr>
            <w:proofErr w:type="spellStart"/>
            <w:r w:rsidRPr="00025BB6">
              <w:rPr>
                <w:color w:val="202020"/>
                <w:sz w:val="16"/>
              </w:rPr>
              <w:t>차이</w:t>
            </w:r>
            <w:proofErr w:type="spellEnd"/>
            <w:r w:rsidRPr="00025BB6">
              <w:rPr>
                <w:color w:val="202020"/>
                <w:sz w:val="16"/>
              </w:rPr>
              <w:t xml:space="preserve"> </w:t>
            </w:r>
            <w:proofErr w:type="spellStart"/>
            <w:r w:rsidRPr="00025BB6">
              <w:rPr>
                <w:color w:val="202020"/>
                <w:sz w:val="16"/>
              </w:rPr>
              <w:t>표시</w:t>
            </w:r>
            <w:proofErr w:type="spellEnd"/>
          </w:p>
        </w:tc>
      </w:tr>
      <w:tr w:rsidR="00A722D8" w:rsidRPr="00025BB6" w14:paraId="225742B9" w14:textId="77777777">
        <w:trPr>
          <w:jc w:val="center"/>
        </w:trPr>
        <w:tc>
          <w:tcPr>
            <w:tcW w:w="2268" w:type="dxa"/>
            <w:vAlign w:val="center"/>
          </w:tcPr>
          <w:p w14:paraId="42940D91" w14:textId="77777777" w:rsidR="00A722D8" w:rsidRPr="00025BB6" w:rsidRDefault="00000000">
            <w:pPr>
              <w:spacing w:line="276" w:lineRule="auto"/>
            </w:pPr>
            <w:r w:rsidRPr="00025BB6">
              <w:rPr>
                <w:color w:val="202020"/>
                <w:sz w:val="16"/>
              </w:rPr>
              <w:t>위치 정보</w:t>
            </w:r>
          </w:p>
        </w:tc>
        <w:tc>
          <w:tcPr>
            <w:tcW w:w="3969" w:type="dxa"/>
            <w:vAlign w:val="center"/>
          </w:tcPr>
          <w:p w14:paraId="44D95648" w14:textId="77777777" w:rsidR="00A722D8" w:rsidRPr="00025BB6" w:rsidRDefault="00000000">
            <w:pPr>
              <w:spacing w:line="276" w:lineRule="auto"/>
              <w:rPr>
                <w:lang w:eastAsia="ko-KR"/>
              </w:rPr>
            </w:pPr>
            <w:r w:rsidRPr="00025BB6">
              <w:rPr>
                <w:color w:val="202020"/>
                <w:sz w:val="16"/>
                <w:lang w:eastAsia="ko-KR"/>
              </w:rPr>
              <w:t>현재 구간·좌표·정확도·속도</w:t>
            </w:r>
          </w:p>
        </w:tc>
        <w:tc>
          <w:tcPr>
            <w:tcW w:w="3402" w:type="dxa"/>
            <w:vAlign w:val="center"/>
          </w:tcPr>
          <w:p w14:paraId="60CFE37E" w14:textId="77777777" w:rsidR="00A722D8" w:rsidRPr="00025BB6" w:rsidRDefault="00000000">
            <w:pPr>
              <w:spacing w:line="276" w:lineRule="auto"/>
            </w:pPr>
            <w:proofErr w:type="spellStart"/>
            <w:r w:rsidRPr="00025BB6">
              <w:rPr>
                <w:color w:val="202020"/>
                <w:sz w:val="16"/>
              </w:rPr>
              <w:t>최근</w:t>
            </w:r>
            <w:proofErr w:type="spellEnd"/>
            <w:r w:rsidRPr="00025BB6">
              <w:rPr>
                <w:color w:val="202020"/>
                <w:sz w:val="16"/>
              </w:rPr>
              <w:t xml:space="preserve"> </w:t>
            </w:r>
            <w:proofErr w:type="spellStart"/>
            <w:r w:rsidRPr="00025BB6">
              <w:rPr>
                <w:color w:val="202020"/>
                <w:sz w:val="16"/>
              </w:rPr>
              <w:t>기록</w:t>
            </w:r>
            <w:proofErr w:type="spellEnd"/>
          </w:p>
        </w:tc>
      </w:tr>
      <w:tr w:rsidR="00A722D8" w:rsidRPr="00025BB6" w14:paraId="2A16AC36" w14:textId="77777777">
        <w:trPr>
          <w:jc w:val="center"/>
        </w:trPr>
        <w:tc>
          <w:tcPr>
            <w:tcW w:w="2268" w:type="dxa"/>
            <w:shd w:val="clear" w:color="auto" w:fill="F7FAFC"/>
            <w:vAlign w:val="center"/>
          </w:tcPr>
          <w:p w14:paraId="08A786E8" w14:textId="77777777" w:rsidR="00A722D8" w:rsidRPr="00025BB6" w:rsidRDefault="00000000">
            <w:pPr>
              <w:spacing w:line="276" w:lineRule="auto"/>
            </w:pPr>
            <w:r w:rsidRPr="00025BB6">
              <w:rPr>
                <w:color w:val="202020"/>
                <w:sz w:val="16"/>
              </w:rPr>
              <w:t>통신 상태</w:t>
            </w:r>
          </w:p>
        </w:tc>
        <w:tc>
          <w:tcPr>
            <w:tcW w:w="3969" w:type="dxa"/>
            <w:shd w:val="clear" w:color="auto" w:fill="F7FAFC"/>
            <w:vAlign w:val="center"/>
          </w:tcPr>
          <w:p w14:paraId="1DEF21A3" w14:textId="77777777" w:rsidR="00A722D8" w:rsidRPr="00025BB6" w:rsidRDefault="00000000">
            <w:pPr>
              <w:spacing w:line="276" w:lineRule="auto"/>
              <w:rPr>
                <w:lang w:eastAsia="ko-KR"/>
              </w:rPr>
            </w:pPr>
            <w:r w:rsidRPr="00025BB6">
              <w:rPr>
                <w:color w:val="202020"/>
                <w:sz w:val="16"/>
                <w:lang w:eastAsia="ko-KR"/>
              </w:rPr>
              <w:t>마지막 수신·네트워크</w:t>
            </w:r>
          </w:p>
        </w:tc>
        <w:tc>
          <w:tcPr>
            <w:tcW w:w="3402" w:type="dxa"/>
            <w:shd w:val="clear" w:color="auto" w:fill="F7FAFC"/>
            <w:vAlign w:val="center"/>
          </w:tcPr>
          <w:p w14:paraId="79EA3C42" w14:textId="77777777" w:rsidR="00A722D8" w:rsidRPr="00025BB6" w:rsidRDefault="00000000">
            <w:pPr>
              <w:spacing w:line="276" w:lineRule="auto"/>
            </w:pPr>
            <w:proofErr w:type="spellStart"/>
            <w:r w:rsidRPr="00025BB6">
              <w:rPr>
                <w:color w:val="202020"/>
                <w:sz w:val="16"/>
              </w:rPr>
              <w:t>장애</w:t>
            </w:r>
            <w:proofErr w:type="spellEnd"/>
            <w:r w:rsidRPr="00025BB6">
              <w:rPr>
                <w:color w:val="202020"/>
                <w:sz w:val="16"/>
              </w:rPr>
              <w:t xml:space="preserve"> </w:t>
            </w:r>
            <w:proofErr w:type="spellStart"/>
            <w:r w:rsidRPr="00025BB6">
              <w:rPr>
                <w:color w:val="202020"/>
                <w:sz w:val="16"/>
              </w:rPr>
              <w:t>판단</w:t>
            </w:r>
            <w:proofErr w:type="spellEnd"/>
          </w:p>
        </w:tc>
      </w:tr>
      <w:tr w:rsidR="00A722D8" w:rsidRPr="00025BB6" w14:paraId="31C8B01A" w14:textId="77777777">
        <w:trPr>
          <w:jc w:val="center"/>
        </w:trPr>
        <w:tc>
          <w:tcPr>
            <w:tcW w:w="2268" w:type="dxa"/>
            <w:vAlign w:val="center"/>
          </w:tcPr>
          <w:p w14:paraId="42D94D63" w14:textId="77777777" w:rsidR="00A722D8" w:rsidRPr="00025BB6" w:rsidRDefault="00000000">
            <w:pPr>
              <w:spacing w:line="276" w:lineRule="auto"/>
            </w:pPr>
            <w:r w:rsidRPr="00025BB6">
              <w:rPr>
                <w:color w:val="202020"/>
                <w:sz w:val="16"/>
              </w:rPr>
              <w:t>작업</w:t>
            </w:r>
          </w:p>
        </w:tc>
        <w:tc>
          <w:tcPr>
            <w:tcW w:w="3969" w:type="dxa"/>
            <w:vAlign w:val="center"/>
          </w:tcPr>
          <w:p w14:paraId="257AAA87" w14:textId="77777777" w:rsidR="00A722D8" w:rsidRPr="00025BB6" w:rsidRDefault="00000000">
            <w:pPr>
              <w:spacing w:line="276" w:lineRule="auto"/>
              <w:rPr>
                <w:lang w:eastAsia="ko-KR"/>
              </w:rPr>
            </w:pPr>
            <w:r w:rsidRPr="00025BB6">
              <w:rPr>
                <w:color w:val="202020"/>
                <w:sz w:val="16"/>
                <w:lang w:eastAsia="ko-KR"/>
              </w:rPr>
              <w:t>공지 작성/종료 처리/</w:t>
            </w:r>
            <w:proofErr w:type="spellStart"/>
            <w:r w:rsidRPr="00025BB6">
              <w:rPr>
                <w:color w:val="202020"/>
                <w:sz w:val="16"/>
                <w:lang w:eastAsia="ko-KR"/>
              </w:rPr>
              <w:t>재배정</w:t>
            </w:r>
            <w:proofErr w:type="spellEnd"/>
          </w:p>
        </w:tc>
        <w:tc>
          <w:tcPr>
            <w:tcW w:w="3402" w:type="dxa"/>
            <w:vAlign w:val="center"/>
          </w:tcPr>
          <w:p w14:paraId="6DECD588" w14:textId="77777777" w:rsidR="00A722D8" w:rsidRPr="00025BB6" w:rsidRDefault="00000000">
            <w:pPr>
              <w:spacing w:line="276" w:lineRule="auto"/>
            </w:pPr>
            <w:proofErr w:type="spellStart"/>
            <w:r w:rsidRPr="00025BB6">
              <w:rPr>
                <w:color w:val="202020"/>
                <w:sz w:val="16"/>
              </w:rPr>
              <w:t>권한별</w:t>
            </w:r>
            <w:proofErr w:type="spellEnd"/>
          </w:p>
        </w:tc>
      </w:tr>
    </w:tbl>
    <w:p w14:paraId="7B18AC49" w14:textId="77777777" w:rsidR="00A722D8" w:rsidRPr="00025BB6" w:rsidRDefault="00A722D8">
      <w:pPr>
        <w:spacing w:after="40"/>
      </w:pPr>
    </w:p>
    <w:p w14:paraId="7C965A5C" w14:textId="77777777" w:rsidR="00A722D8" w:rsidRPr="00025BB6" w:rsidRDefault="00000000">
      <w:pPr>
        <w:keepNext/>
        <w:spacing w:before="160" w:after="120"/>
      </w:pPr>
      <w:r w:rsidRPr="00025BB6">
        <w:rPr>
          <w:b/>
          <w:color w:val="1F4E79"/>
          <w:sz w:val="23"/>
        </w:rPr>
        <w:t>주요 동작</w:t>
      </w:r>
    </w:p>
    <w:p w14:paraId="2F1586B7" w14:textId="77777777" w:rsidR="00A722D8" w:rsidRPr="00025BB6" w:rsidRDefault="00000000">
      <w:pPr>
        <w:spacing w:after="40" w:line="300" w:lineRule="auto"/>
        <w:ind w:left="340" w:hanging="198"/>
        <w:rPr>
          <w:lang w:eastAsia="ko-KR"/>
        </w:rPr>
      </w:pPr>
      <w:r w:rsidRPr="00025BB6">
        <w:rPr>
          <w:color w:val="202020"/>
          <w:sz w:val="19"/>
          <w:lang w:eastAsia="ko-KR"/>
        </w:rPr>
        <w:t>• 관리 종료는 확인 창과 사유 입력을 필수로 한다.</w:t>
      </w:r>
    </w:p>
    <w:p w14:paraId="67DDE7BB"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1"/>
        <w:gridCol w:w="5981"/>
      </w:tblGrid>
      <w:tr w:rsidR="00A722D8" w:rsidRPr="00025BB6" w14:paraId="51E46F23" w14:textId="77777777">
        <w:trPr>
          <w:tblHeader/>
          <w:jc w:val="center"/>
        </w:trPr>
        <w:tc>
          <w:tcPr>
            <w:tcW w:w="4873" w:type="dxa"/>
            <w:shd w:val="clear" w:color="auto" w:fill="1F4E79"/>
            <w:vAlign w:val="center"/>
          </w:tcPr>
          <w:p w14:paraId="470FD530"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5726DA0" w14:textId="77777777" w:rsidR="00A722D8" w:rsidRPr="00025BB6" w:rsidRDefault="00000000">
            <w:pPr>
              <w:jc w:val="center"/>
            </w:pPr>
            <w:r w:rsidRPr="00025BB6">
              <w:rPr>
                <w:b/>
                <w:color w:val="FFFFFF"/>
                <w:sz w:val="16"/>
              </w:rPr>
              <w:t>화면 처리</w:t>
            </w:r>
          </w:p>
        </w:tc>
      </w:tr>
      <w:tr w:rsidR="00A722D8" w:rsidRPr="00025BB6" w14:paraId="27FE6A4E" w14:textId="77777777">
        <w:trPr>
          <w:jc w:val="center"/>
        </w:trPr>
        <w:tc>
          <w:tcPr>
            <w:tcW w:w="2268" w:type="dxa"/>
            <w:vAlign w:val="center"/>
          </w:tcPr>
          <w:p w14:paraId="43886DA7" w14:textId="77777777" w:rsidR="00A722D8" w:rsidRPr="00025BB6" w:rsidRDefault="00000000">
            <w:pPr>
              <w:spacing w:line="276" w:lineRule="auto"/>
            </w:pPr>
            <w:r w:rsidRPr="00025BB6">
              <w:rPr>
                <w:color w:val="202020"/>
                <w:sz w:val="16"/>
              </w:rPr>
              <w:t>정상</w:t>
            </w:r>
          </w:p>
        </w:tc>
        <w:tc>
          <w:tcPr>
            <w:tcW w:w="7370" w:type="dxa"/>
            <w:vAlign w:val="center"/>
          </w:tcPr>
          <w:p w14:paraId="63E374A3" w14:textId="77777777" w:rsidR="00A722D8" w:rsidRPr="00025BB6" w:rsidRDefault="00000000">
            <w:pPr>
              <w:spacing w:line="276" w:lineRule="auto"/>
            </w:pPr>
            <w:r w:rsidRPr="00025BB6">
              <w:rPr>
                <w:color w:val="202020"/>
                <w:sz w:val="16"/>
              </w:rPr>
              <w:t>모든 정보 표시</w:t>
            </w:r>
          </w:p>
        </w:tc>
      </w:tr>
      <w:tr w:rsidR="00A722D8" w:rsidRPr="00025BB6" w14:paraId="255720D9" w14:textId="77777777">
        <w:trPr>
          <w:jc w:val="center"/>
        </w:trPr>
        <w:tc>
          <w:tcPr>
            <w:tcW w:w="2268" w:type="dxa"/>
            <w:shd w:val="clear" w:color="auto" w:fill="F7FAFC"/>
            <w:vAlign w:val="center"/>
          </w:tcPr>
          <w:p w14:paraId="66410B0D" w14:textId="77777777" w:rsidR="00A722D8" w:rsidRPr="00025BB6" w:rsidRDefault="00000000">
            <w:pPr>
              <w:spacing w:line="276" w:lineRule="auto"/>
            </w:pPr>
            <w:r w:rsidRPr="00025BB6">
              <w:rPr>
                <w:color w:val="202020"/>
                <w:sz w:val="16"/>
              </w:rPr>
              <w:t>오래된 위치</w:t>
            </w:r>
          </w:p>
        </w:tc>
        <w:tc>
          <w:tcPr>
            <w:tcW w:w="7370" w:type="dxa"/>
            <w:shd w:val="clear" w:color="auto" w:fill="F7FAFC"/>
            <w:vAlign w:val="center"/>
          </w:tcPr>
          <w:p w14:paraId="6851CDF5" w14:textId="77777777" w:rsidR="00A722D8" w:rsidRPr="00025BB6" w:rsidRDefault="00000000">
            <w:pPr>
              <w:spacing w:line="276" w:lineRule="auto"/>
            </w:pPr>
            <w:r w:rsidRPr="00025BB6">
              <w:rPr>
                <w:color w:val="202020"/>
                <w:sz w:val="16"/>
              </w:rPr>
              <w:t>예상시간 숨김</w:t>
            </w:r>
          </w:p>
        </w:tc>
      </w:tr>
      <w:tr w:rsidR="00A722D8" w:rsidRPr="00025BB6" w14:paraId="421D5B12" w14:textId="77777777">
        <w:trPr>
          <w:jc w:val="center"/>
        </w:trPr>
        <w:tc>
          <w:tcPr>
            <w:tcW w:w="2268" w:type="dxa"/>
            <w:vAlign w:val="center"/>
          </w:tcPr>
          <w:p w14:paraId="1A93ED71" w14:textId="77777777" w:rsidR="00A722D8" w:rsidRPr="00025BB6" w:rsidRDefault="00000000">
            <w:pPr>
              <w:spacing w:line="276" w:lineRule="auto"/>
            </w:pPr>
            <w:r w:rsidRPr="00025BB6">
              <w:rPr>
                <w:color w:val="202020"/>
                <w:sz w:val="16"/>
              </w:rPr>
              <w:t>종료</w:t>
            </w:r>
          </w:p>
        </w:tc>
        <w:tc>
          <w:tcPr>
            <w:tcW w:w="7370" w:type="dxa"/>
            <w:vAlign w:val="center"/>
          </w:tcPr>
          <w:p w14:paraId="3808BBE7" w14:textId="77777777" w:rsidR="00A722D8" w:rsidRPr="00025BB6" w:rsidRDefault="00000000">
            <w:pPr>
              <w:spacing w:line="276" w:lineRule="auto"/>
            </w:pPr>
            <w:r w:rsidRPr="00025BB6">
              <w:rPr>
                <w:color w:val="202020"/>
                <w:sz w:val="16"/>
              </w:rPr>
              <w:t>읽기 전용</w:t>
            </w:r>
          </w:p>
        </w:tc>
      </w:tr>
    </w:tbl>
    <w:p w14:paraId="7B3B8652" w14:textId="77777777" w:rsidR="00A722D8" w:rsidRPr="00025BB6" w:rsidRDefault="00A722D8">
      <w:pPr>
        <w:spacing w:after="40"/>
      </w:pPr>
    </w:p>
    <w:p w14:paraId="359CEE40"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49"/>
        <w:gridCol w:w="5813"/>
      </w:tblGrid>
      <w:tr w:rsidR="00A722D8" w:rsidRPr="00025BB6" w14:paraId="13DC3318" w14:textId="77777777">
        <w:trPr>
          <w:tblHeader/>
          <w:jc w:val="center"/>
        </w:trPr>
        <w:tc>
          <w:tcPr>
            <w:tcW w:w="4873" w:type="dxa"/>
            <w:shd w:val="clear" w:color="auto" w:fill="1F4E79"/>
            <w:vAlign w:val="center"/>
          </w:tcPr>
          <w:p w14:paraId="606CEDD5"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DECE363" w14:textId="77777777" w:rsidR="00A722D8" w:rsidRPr="00025BB6" w:rsidRDefault="00000000">
            <w:pPr>
              <w:jc w:val="center"/>
            </w:pPr>
            <w:r w:rsidRPr="00025BB6">
              <w:rPr>
                <w:b/>
                <w:color w:val="FFFFFF"/>
                <w:sz w:val="16"/>
              </w:rPr>
              <w:t>처리 기준</w:t>
            </w:r>
          </w:p>
        </w:tc>
      </w:tr>
      <w:tr w:rsidR="00A722D8" w:rsidRPr="00025BB6" w14:paraId="78784EE0" w14:textId="77777777">
        <w:trPr>
          <w:jc w:val="center"/>
        </w:trPr>
        <w:tc>
          <w:tcPr>
            <w:tcW w:w="2835" w:type="dxa"/>
            <w:vAlign w:val="center"/>
          </w:tcPr>
          <w:p w14:paraId="01A0E94D" w14:textId="77777777" w:rsidR="00A722D8" w:rsidRPr="00025BB6" w:rsidRDefault="00000000">
            <w:pPr>
              <w:spacing w:line="276" w:lineRule="auto"/>
            </w:pPr>
            <w:r w:rsidRPr="00025BB6">
              <w:rPr>
                <w:color w:val="202020"/>
                <w:sz w:val="16"/>
              </w:rPr>
              <w:t>데이터 없음</w:t>
            </w:r>
          </w:p>
        </w:tc>
        <w:tc>
          <w:tcPr>
            <w:tcW w:w="6803" w:type="dxa"/>
            <w:vAlign w:val="center"/>
          </w:tcPr>
          <w:p w14:paraId="1522F0B0" w14:textId="77777777" w:rsidR="00A722D8" w:rsidRPr="00025BB6" w:rsidRDefault="00000000">
            <w:pPr>
              <w:spacing w:line="276" w:lineRule="auto"/>
            </w:pPr>
            <w:r w:rsidRPr="00025BB6">
              <w:rPr>
                <w:color w:val="202020"/>
                <w:sz w:val="16"/>
              </w:rPr>
              <w:t>기사 앱 점검 안내</w:t>
            </w:r>
          </w:p>
        </w:tc>
      </w:tr>
      <w:tr w:rsidR="00A722D8" w:rsidRPr="00025BB6" w14:paraId="456819B7" w14:textId="77777777">
        <w:trPr>
          <w:jc w:val="center"/>
        </w:trPr>
        <w:tc>
          <w:tcPr>
            <w:tcW w:w="2835" w:type="dxa"/>
            <w:shd w:val="clear" w:color="auto" w:fill="F7FAFC"/>
            <w:vAlign w:val="center"/>
          </w:tcPr>
          <w:p w14:paraId="3A76E2E5" w14:textId="77777777" w:rsidR="00A722D8" w:rsidRPr="00025BB6" w:rsidRDefault="00000000">
            <w:pPr>
              <w:spacing w:line="276" w:lineRule="auto"/>
            </w:pPr>
            <w:r w:rsidRPr="00025BB6">
              <w:rPr>
                <w:color w:val="202020"/>
                <w:sz w:val="16"/>
              </w:rPr>
              <w:t>강제 종료 실패</w:t>
            </w:r>
          </w:p>
        </w:tc>
        <w:tc>
          <w:tcPr>
            <w:tcW w:w="6803" w:type="dxa"/>
            <w:shd w:val="clear" w:color="auto" w:fill="F7FAFC"/>
            <w:vAlign w:val="center"/>
          </w:tcPr>
          <w:p w14:paraId="7DEB42A1" w14:textId="77777777" w:rsidR="00A722D8" w:rsidRPr="00025BB6" w:rsidRDefault="00000000">
            <w:pPr>
              <w:spacing w:line="276" w:lineRule="auto"/>
            </w:pPr>
            <w:r w:rsidRPr="00025BB6">
              <w:rPr>
                <w:color w:val="202020"/>
                <w:sz w:val="16"/>
              </w:rPr>
              <w:t>재시도·로그 기록</w:t>
            </w:r>
          </w:p>
        </w:tc>
      </w:tr>
    </w:tbl>
    <w:p w14:paraId="45AF6BCE" w14:textId="77777777" w:rsidR="00A722D8" w:rsidRPr="00025BB6" w:rsidRDefault="00A722D8">
      <w:pPr>
        <w:spacing w:after="40"/>
      </w:pPr>
    </w:p>
    <w:p w14:paraId="75C78E02"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ADM-07 차량 상세 관제]</w:t>
      </w:r>
    </w:p>
    <w:p w14:paraId="039FCA35" w14:textId="77777777" w:rsidR="00A722D8" w:rsidRPr="00025BB6" w:rsidRDefault="00000000">
      <w:pPr>
        <w:keepNext/>
        <w:spacing w:before="160" w:after="120"/>
        <w:rPr>
          <w:lang w:eastAsia="ko-KR"/>
        </w:rPr>
      </w:pPr>
      <w:r w:rsidRPr="00025BB6">
        <w:rPr>
          <w:b/>
          <w:color w:val="1F4E79"/>
          <w:sz w:val="28"/>
          <w:lang w:eastAsia="ko-KR"/>
        </w:rPr>
        <w:t>ADM-08 운행 중단·기상악화 처리</w:t>
      </w:r>
    </w:p>
    <w:tbl>
      <w:tblPr>
        <w:tblStyle w:val="af9"/>
        <w:tblW w:w="0" w:type="auto"/>
        <w:jc w:val="center"/>
        <w:tblLook w:val="04A0" w:firstRow="1" w:lastRow="0" w:firstColumn="1" w:lastColumn="0" w:noHBand="0" w:noVBand="1"/>
      </w:tblPr>
      <w:tblGrid>
        <w:gridCol w:w="3776"/>
        <w:gridCol w:w="6186"/>
      </w:tblGrid>
      <w:tr w:rsidR="00A722D8" w:rsidRPr="00025BB6" w14:paraId="31A7A13A" w14:textId="77777777">
        <w:trPr>
          <w:tblHeader/>
          <w:jc w:val="center"/>
        </w:trPr>
        <w:tc>
          <w:tcPr>
            <w:tcW w:w="4873" w:type="dxa"/>
            <w:shd w:val="clear" w:color="auto" w:fill="1F4E79"/>
            <w:vAlign w:val="center"/>
          </w:tcPr>
          <w:p w14:paraId="241D00E3" w14:textId="77777777" w:rsidR="00A722D8" w:rsidRPr="00025BB6" w:rsidRDefault="00000000">
            <w:pPr>
              <w:jc w:val="center"/>
            </w:pPr>
            <w:proofErr w:type="spellStart"/>
            <w:r w:rsidRPr="00025BB6">
              <w:rPr>
                <w:b/>
                <w:color w:val="FFFFFF"/>
                <w:sz w:val="17"/>
              </w:rPr>
              <w:t>항목</w:t>
            </w:r>
            <w:proofErr w:type="spellEnd"/>
          </w:p>
        </w:tc>
        <w:tc>
          <w:tcPr>
            <w:tcW w:w="4873" w:type="dxa"/>
            <w:shd w:val="clear" w:color="auto" w:fill="1F4E79"/>
            <w:vAlign w:val="center"/>
          </w:tcPr>
          <w:p w14:paraId="07B7CFB2" w14:textId="77777777" w:rsidR="00A722D8" w:rsidRPr="00025BB6" w:rsidRDefault="00000000">
            <w:pPr>
              <w:jc w:val="center"/>
            </w:pPr>
            <w:r w:rsidRPr="00025BB6">
              <w:rPr>
                <w:b/>
                <w:color w:val="FFFFFF"/>
                <w:sz w:val="17"/>
              </w:rPr>
              <w:t>명세</w:t>
            </w:r>
          </w:p>
        </w:tc>
      </w:tr>
      <w:tr w:rsidR="00A722D8" w:rsidRPr="00025BB6" w14:paraId="1C1E216D" w14:textId="77777777">
        <w:trPr>
          <w:jc w:val="center"/>
        </w:trPr>
        <w:tc>
          <w:tcPr>
            <w:tcW w:w="1701" w:type="dxa"/>
            <w:vAlign w:val="center"/>
          </w:tcPr>
          <w:p w14:paraId="06E10571" w14:textId="77777777" w:rsidR="00A722D8" w:rsidRPr="00025BB6" w:rsidRDefault="00000000">
            <w:pPr>
              <w:spacing w:line="276" w:lineRule="auto"/>
            </w:pPr>
            <w:r w:rsidRPr="00025BB6">
              <w:rPr>
                <w:color w:val="202020"/>
                <w:sz w:val="17"/>
              </w:rPr>
              <w:t>화면 ID</w:t>
            </w:r>
          </w:p>
        </w:tc>
        <w:tc>
          <w:tcPr>
            <w:tcW w:w="7937" w:type="dxa"/>
            <w:vAlign w:val="center"/>
          </w:tcPr>
          <w:p w14:paraId="019A6B97" w14:textId="77777777" w:rsidR="00A722D8" w:rsidRPr="00025BB6" w:rsidRDefault="00000000">
            <w:pPr>
              <w:spacing w:line="276" w:lineRule="auto"/>
            </w:pPr>
            <w:r w:rsidRPr="00025BB6">
              <w:rPr>
                <w:color w:val="202020"/>
                <w:sz w:val="17"/>
              </w:rPr>
              <w:t>ADM-08</w:t>
            </w:r>
          </w:p>
        </w:tc>
      </w:tr>
      <w:tr w:rsidR="00A722D8" w:rsidRPr="00025BB6" w14:paraId="3367FFE9" w14:textId="77777777">
        <w:trPr>
          <w:jc w:val="center"/>
        </w:trPr>
        <w:tc>
          <w:tcPr>
            <w:tcW w:w="1701" w:type="dxa"/>
            <w:shd w:val="clear" w:color="auto" w:fill="F7FAFC"/>
            <w:vAlign w:val="center"/>
          </w:tcPr>
          <w:p w14:paraId="4AF51476"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371ECB3F"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2B0FB1AC" w14:textId="77777777">
        <w:trPr>
          <w:jc w:val="center"/>
        </w:trPr>
        <w:tc>
          <w:tcPr>
            <w:tcW w:w="1701" w:type="dxa"/>
            <w:vAlign w:val="center"/>
          </w:tcPr>
          <w:p w14:paraId="37D1672F"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7770523C" w14:textId="77777777" w:rsidR="00A722D8" w:rsidRPr="00025BB6" w:rsidRDefault="00000000">
            <w:pPr>
              <w:spacing w:line="276" w:lineRule="auto"/>
              <w:rPr>
                <w:lang w:eastAsia="ko-KR"/>
              </w:rPr>
            </w:pPr>
            <w:r w:rsidRPr="00025BB6">
              <w:rPr>
                <w:color w:val="202020"/>
                <w:sz w:val="17"/>
                <w:lang w:eastAsia="ko-KR"/>
              </w:rPr>
              <w:t>기사 중단 요청과 전체/일부 운행 중단 처리</w:t>
            </w:r>
          </w:p>
        </w:tc>
      </w:tr>
      <w:tr w:rsidR="00A722D8" w:rsidRPr="00025BB6" w14:paraId="712D3110" w14:textId="77777777">
        <w:trPr>
          <w:jc w:val="center"/>
        </w:trPr>
        <w:tc>
          <w:tcPr>
            <w:tcW w:w="1701" w:type="dxa"/>
            <w:shd w:val="clear" w:color="auto" w:fill="F7FAFC"/>
            <w:vAlign w:val="center"/>
          </w:tcPr>
          <w:p w14:paraId="141FE04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25EC3154" w14:textId="77777777" w:rsidR="00A722D8" w:rsidRPr="00025BB6" w:rsidRDefault="00000000">
            <w:pPr>
              <w:spacing w:line="276" w:lineRule="auto"/>
              <w:rPr>
                <w:lang w:eastAsia="ko-KR"/>
              </w:rPr>
            </w:pPr>
            <w:r w:rsidRPr="00025BB6">
              <w:rPr>
                <w:color w:val="202020"/>
                <w:sz w:val="17"/>
                <w:lang w:eastAsia="ko-KR"/>
              </w:rPr>
              <w:t>중단 요청 알림 또는 메뉴</w:t>
            </w:r>
          </w:p>
        </w:tc>
      </w:tr>
    </w:tbl>
    <w:p w14:paraId="6DC032F0" w14:textId="77777777" w:rsidR="00A722D8" w:rsidRPr="00025BB6" w:rsidRDefault="00A722D8">
      <w:pPr>
        <w:spacing w:after="40"/>
        <w:rPr>
          <w:lang w:eastAsia="ko-KR"/>
        </w:rPr>
      </w:pPr>
    </w:p>
    <w:p w14:paraId="016F1269" w14:textId="77777777" w:rsidR="00A722D8" w:rsidRPr="00025BB6" w:rsidRDefault="00000000">
      <w:pPr>
        <w:keepNext/>
        <w:spacing w:before="160" w:after="120"/>
      </w:pPr>
      <w:proofErr w:type="spellStart"/>
      <w:r w:rsidRPr="00025BB6">
        <w:rPr>
          <w:b/>
          <w:color w:val="1F4E79"/>
          <w:sz w:val="23"/>
        </w:rPr>
        <w:t>화면</w:t>
      </w:r>
      <w:proofErr w:type="spellEnd"/>
      <w:r w:rsidRPr="00025BB6">
        <w:rPr>
          <w:b/>
          <w:color w:val="1F4E79"/>
          <w:sz w:val="23"/>
        </w:rPr>
        <w:t xml:space="preserve"> </w:t>
      </w:r>
      <w:proofErr w:type="spellStart"/>
      <w:r w:rsidRPr="00025BB6">
        <w:rPr>
          <w:b/>
          <w:color w:val="1F4E79"/>
          <w:sz w:val="23"/>
        </w:rPr>
        <w:t>구성</w:t>
      </w:r>
      <w:proofErr w:type="spellEnd"/>
      <w:r w:rsidRPr="00025BB6">
        <w:rPr>
          <w:b/>
          <w:color w:val="1F4E79"/>
          <w:sz w:val="23"/>
        </w:rPr>
        <w:t xml:space="preserve"> </w:t>
      </w:r>
      <w:proofErr w:type="spellStart"/>
      <w:r w:rsidRPr="00025BB6">
        <w:rPr>
          <w:b/>
          <w:color w:val="1F4E79"/>
          <w:sz w:val="23"/>
        </w:rPr>
        <w:t>요소</w:t>
      </w:r>
      <w:proofErr w:type="spellEnd"/>
    </w:p>
    <w:tbl>
      <w:tblPr>
        <w:tblStyle w:val="af9"/>
        <w:tblW w:w="0" w:type="auto"/>
        <w:jc w:val="center"/>
        <w:tblLook w:val="04A0" w:firstRow="1" w:lastRow="0" w:firstColumn="1" w:lastColumn="0" w:noHBand="0" w:noVBand="1"/>
      </w:tblPr>
      <w:tblGrid>
        <w:gridCol w:w="3014"/>
        <w:gridCol w:w="3770"/>
        <w:gridCol w:w="3178"/>
      </w:tblGrid>
      <w:tr w:rsidR="00A722D8" w:rsidRPr="00025BB6" w14:paraId="185B17EE" w14:textId="77777777">
        <w:trPr>
          <w:tblHeader/>
          <w:jc w:val="center"/>
        </w:trPr>
        <w:tc>
          <w:tcPr>
            <w:tcW w:w="3249" w:type="dxa"/>
            <w:shd w:val="clear" w:color="auto" w:fill="1F4E79"/>
            <w:vAlign w:val="center"/>
          </w:tcPr>
          <w:p w14:paraId="1D21E4F1"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3858BE21"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3F82CF64" w14:textId="77777777" w:rsidR="00A722D8" w:rsidRPr="00025BB6" w:rsidRDefault="00000000">
            <w:pPr>
              <w:jc w:val="center"/>
            </w:pPr>
            <w:r w:rsidRPr="00025BB6">
              <w:rPr>
                <w:b/>
                <w:color w:val="FFFFFF"/>
                <w:sz w:val="16"/>
              </w:rPr>
              <w:t>동작 및 검증</w:t>
            </w:r>
          </w:p>
        </w:tc>
      </w:tr>
      <w:tr w:rsidR="00A722D8" w:rsidRPr="00025BB6" w14:paraId="0002933E" w14:textId="77777777">
        <w:trPr>
          <w:jc w:val="center"/>
        </w:trPr>
        <w:tc>
          <w:tcPr>
            <w:tcW w:w="2268" w:type="dxa"/>
            <w:vAlign w:val="center"/>
          </w:tcPr>
          <w:p w14:paraId="79B1CED0" w14:textId="77777777" w:rsidR="00A722D8" w:rsidRPr="00025BB6" w:rsidRDefault="00000000">
            <w:pPr>
              <w:spacing w:line="276" w:lineRule="auto"/>
            </w:pPr>
            <w:r w:rsidRPr="00025BB6">
              <w:rPr>
                <w:color w:val="202020"/>
                <w:sz w:val="16"/>
              </w:rPr>
              <w:t>요청 목록</w:t>
            </w:r>
          </w:p>
        </w:tc>
        <w:tc>
          <w:tcPr>
            <w:tcW w:w="3969" w:type="dxa"/>
            <w:vAlign w:val="center"/>
          </w:tcPr>
          <w:p w14:paraId="3557FB19" w14:textId="77777777" w:rsidR="00A722D8" w:rsidRPr="00025BB6" w:rsidRDefault="00000000">
            <w:pPr>
              <w:spacing w:line="276" w:lineRule="auto"/>
              <w:rPr>
                <w:lang w:eastAsia="ko-KR"/>
              </w:rPr>
            </w:pPr>
            <w:r w:rsidRPr="00025BB6">
              <w:rPr>
                <w:color w:val="202020"/>
                <w:sz w:val="16"/>
                <w:lang w:eastAsia="ko-KR"/>
              </w:rPr>
              <w:t>차량·사유·시각·위치</w:t>
            </w:r>
          </w:p>
        </w:tc>
        <w:tc>
          <w:tcPr>
            <w:tcW w:w="3402" w:type="dxa"/>
            <w:vAlign w:val="center"/>
          </w:tcPr>
          <w:p w14:paraId="0B48B98A" w14:textId="77777777" w:rsidR="00A722D8" w:rsidRPr="00025BB6" w:rsidRDefault="00000000">
            <w:pPr>
              <w:spacing w:line="276" w:lineRule="auto"/>
            </w:pPr>
            <w:proofErr w:type="spellStart"/>
            <w:r w:rsidRPr="00025BB6">
              <w:rPr>
                <w:color w:val="202020"/>
                <w:sz w:val="16"/>
              </w:rPr>
              <w:t>상세</w:t>
            </w:r>
            <w:proofErr w:type="spellEnd"/>
            <w:r w:rsidRPr="00025BB6">
              <w:rPr>
                <w:color w:val="202020"/>
                <w:sz w:val="16"/>
              </w:rPr>
              <w:t xml:space="preserve"> </w:t>
            </w:r>
            <w:proofErr w:type="spellStart"/>
            <w:r w:rsidRPr="00025BB6">
              <w:rPr>
                <w:color w:val="202020"/>
                <w:sz w:val="16"/>
              </w:rPr>
              <w:t>확인</w:t>
            </w:r>
            <w:proofErr w:type="spellEnd"/>
          </w:p>
        </w:tc>
      </w:tr>
      <w:tr w:rsidR="00A722D8" w:rsidRPr="00025BB6" w14:paraId="465AD466" w14:textId="77777777">
        <w:trPr>
          <w:jc w:val="center"/>
        </w:trPr>
        <w:tc>
          <w:tcPr>
            <w:tcW w:w="2268" w:type="dxa"/>
            <w:shd w:val="clear" w:color="auto" w:fill="F7FAFC"/>
            <w:vAlign w:val="center"/>
          </w:tcPr>
          <w:p w14:paraId="7DD75629" w14:textId="77777777" w:rsidR="00A722D8" w:rsidRPr="00025BB6" w:rsidRDefault="00000000">
            <w:pPr>
              <w:spacing w:line="276" w:lineRule="auto"/>
            </w:pPr>
            <w:r w:rsidRPr="00025BB6">
              <w:rPr>
                <w:color w:val="202020"/>
                <w:sz w:val="16"/>
              </w:rPr>
              <w:t>처리</w:t>
            </w:r>
          </w:p>
        </w:tc>
        <w:tc>
          <w:tcPr>
            <w:tcW w:w="3969" w:type="dxa"/>
            <w:shd w:val="clear" w:color="auto" w:fill="F7FAFC"/>
            <w:vAlign w:val="center"/>
          </w:tcPr>
          <w:p w14:paraId="49115C48" w14:textId="77777777" w:rsidR="00A722D8" w:rsidRPr="00025BB6" w:rsidRDefault="00000000">
            <w:pPr>
              <w:spacing w:line="276" w:lineRule="auto"/>
            </w:pPr>
            <w:r w:rsidRPr="00025BB6">
              <w:rPr>
                <w:color w:val="202020"/>
                <w:sz w:val="16"/>
              </w:rPr>
              <w:t>승인/반려</w:t>
            </w:r>
          </w:p>
        </w:tc>
        <w:tc>
          <w:tcPr>
            <w:tcW w:w="3402" w:type="dxa"/>
            <w:shd w:val="clear" w:color="auto" w:fill="F7FAFC"/>
            <w:vAlign w:val="center"/>
          </w:tcPr>
          <w:p w14:paraId="3A0E0176" w14:textId="77777777" w:rsidR="00A722D8" w:rsidRPr="00025BB6" w:rsidRDefault="00000000">
            <w:pPr>
              <w:spacing w:line="276" w:lineRule="auto"/>
            </w:pPr>
            <w:r w:rsidRPr="00025BB6">
              <w:rPr>
                <w:color w:val="202020"/>
                <w:sz w:val="16"/>
              </w:rPr>
              <w:t>사유 기록</w:t>
            </w:r>
          </w:p>
        </w:tc>
      </w:tr>
      <w:tr w:rsidR="00A722D8" w:rsidRPr="00025BB6" w14:paraId="30F3543B" w14:textId="77777777">
        <w:trPr>
          <w:jc w:val="center"/>
        </w:trPr>
        <w:tc>
          <w:tcPr>
            <w:tcW w:w="2268" w:type="dxa"/>
            <w:vAlign w:val="center"/>
          </w:tcPr>
          <w:p w14:paraId="2593204D" w14:textId="77777777" w:rsidR="00A722D8" w:rsidRPr="00025BB6" w:rsidRDefault="00000000">
            <w:pPr>
              <w:spacing w:line="276" w:lineRule="auto"/>
            </w:pPr>
            <w:r w:rsidRPr="00025BB6">
              <w:rPr>
                <w:color w:val="202020"/>
                <w:sz w:val="16"/>
              </w:rPr>
              <w:t>적용 범위</w:t>
            </w:r>
          </w:p>
        </w:tc>
        <w:tc>
          <w:tcPr>
            <w:tcW w:w="3969" w:type="dxa"/>
            <w:vAlign w:val="center"/>
          </w:tcPr>
          <w:p w14:paraId="184AFC3F" w14:textId="77777777" w:rsidR="00A722D8" w:rsidRPr="00025BB6" w:rsidRDefault="00000000">
            <w:pPr>
              <w:spacing w:line="276" w:lineRule="auto"/>
              <w:rPr>
                <w:lang w:eastAsia="ko-KR"/>
              </w:rPr>
            </w:pPr>
            <w:r w:rsidRPr="00025BB6">
              <w:rPr>
                <w:color w:val="202020"/>
                <w:sz w:val="16"/>
                <w:lang w:eastAsia="ko-KR"/>
              </w:rPr>
              <w:t>해당 차량/</w:t>
            </w:r>
            <w:proofErr w:type="spellStart"/>
            <w:r w:rsidRPr="00025BB6">
              <w:rPr>
                <w:color w:val="202020"/>
                <w:sz w:val="16"/>
                <w:lang w:eastAsia="ko-KR"/>
              </w:rPr>
              <w:t>회차</w:t>
            </w:r>
            <w:proofErr w:type="spellEnd"/>
            <w:r w:rsidRPr="00025BB6">
              <w:rPr>
                <w:color w:val="202020"/>
                <w:sz w:val="16"/>
                <w:lang w:eastAsia="ko-KR"/>
              </w:rPr>
              <w:t>/노선/전체</w:t>
            </w:r>
          </w:p>
        </w:tc>
        <w:tc>
          <w:tcPr>
            <w:tcW w:w="3402" w:type="dxa"/>
            <w:vAlign w:val="center"/>
          </w:tcPr>
          <w:p w14:paraId="0FBBC14D" w14:textId="77777777" w:rsidR="00A722D8" w:rsidRPr="00025BB6" w:rsidRDefault="00000000">
            <w:pPr>
              <w:spacing w:line="276" w:lineRule="auto"/>
            </w:pPr>
            <w:proofErr w:type="spellStart"/>
            <w:r w:rsidRPr="00025BB6">
              <w:rPr>
                <w:color w:val="202020"/>
                <w:sz w:val="16"/>
              </w:rPr>
              <w:t>선택</w:t>
            </w:r>
            <w:proofErr w:type="spellEnd"/>
          </w:p>
        </w:tc>
      </w:tr>
      <w:tr w:rsidR="00A722D8" w:rsidRPr="00025BB6" w14:paraId="2A1FAEF6" w14:textId="77777777">
        <w:trPr>
          <w:jc w:val="center"/>
        </w:trPr>
        <w:tc>
          <w:tcPr>
            <w:tcW w:w="2268" w:type="dxa"/>
            <w:shd w:val="clear" w:color="auto" w:fill="F7FAFC"/>
            <w:vAlign w:val="center"/>
          </w:tcPr>
          <w:p w14:paraId="01F32A30" w14:textId="77777777" w:rsidR="00A722D8" w:rsidRPr="00025BB6" w:rsidRDefault="00000000">
            <w:pPr>
              <w:spacing w:line="276" w:lineRule="auto"/>
            </w:pPr>
            <w:r w:rsidRPr="00025BB6">
              <w:rPr>
                <w:color w:val="202020"/>
                <w:sz w:val="16"/>
              </w:rPr>
              <w:t>학생 안내</w:t>
            </w:r>
          </w:p>
        </w:tc>
        <w:tc>
          <w:tcPr>
            <w:tcW w:w="3969" w:type="dxa"/>
            <w:shd w:val="clear" w:color="auto" w:fill="F7FAFC"/>
            <w:vAlign w:val="center"/>
          </w:tcPr>
          <w:p w14:paraId="68A6233D" w14:textId="77777777" w:rsidR="00A722D8" w:rsidRPr="00025BB6" w:rsidRDefault="00000000">
            <w:pPr>
              <w:spacing w:line="276" w:lineRule="auto"/>
            </w:pPr>
            <w:r w:rsidRPr="00025BB6">
              <w:rPr>
                <w:color w:val="202020"/>
                <w:sz w:val="16"/>
              </w:rPr>
              <w:t>상태 변경·공식 공지</w:t>
            </w:r>
          </w:p>
        </w:tc>
        <w:tc>
          <w:tcPr>
            <w:tcW w:w="3402" w:type="dxa"/>
            <w:shd w:val="clear" w:color="auto" w:fill="F7FAFC"/>
            <w:vAlign w:val="center"/>
          </w:tcPr>
          <w:p w14:paraId="48A2D705" w14:textId="77777777" w:rsidR="00A722D8" w:rsidRPr="00025BB6" w:rsidRDefault="00000000">
            <w:pPr>
              <w:spacing w:line="276" w:lineRule="auto"/>
            </w:pPr>
            <w:r w:rsidRPr="00025BB6">
              <w:rPr>
                <w:color w:val="202020"/>
                <w:sz w:val="16"/>
              </w:rPr>
              <w:t>미리보기</w:t>
            </w:r>
          </w:p>
        </w:tc>
      </w:tr>
      <w:tr w:rsidR="00A722D8" w:rsidRPr="00025BB6" w14:paraId="772673CF" w14:textId="77777777">
        <w:trPr>
          <w:jc w:val="center"/>
        </w:trPr>
        <w:tc>
          <w:tcPr>
            <w:tcW w:w="2268" w:type="dxa"/>
            <w:vAlign w:val="center"/>
          </w:tcPr>
          <w:p w14:paraId="1C87EC89" w14:textId="77777777" w:rsidR="00A722D8" w:rsidRPr="00025BB6" w:rsidRDefault="00000000">
            <w:pPr>
              <w:spacing w:line="276" w:lineRule="auto"/>
            </w:pPr>
            <w:r w:rsidRPr="00025BB6">
              <w:rPr>
                <w:color w:val="202020"/>
                <w:sz w:val="16"/>
              </w:rPr>
              <w:t>푸시</w:t>
            </w:r>
          </w:p>
        </w:tc>
        <w:tc>
          <w:tcPr>
            <w:tcW w:w="3969" w:type="dxa"/>
            <w:vAlign w:val="center"/>
          </w:tcPr>
          <w:p w14:paraId="2589FD17" w14:textId="77777777" w:rsidR="00A722D8" w:rsidRPr="00025BB6" w:rsidRDefault="00000000">
            <w:pPr>
              <w:spacing w:line="276" w:lineRule="auto"/>
            </w:pPr>
            <w:r w:rsidRPr="00025BB6">
              <w:rPr>
                <w:color w:val="202020"/>
                <w:sz w:val="16"/>
              </w:rPr>
              <w:t>긴급 알림 여부</w:t>
            </w:r>
          </w:p>
        </w:tc>
        <w:tc>
          <w:tcPr>
            <w:tcW w:w="3402" w:type="dxa"/>
            <w:vAlign w:val="center"/>
          </w:tcPr>
          <w:p w14:paraId="39BF3379" w14:textId="77777777" w:rsidR="00A722D8" w:rsidRPr="00025BB6" w:rsidRDefault="00000000">
            <w:pPr>
              <w:spacing w:line="276" w:lineRule="auto"/>
            </w:pPr>
            <w:r w:rsidRPr="00025BB6">
              <w:rPr>
                <w:color w:val="202020"/>
                <w:sz w:val="16"/>
              </w:rPr>
              <w:t>발송 확인</w:t>
            </w:r>
          </w:p>
        </w:tc>
      </w:tr>
    </w:tbl>
    <w:p w14:paraId="1935B7A6" w14:textId="77777777" w:rsidR="00A722D8" w:rsidRPr="00025BB6" w:rsidRDefault="00A722D8">
      <w:pPr>
        <w:spacing w:after="40"/>
      </w:pPr>
    </w:p>
    <w:p w14:paraId="3CD32110" w14:textId="77777777" w:rsidR="00A722D8" w:rsidRPr="00025BB6" w:rsidRDefault="00000000">
      <w:pPr>
        <w:keepNext/>
        <w:spacing w:before="160" w:after="120"/>
      </w:pPr>
      <w:r w:rsidRPr="00025BB6">
        <w:rPr>
          <w:b/>
          <w:color w:val="1F4E79"/>
          <w:sz w:val="23"/>
        </w:rPr>
        <w:t>주요 동작</w:t>
      </w:r>
    </w:p>
    <w:p w14:paraId="0AA840C7" w14:textId="77777777" w:rsidR="00A722D8" w:rsidRPr="00025BB6" w:rsidRDefault="00000000">
      <w:pPr>
        <w:spacing w:after="40" w:line="300" w:lineRule="auto"/>
        <w:ind w:left="340" w:hanging="198"/>
        <w:rPr>
          <w:lang w:eastAsia="ko-KR"/>
        </w:rPr>
      </w:pPr>
      <w:r w:rsidRPr="00025BB6">
        <w:rPr>
          <w:color w:val="202020"/>
          <w:sz w:val="19"/>
          <w:lang w:eastAsia="ko-KR"/>
        </w:rPr>
        <w:t>• 중단 승인 시 학생 화면과 공식 공지에 즉시 반영한다.</w:t>
      </w:r>
    </w:p>
    <w:p w14:paraId="73C9BD39"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56"/>
        <w:gridCol w:w="6006"/>
      </w:tblGrid>
      <w:tr w:rsidR="00A722D8" w:rsidRPr="00025BB6" w14:paraId="01034956" w14:textId="77777777">
        <w:trPr>
          <w:tblHeader/>
          <w:jc w:val="center"/>
        </w:trPr>
        <w:tc>
          <w:tcPr>
            <w:tcW w:w="4873" w:type="dxa"/>
            <w:shd w:val="clear" w:color="auto" w:fill="1F4E79"/>
            <w:vAlign w:val="center"/>
          </w:tcPr>
          <w:p w14:paraId="1D6D36FC"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01E31E05" w14:textId="77777777" w:rsidR="00A722D8" w:rsidRPr="00025BB6" w:rsidRDefault="00000000">
            <w:pPr>
              <w:jc w:val="center"/>
            </w:pPr>
            <w:r w:rsidRPr="00025BB6">
              <w:rPr>
                <w:b/>
                <w:color w:val="FFFFFF"/>
                <w:sz w:val="16"/>
              </w:rPr>
              <w:t>화면 처리</w:t>
            </w:r>
          </w:p>
        </w:tc>
      </w:tr>
      <w:tr w:rsidR="00A722D8" w:rsidRPr="00025BB6" w14:paraId="5AC515B4" w14:textId="77777777">
        <w:trPr>
          <w:jc w:val="center"/>
        </w:trPr>
        <w:tc>
          <w:tcPr>
            <w:tcW w:w="2268" w:type="dxa"/>
            <w:vAlign w:val="center"/>
          </w:tcPr>
          <w:p w14:paraId="76211F77" w14:textId="77777777" w:rsidR="00A722D8" w:rsidRPr="00025BB6" w:rsidRDefault="00000000">
            <w:pPr>
              <w:spacing w:line="276" w:lineRule="auto"/>
            </w:pPr>
            <w:r w:rsidRPr="00025BB6">
              <w:rPr>
                <w:color w:val="202020"/>
                <w:sz w:val="16"/>
              </w:rPr>
              <w:t>요청 대기</w:t>
            </w:r>
          </w:p>
        </w:tc>
        <w:tc>
          <w:tcPr>
            <w:tcW w:w="7370" w:type="dxa"/>
            <w:vAlign w:val="center"/>
          </w:tcPr>
          <w:p w14:paraId="6FC1040B" w14:textId="77777777" w:rsidR="00A722D8" w:rsidRPr="00025BB6" w:rsidRDefault="00000000">
            <w:pPr>
              <w:spacing w:line="276" w:lineRule="auto"/>
            </w:pPr>
            <w:r w:rsidRPr="00025BB6">
              <w:rPr>
                <w:color w:val="202020"/>
                <w:sz w:val="16"/>
              </w:rPr>
              <w:t>관제 경고</w:t>
            </w:r>
          </w:p>
        </w:tc>
      </w:tr>
      <w:tr w:rsidR="00A722D8" w:rsidRPr="00025BB6" w14:paraId="3CEB3452" w14:textId="77777777">
        <w:trPr>
          <w:jc w:val="center"/>
        </w:trPr>
        <w:tc>
          <w:tcPr>
            <w:tcW w:w="2268" w:type="dxa"/>
            <w:shd w:val="clear" w:color="auto" w:fill="F7FAFC"/>
            <w:vAlign w:val="center"/>
          </w:tcPr>
          <w:p w14:paraId="55DE7008" w14:textId="77777777" w:rsidR="00A722D8" w:rsidRPr="00025BB6" w:rsidRDefault="00000000">
            <w:pPr>
              <w:spacing w:line="276" w:lineRule="auto"/>
            </w:pPr>
            <w:r w:rsidRPr="00025BB6">
              <w:rPr>
                <w:color w:val="202020"/>
                <w:sz w:val="16"/>
              </w:rPr>
              <w:t>승인</w:t>
            </w:r>
          </w:p>
        </w:tc>
        <w:tc>
          <w:tcPr>
            <w:tcW w:w="7370" w:type="dxa"/>
            <w:shd w:val="clear" w:color="auto" w:fill="F7FAFC"/>
            <w:vAlign w:val="center"/>
          </w:tcPr>
          <w:p w14:paraId="517CD459" w14:textId="77777777" w:rsidR="00A722D8" w:rsidRPr="00025BB6" w:rsidRDefault="00000000">
            <w:pPr>
              <w:spacing w:line="276" w:lineRule="auto"/>
            </w:pPr>
            <w:r w:rsidRPr="00025BB6">
              <w:rPr>
                <w:color w:val="202020"/>
                <w:sz w:val="16"/>
              </w:rPr>
              <w:t>중단 상태·공지</w:t>
            </w:r>
          </w:p>
        </w:tc>
      </w:tr>
      <w:tr w:rsidR="00A722D8" w:rsidRPr="00025BB6" w14:paraId="5E6440DD" w14:textId="77777777">
        <w:trPr>
          <w:jc w:val="center"/>
        </w:trPr>
        <w:tc>
          <w:tcPr>
            <w:tcW w:w="2268" w:type="dxa"/>
            <w:vAlign w:val="center"/>
          </w:tcPr>
          <w:p w14:paraId="26430D66" w14:textId="77777777" w:rsidR="00A722D8" w:rsidRPr="00025BB6" w:rsidRDefault="00000000">
            <w:pPr>
              <w:spacing w:line="276" w:lineRule="auto"/>
            </w:pPr>
            <w:r w:rsidRPr="00025BB6">
              <w:rPr>
                <w:color w:val="202020"/>
                <w:sz w:val="16"/>
              </w:rPr>
              <w:t>반려</w:t>
            </w:r>
          </w:p>
        </w:tc>
        <w:tc>
          <w:tcPr>
            <w:tcW w:w="7370" w:type="dxa"/>
            <w:vAlign w:val="center"/>
          </w:tcPr>
          <w:p w14:paraId="7565D333" w14:textId="77777777" w:rsidR="00A722D8" w:rsidRPr="00025BB6" w:rsidRDefault="00000000">
            <w:pPr>
              <w:spacing w:line="276" w:lineRule="auto"/>
            </w:pPr>
            <w:r w:rsidRPr="00025BB6">
              <w:rPr>
                <w:color w:val="202020"/>
                <w:sz w:val="16"/>
              </w:rPr>
              <w:t>운행 유지</w:t>
            </w:r>
          </w:p>
        </w:tc>
      </w:tr>
    </w:tbl>
    <w:p w14:paraId="47194982" w14:textId="77777777" w:rsidR="00A722D8" w:rsidRPr="00025BB6" w:rsidRDefault="00A722D8">
      <w:pPr>
        <w:spacing w:after="40"/>
      </w:pPr>
    </w:p>
    <w:p w14:paraId="3025D74B"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2"/>
        <w:gridCol w:w="5800"/>
      </w:tblGrid>
      <w:tr w:rsidR="00A722D8" w:rsidRPr="00025BB6" w14:paraId="67432E6E" w14:textId="77777777">
        <w:trPr>
          <w:tblHeader/>
          <w:jc w:val="center"/>
        </w:trPr>
        <w:tc>
          <w:tcPr>
            <w:tcW w:w="4873" w:type="dxa"/>
            <w:shd w:val="clear" w:color="auto" w:fill="1F4E79"/>
            <w:vAlign w:val="center"/>
          </w:tcPr>
          <w:p w14:paraId="36C134A2"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2D0D0345" w14:textId="77777777" w:rsidR="00A722D8" w:rsidRPr="00025BB6" w:rsidRDefault="00000000">
            <w:pPr>
              <w:jc w:val="center"/>
            </w:pPr>
            <w:r w:rsidRPr="00025BB6">
              <w:rPr>
                <w:b/>
                <w:color w:val="FFFFFF"/>
                <w:sz w:val="16"/>
              </w:rPr>
              <w:t>처리 기준</w:t>
            </w:r>
          </w:p>
        </w:tc>
      </w:tr>
      <w:tr w:rsidR="00A722D8" w:rsidRPr="00025BB6" w14:paraId="2D885E31" w14:textId="77777777">
        <w:trPr>
          <w:jc w:val="center"/>
        </w:trPr>
        <w:tc>
          <w:tcPr>
            <w:tcW w:w="2835" w:type="dxa"/>
            <w:vAlign w:val="center"/>
          </w:tcPr>
          <w:p w14:paraId="17590CED" w14:textId="77777777" w:rsidR="00A722D8" w:rsidRPr="00025BB6" w:rsidRDefault="00000000">
            <w:pPr>
              <w:spacing w:line="276" w:lineRule="auto"/>
            </w:pPr>
            <w:r w:rsidRPr="00025BB6">
              <w:rPr>
                <w:color w:val="202020"/>
                <w:sz w:val="16"/>
              </w:rPr>
              <w:t>동시 처리</w:t>
            </w:r>
          </w:p>
        </w:tc>
        <w:tc>
          <w:tcPr>
            <w:tcW w:w="6803" w:type="dxa"/>
            <w:vAlign w:val="center"/>
          </w:tcPr>
          <w:p w14:paraId="4E51A734" w14:textId="77777777" w:rsidR="00A722D8" w:rsidRPr="00025BB6" w:rsidRDefault="00000000">
            <w:pPr>
              <w:spacing w:line="276" w:lineRule="auto"/>
            </w:pPr>
            <w:r w:rsidRPr="00025BB6">
              <w:rPr>
                <w:color w:val="202020"/>
                <w:sz w:val="16"/>
              </w:rPr>
              <w:t>첫 처리 결과 우선</w:t>
            </w:r>
          </w:p>
        </w:tc>
      </w:tr>
      <w:tr w:rsidR="00A722D8" w:rsidRPr="00025BB6" w14:paraId="2FCA5963" w14:textId="77777777">
        <w:trPr>
          <w:jc w:val="center"/>
        </w:trPr>
        <w:tc>
          <w:tcPr>
            <w:tcW w:w="2835" w:type="dxa"/>
            <w:shd w:val="clear" w:color="auto" w:fill="F7FAFC"/>
            <w:vAlign w:val="center"/>
          </w:tcPr>
          <w:p w14:paraId="639251A5" w14:textId="77777777" w:rsidR="00A722D8" w:rsidRPr="00025BB6" w:rsidRDefault="00000000">
            <w:pPr>
              <w:spacing w:line="276" w:lineRule="auto"/>
            </w:pPr>
            <w:r w:rsidRPr="00025BB6">
              <w:rPr>
                <w:color w:val="202020"/>
                <w:sz w:val="16"/>
              </w:rPr>
              <w:t>공지 발송 실패</w:t>
            </w:r>
          </w:p>
        </w:tc>
        <w:tc>
          <w:tcPr>
            <w:tcW w:w="6803" w:type="dxa"/>
            <w:shd w:val="clear" w:color="auto" w:fill="F7FAFC"/>
            <w:vAlign w:val="center"/>
          </w:tcPr>
          <w:p w14:paraId="7F530A98" w14:textId="77777777" w:rsidR="00A722D8" w:rsidRPr="00025BB6" w:rsidRDefault="00000000">
            <w:pPr>
              <w:spacing w:line="276" w:lineRule="auto"/>
            </w:pPr>
            <w:r w:rsidRPr="00025BB6">
              <w:rPr>
                <w:color w:val="202020"/>
                <w:sz w:val="16"/>
              </w:rPr>
              <w:t>상태 반영 후 재발송</w:t>
            </w:r>
          </w:p>
        </w:tc>
      </w:tr>
    </w:tbl>
    <w:p w14:paraId="00D401A9" w14:textId="77777777" w:rsidR="00A722D8" w:rsidRPr="00025BB6" w:rsidRDefault="00A722D8">
      <w:pPr>
        <w:spacing w:after="40"/>
      </w:pPr>
    </w:p>
    <w:p w14:paraId="605069F0"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lastRenderedPageBreak/>
        <w:t>[Figma 화면 삽입 위치: ADM-08 운행 중단·기상악화 처리]</w:t>
      </w:r>
    </w:p>
    <w:p w14:paraId="07FD0937" w14:textId="77777777" w:rsidR="00A722D8" w:rsidRPr="00025BB6" w:rsidRDefault="00000000">
      <w:pPr>
        <w:keepNext/>
        <w:spacing w:before="160" w:after="120"/>
      </w:pPr>
      <w:r w:rsidRPr="00025BB6">
        <w:rPr>
          <w:b/>
          <w:color w:val="1F4E79"/>
          <w:sz w:val="28"/>
        </w:rPr>
        <w:t xml:space="preserve">ADM-09 </w:t>
      </w:r>
      <w:proofErr w:type="spellStart"/>
      <w:r w:rsidRPr="00025BB6">
        <w:rPr>
          <w:b/>
          <w:color w:val="1F4E79"/>
          <w:sz w:val="28"/>
        </w:rPr>
        <w:t>노선</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801"/>
        <w:gridCol w:w="6161"/>
      </w:tblGrid>
      <w:tr w:rsidR="00A722D8" w:rsidRPr="00025BB6" w14:paraId="6E7DFEEA" w14:textId="77777777">
        <w:trPr>
          <w:tblHeader/>
          <w:jc w:val="center"/>
        </w:trPr>
        <w:tc>
          <w:tcPr>
            <w:tcW w:w="4873" w:type="dxa"/>
            <w:shd w:val="clear" w:color="auto" w:fill="1F4E79"/>
            <w:vAlign w:val="center"/>
          </w:tcPr>
          <w:p w14:paraId="11572693"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576F9397" w14:textId="77777777" w:rsidR="00A722D8" w:rsidRPr="00025BB6" w:rsidRDefault="00000000">
            <w:pPr>
              <w:jc w:val="center"/>
            </w:pPr>
            <w:r w:rsidRPr="00025BB6">
              <w:rPr>
                <w:b/>
                <w:color w:val="FFFFFF"/>
                <w:sz w:val="17"/>
              </w:rPr>
              <w:t>명세</w:t>
            </w:r>
          </w:p>
        </w:tc>
      </w:tr>
      <w:tr w:rsidR="00A722D8" w:rsidRPr="00025BB6" w14:paraId="3AEDE33B" w14:textId="77777777">
        <w:trPr>
          <w:jc w:val="center"/>
        </w:trPr>
        <w:tc>
          <w:tcPr>
            <w:tcW w:w="1701" w:type="dxa"/>
            <w:vAlign w:val="center"/>
          </w:tcPr>
          <w:p w14:paraId="72A948E5" w14:textId="77777777" w:rsidR="00A722D8" w:rsidRPr="00025BB6" w:rsidRDefault="00000000">
            <w:pPr>
              <w:spacing w:line="276" w:lineRule="auto"/>
            </w:pPr>
            <w:r w:rsidRPr="00025BB6">
              <w:rPr>
                <w:color w:val="202020"/>
                <w:sz w:val="17"/>
              </w:rPr>
              <w:t>화면 ID</w:t>
            </w:r>
          </w:p>
        </w:tc>
        <w:tc>
          <w:tcPr>
            <w:tcW w:w="7937" w:type="dxa"/>
            <w:vAlign w:val="center"/>
          </w:tcPr>
          <w:p w14:paraId="635E7CFD" w14:textId="77777777" w:rsidR="00A722D8" w:rsidRPr="00025BB6" w:rsidRDefault="00000000">
            <w:pPr>
              <w:spacing w:line="276" w:lineRule="auto"/>
            </w:pPr>
            <w:r w:rsidRPr="00025BB6">
              <w:rPr>
                <w:color w:val="202020"/>
                <w:sz w:val="17"/>
              </w:rPr>
              <w:t>ADM-09</w:t>
            </w:r>
          </w:p>
        </w:tc>
      </w:tr>
      <w:tr w:rsidR="00A722D8" w:rsidRPr="00025BB6" w14:paraId="5BE1BF11" w14:textId="77777777">
        <w:trPr>
          <w:jc w:val="center"/>
        </w:trPr>
        <w:tc>
          <w:tcPr>
            <w:tcW w:w="1701" w:type="dxa"/>
            <w:shd w:val="clear" w:color="auto" w:fill="F7FAFC"/>
            <w:vAlign w:val="center"/>
          </w:tcPr>
          <w:p w14:paraId="533328CC"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6CB0F632" w14:textId="77777777" w:rsidR="00A722D8" w:rsidRPr="00025BB6" w:rsidRDefault="00000000">
            <w:pPr>
              <w:spacing w:line="276" w:lineRule="auto"/>
            </w:pPr>
            <w:r w:rsidRPr="00025BB6">
              <w:rPr>
                <w:color w:val="202020"/>
                <w:sz w:val="17"/>
              </w:rPr>
              <w:t>학교 관리자</w:t>
            </w:r>
          </w:p>
        </w:tc>
      </w:tr>
      <w:tr w:rsidR="00A722D8" w:rsidRPr="00025BB6" w14:paraId="15AB7A4F" w14:textId="77777777">
        <w:trPr>
          <w:jc w:val="center"/>
        </w:trPr>
        <w:tc>
          <w:tcPr>
            <w:tcW w:w="1701" w:type="dxa"/>
            <w:vAlign w:val="center"/>
          </w:tcPr>
          <w:p w14:paraId="7E6BE662" w14:textId="77777777" w:rsidR="00A722D8" w:rsidRPr="00025BB6" w:rsidRDefault="00000000">
            <w:pPr>
              <w:spacing w:line="276" w:lineRule="auto"/>
            </w:pPr>
            <w:r w:rsidRPr="00025BB6">
              <w:rPr>
                <w:color w:val="202020"/>
                <w:sz w:val="17"/>
              </w:rPr>
              <w:t>화면 목적</w:t>
            </w:r>
          </w:p>
        </w:tc>
        <w:tc>
          <w:tcPr>
            <w:tcW w:w="7937" w:type="dxa"/>
            <w:vAlign w:val="center"/>
          </w:tcPr>
          <w:p w14:paraId="0C723D6F" w14:textId="77777777" w:rsidR="00A722D8" w:rsidRPr="00025BB6" w:rsidRDefault="00000000">
            <w:pPr>
              <w:spacing w:line="276" w:lineRule="auto"/>
              <w:rPr>
                <w:lang w:eastAsia="ko-KR"/>
              </w:rPr>
            </w:pPr>
            <w:r w:rsidRPr="00025BB6">
              <w:rPr>
                <w:color w:val="202020"/>
                <w:sz w:val="17"/>
                <w:lang w:eastAsia="ko-KR"/>
              </w:rPr>
              <w:t>노선 기본정보와 정류장 순서 관리</w:t>
            </w:r>
          </w:p>
        </w:tc>
      </w:tr>
      <w:tr w:rsidR="00A722D8" w:rsidRPr="00025BB6" w14:paraId="16AB1184" w14:textId="77777777">
        <w:trPr>
          <w:jc w:val="center"/>
        </w:trPr>
        <w:tc>
          <w:tcPr>
            <w:tcW w:w="1701" w:type="dxa"/>
            <w:shd w:val="clear" w:color="auto" w:fill="F7FAFC"/>
            <w:vAlign w:val="center"/>
          </w:tcPr>
          <w:p w14:paraId="6E7FD7E7"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398AA364" w14:textId="77777777" w:rsidR="00A722D8" w:rsidRPr="00025BB6" w:rsidRDefault="00000000">
            <w:pPr>
              <w:spacing w:line="276" w:lineRule="auto"/>
            </w:pPr>
            <w:r w:rsidRPr="00025BB6">
              <w:rPr>
                <w:color w:val="202020"/>
                <w:sz w:val="17"/>
              </w:rPr>
              <w:t>메뉴 → 노선 관리</w:t>
            </w:r>
          </w:p>
        </w:tc>
      </w:tr>
    </w:tbl>
    <w:p w14:paraId="3BCBB4CB" w14:textId="77777777" w:rsidR="00A722D8" w:rsidRPr="00025BB6" w:rsidRDefault="00A722D8">
      <w:pPr>
        <w:spacing w:after="40"/>
      </w:pPr>
    </w:p>
    <w:p w14:paraId="10E3A04C"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7"/>
        <w:gridCol w:w="3748"/>
        <w:gridCol w:w="3177"/>
      </w:tblGrid>
      <w:tr w:rsidR="00A722D8" w:rsidRPr="00025BB6" w14:paraId="5B44CA67" w14:textId="77777777">
        <w:trPr>
          <w:tblHeader/>
          <w:jc w:val="center"/>
        </w:trPr>
        <w:tc>
          <w:tcPr>
            <w:tcW w:w="3249" w:type="dxa"/>
            <w:shd w:val="clear" w:color="auto" w:fill="1F4E79"/>
            <w:vAlign w:val="center"/>
          </w:tcPr>
          <w:p w14:paraId="07894134"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37972735"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3CC7E263" w14:textId="77777777" w:rsidR="00A722D8" w:rsidRPr="00025BB6" w:rsidRDefault="00000000">
            <w:pPr>
              <w:jc w:val="center"/>
            </w:pPr>
            <w:r w:rsidRPr="00025BB6">
              <w:rPr>
                <w:b/>
                <w:color w:val="FFFFFF"/>
                <w:sz w:val="16"/>
              </w:rPr>
              <w:t>동작 및 검증</w:t>
            </w:r>
          </w:p>
        </w:tc>
      </w:tr>
      <w:tr w:rsidR="00A722D8" w:rsidRPr="00025BB6" w14:paraId="76788CB2" w14:textId="77777777">
        <w:trPr>
          <w:jc w:val="center"/>
        </w:trPr>
        <w:tc>
          <w:tcPr>
            <w:tcW w:w="2268" w:type="dxa"/>
            <w:vAlign w:val="center"/>
          </w:tcPr>
          <w:p w14:paraId="7915B478" w14:textId="77777777" w:rsidR="00A722D8" w:rsidRPr="00025BB6" w:rsidRDefault="00000000">
            <w:pPr>
              <w:spacing w:line="276" w:lineRule="auto"/>
            </w:pPr>
            <w:r w:rsidRPr="00025BB6">
              <w:rPr>
                <w:color w:val="202020"/>
                <w:sz w:val="16"/>
              </w:rPr>
              <w:t>노선 목록</w:t>
            </w:r>
          </w:p>
        </w:tc>
        <w:tc>
          <w:tcPr>
            <w:tcW w:w="3969" w:type="dxa"/>
            <w:vAlign w:val="center"/>
          </w:tcPr>
          <w:p w14:paraId="50B964BE" w14:textId="77777777" w:rsidR="00A722D8" w:rsidRPr="00025BB6" w:rsidRDefault="00000000">
            <w:pPr>
              <w:spacing w:line="276" w:lineRule="auto"/>
              <w:rPr>
                <w:lang w:eastAsia="ko-KR"/>
              </w:rPr>
            </w:pPr>
            <w:r w:rsidRPr="00025BB6">
              <w:rPr>
                <w:color w:val="202020"/>
                <w:sz w:val="16"/>
                <w:lang w:eastAsia="ko-KR"/>
              </w:rPr>
              <w:t>명칭·운행 구간·사용 여부</w:t>
            </w:r>
          </w:p>
        </w:tc>
        <w:tc>
          <w:tcPr>
            <w:tcW w:w="3402" w:type="dxa"/>
            <w:vAlign w:val="center"/>
          </w:tcPr>
          <w:p w14:paraId="735A9E51" w14:textId="77777777" w:rsidR="00A722D8" w:rsidRPr="00025BB6" w:rsidRDefault="00000000">
            <w:pPr>
              <w:spacing w:line="276" w:lineRule="auto"/>
            </w:pPr>
            <w:proofErr w:type="spellStart"/>
            <w:r w:rsidRPr="00025BB6">
              <w:rPr>
                <w:color w:val="202020"/>
                <w:sz w:val="16"/>
              </w:rPr>
              <w:t>상세</w:t>
            </w:r>
            <w:proofErr w:type="spellEnd"/>
          </w:p>
        </w:tc>
      </w:tr>
      <w:tr w:rsidR="00A722D8" w:rsidRPr="00025BB6" w14:paraId="72C55A28" w14:textId="77777777">
        <w:trPr>
          <w:jc w:val="center"/>
        </w:trPr>
        <w:tc>
          <w:tcPr>
            <w:tcW w:w="2268" w:type="dxa"/>
            <w:shd w:val="clear" w:color="auto" w:fill="F7FAFC"/>
            <w:vAlign w:val="center"/>
          </w:tcPr>
          <w:p w14:paraId="09BA91DD" w14:textId="77777777" w:rsidR="00A722D8" w:rsidRPr="00025BB6" w:rsidRDefault="00000000">
            <w:pPr>
              <w:spacing w:line="276" w:lineRule="auto"/>
            </w:pPr>
            <w:r w:rsidRPr="00025BB6">
              <w:rPr>
                <w:color w:val="202020"/>
                <w:sz w:val="16"/>
              </w:rPr>
              <w:t>노선 등록</w:t>
            </w:r>
          </w:p>
        </w:tc>
        <w:tc>
          <w:tcPr>
            <w:tcW w:w="3969" w:type="dxa"/>
            <w:shd w:val="clear" w:color="auto" w:fill="F7FAFC"/>
            <w:vAlign w:val="center"/>
          </w:tcPr>
          <w:p w14:paraId="557A6EE0" w14:textId="77777777" w:rsidR="00A722D8" w:rsidRPr="00025BB6" w:rsidRDefault="00000000">
            <w:pPr>
              <w:spacing w:line="276" w:lineRule="auto"/>
            </w:pPr>
            <w:r w:rsidRPr="00025BB6">
              <w:rPr>
                <w:color w:val="202020"/>
                <w:sz w:val="16"/>
              </w:rPr>
              <w:t>명칭·설명·색상</w:t>
            </w:r>
          </w:p>
        </w:tc>
        <w:tc>
          <w:tcPr>
            <w:tcW w:w="3402" w:type="dxa"/>
            <w:shd w:val="clear" w:color="auto" w:fill="F7FAFC"/>
            <w:vAlign w:val="center"/>
          </w:tcPr>
          <w:p w14:paraId="54FC6BEE" w14:textId="77777777" w:rsidR="00A722D8" w:rsidRPr="00025BB6" w:rsidRDefault="00000000">
            <w:pPr>
              <w:spacing w:line="276" w:lineRule="auto"/>
            </w:pPr>
            <w:r w:rsidRPr="00025BB6">
              <w:rPr>
                <w:color w:val="202020"/>
                <w:sz w:val="16"/>
              </w:rPr>
              <w:t>필수 검증</w:t>
            </w:r>
          </w:p>
        </w:tc>
      </w:tr>
      <w:tr w:rsidR="00A722D8" w:rsidRPr="00025BB6" w14:paraId="5DE7B88B" w14:textId="77777777">
        <w:trPr>
          <w:jc w:val="center"/>
        </w:trPr>
        <w:tc>
          <w:tcPr>
            <w:tcW w:w="2268" w:type="dxa"/>
            <w:vAlign w:val="center"/>
          </w:tcPr>
          <w:p w14:paraId="1820A26D" w14:textId="77777777" w:rsidR="00A722D8" w:rsidRPr="00025BB6" w:rsidRDefault="00000000">
            <w:pPr>
              <w:spacing w:line="276" w:lineRule="auto"/>
            </w:pPr>
            <w:r w:rsidRPr="00025BB6">
              <w:rPr>
                <w:color w:val="202020"/>
                <w:sz w:val="16"/>
              </w:rPr>
              <w:t>정류장 순서</w:t>
            </w:r>
          </w:p>
        </w:tc>
        <w:tc>
          <w:tcPr>
            <w:tcW w:w="3969" w:type="dxa"/>
            <w:vAlign w:val="center"/>
          </w:tcPr>
          <w:p w14:paraId="3703E6AC" w14:textId="77777777" w:rsidR="00A722D8" w:rsidRPr="00025BB6" w:rsidRDefault="00000000">
            <w:pPr>
              <w:spacing w:line="276" w:lineRule="auto"/>
            </w:pPr>
            <w:r w:rsidRPr="00025BB6">
              <w:rPr>
                <w:color w:val="202020"/>
                <w:sz w:val="16"/>
              </w:rPr>
              <w:t>드래그/번호</w:t>
            </w:r>
          </w:p>
        </w:tc>
        <w:tc>
          <w:tcPr>
            <w:tcW w:w="3402" w:type="dxa"/>
            <w:vAlign w:val="center"/>
          </w:tcPr>
          <w:p w14:paraId="2BB51B5E" w14:textId="77777777" w:rsidR="00A722D8" w:rsidRPr="00025BB6" w:rsidRDefault="00000000">
            <w:pPr>
              <w:spacing w:line="276" w:lineRule="auto"/>
            </w:pPr>
            <w:r w:rsidRPr="00025BB6">
              <w:rPr>
                <w:color w:val="202020"/>
                <w:sz w:val="16"/>
              </w:rPr>
              <w:t>중복 방지</w:t>
            </w:r>
          </w:p>
        </w:tc>
      </w:tr>
      <w:tr w:rsidR="00A722D8" w:rsidRPr="00025BB6" w14:paraId="6476AC83" w14:textId="77777777">
        <w:trPr>
          <w:jc w:val="center"/>
        </w:trPr>
        <w:tc>
          <w:tcPr>
            <w:tcW w:w="2268" w:type="dxa"/>
            <w:shd w:val="clear" w:color="auto" w:fill="F7FAFC"/>
            <w:vAlign w:val="center"/>
          </w:tcPr>
          <w:p w14:paraId="1D9F8CB5" w14:textId="77777777" w:rsidR="00A722D8" w:rsidRPr="00025BB6" w:rsidRDefault="00000000">
            <w:pPr>
              <w:spacing w:line="276" w:lineRule="auto"/>
            </w:pPr>
            <w:r w:rsidRPr="00025BB6">
              <w:rPr>
                <w:color w:val="202020"/>
                <w:sz w:val="16"/>
              </w:rPr>
              <w:t>활성화</w:t>
            </w:r>
          </w:p>
        </w:tc>
        <w:tc>
          <w:tcPr>
            <w:tcW w:w="3969" w:type="dxa"/>
            <w:shd w:val="clear" w:color="auto" w:fill="F7FAFC"/>
            <w:vAlign w:val="center"/>
          </w:tcPr>
          <w:p w14:paraId="0CE5B7ED" w14:textId="77777777" w:rsidR="00A722D8" w:rsidRPr="00025BB6" w:rsidRDefault="00000000">
            <w:pPr>
              <w:spacing w:line="276" w:lineRule="auto"/>
            </w:pPr>
            <w:r w:rsidRPr="00025BB6">
              <w:rPr>
                <w:color w:val="202020"/>
                <w:sz w:val="16"/>
              </w:rPr>
              <w:t>운영/미운영</w:t>
            </w:r>
          </w:p>
        </w:tc>
        <w:tc>
          <w:tcPr>
            <w:tcW w:w="3402" w:type="dxa"/>
            <w:shd w:val="clear" w:color="auto" w:fill="F7FAFC"/>
            <w:vAlign w:val="center"/>
          </w:tcPr>
          <w:p w14:paraId="63CDAD1A" w14:textId="77777777" w:rsidR="00A722D8" w:rsidRPr="00025BB6" w:rsidRDefault="00000000">
            <w:pPr>
              <w:spacing w:line="276" w:lineRule="auto"/>
            </w:pPr>
            <w:r w:rsidRPr="00025BB6">
              <w:rPr>
                <w:color w:val="202020"/>
                <w:sz w:val="16"/>
              </w:rPr>
              <w:t>시간표 영향</w:t>
            </w:r>
          </w:p>
        </w:tc>
      </w:tr>
      <w:tr w:rsidR="00A722D8" w:rsidRPr="00025BB6" w14:paraId="5FAF26EC" w14:textId="77777777">
        <w:trPr>
          <w:jc w:val="center"/>
        </w:trPr>
        <w:tc>
          <w:tcPr>
            <w:tcW w:w="2268" w:type="dxa"/>
            <w:vAlign w:val="center"/>
          </w:tcPr>
          <w:p w14:paraId="37C51746" w14:textId="77777777" w:rsidR="00A722D8" w:rsidRPr="00025BB6" w:rsidRDefault="00000000">
            <w:pPr>
              <w:spacing w:line="276" w:lineRule="auto"/>
            </w:pPr>
            <w:r w:rsidRPr="00025BB6">
              <w:rPr>
                <w:color w:val="202020"/>
                <w:sz w:val="16"/>
              </w:rPr>
              <w:t>저장</w:t>
            </w:r>
          </w:p>
        </w:tc>
        <w:tc>
          <w:tcPr>
            <w:tcW w:w="3969" w:type="dxa"/>
            <w:vAlign w:val="center"/>
          </w:tcPr>
          <w:p w14:paraId="1F1AB1AC" w14:textId="77777777" w:rsidR="00A722D8" w:rsidRPr="00025BB6" w:rsidRDefault="00000000">
            <w:pPr>
              <w:spacing w:line="276" w:lineRule="auto"/>
            </w:pPr>
            <w:r w:rsidRPr="00025BB6">
              <w:rPr>
                <w:color w:val="202020"/>
                <w:sz w:val="16"/>
              </w:rPr>
              <w:t>변경 반영</w:t>
            </w:r>
          </w:p>
        </w:tc>
        <w:tc>
          <w:tcPr>
            <w:tcW w:w="3402" w:type="dxa"/>
            <w:vAlign w:val="center"/>
          </w:tcPr>
          <w:p w14:paraId="5E1ED3C5" w14:textId="77777777" w:rsidR="00A722D8" w:rsidRPr="00025BB6" w:rsidRDefault="00000000">
            <w:pPr>
              <w:spacing w:line="276" w:lineRule="auto"/>
            </w:pPr>
            <w:r w:rsidRPr="00025BB6">
              <w:rPr>
                <w:color w:val="202020"/>
                <w:sz w:val="16"/>
              </w:rPr>
              <w:t>학생 앱 갱신</w:t>
            </w:r>
          </w:p>
        </w:tc>
      </w:tr>
    </w:tbl>
    <w:p w14:paraId="5D751D53" w14:textId="77777777" w:rsidR="00A722D8" w:rsidRPr="00025BB6" w:rsidRDefault="00A722D8">
      <w:pPr>
        <w:spacing w:after="40"/>
      </w:pPr>
    </w:p>
    <w:p w14:paraId="70F2E113" w14:textId="77777777" w:rsidR="00A722D8" w:rsidRPr="00025BB6" w:rsidRDefault="00000000">
      <w:pPr>
        <w:keepNext/>
        <w:spacing w:before="160" w:after="120"/>
      </w:pPr>
      <w:r w:rsidRPr="00025BB6">
        <w:rPr>
          <w:b/>
          <w:color w:val="1F4E79"/>
          <w:sz w:val="23"/>
        </w:rPr>
        <w:t>주요 동작</w:t>
      </w:r>
    </w:p>
    <w:p w14:paraId="30B193A2" w14:textId="77777777" w:rsidR="00A722D8" w:rsidRPr="00025BB6" w:rsidRDefault="00000000">
      <w:pPr>
        <w:spacing w:after="40" w:line="300" w:lineRule="auto"/>
        <w:ind w:left="340" w:hanging="198"/>
        <w:rPr>
          <w:lang w:eastAsia="ko-KR"/>
        </w:rPr>
      </w:pPr>
      <w:r w:rsidRPr="00025BB6">
        <w:rPr>
          <w:color w:val="202020"/>
          <w:sz w:val="19"/>
          <w:lang w:eastAsia="ko-KR"/>
        </w:rPr>
        <w:t>• 운행 기록이 있는 노선은 삭제 대신 비활성화한다.</w:t>
      </w:r>
    </w:p>
    <w:p w14:paraId="27797FE6"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004"/>
        <w:gridCol w:w="5958"/>
      </w:tblGrid>
      <w:tr w:rsidR="00A722D8" w:rsidRPr="00025BB6" w14:paraId="5971950B" w14:textId="77777777">
        <w:trPr>
          <w:tblHeader/>
          <w:jc w:val="center"/>
        </w:trPr>
        <w:tc>
          <w:tcPr>
            <w:tcW w:w="4873" w:type="dxa"/>
            <w:shd w:val="clear" w:color="auto" w:fill="1F4E79"/>
            <w:vAlign w:val="center"/>
          </w:tcPr>
          <w:p w14:paraId="7B2C706B"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72E1BF37" w14:textId="77777777" w:rsidR="00A722D8" w:rsidRPr="00025BB6" w:rsidRDefault="00000000">
            <w:pPr>
              <w:jc w:val="center"/>
            </w:pPr>
            <w:r w:rsidRPr="00025BB6">
              <w:rPr>
                <w:b/>
                <w:color w:val="FFFFFF"/>
                <w:sz w:val="16"/>
              </w:rPr>
              <w:t>화면 처리</w:t>
            </w:r>
          </w:p>
        </w:tc>
      </w:tr>
      <w:tr w:rsidR="00A722D8" w:rsidRPr="00025BB6" w14:paraId="410AC290" w14:textId="77777777">
        <w:trPr>
          <w:jc w:val="center"/>
        </w:trPr>
        <w:tc>
          <w:tcPr>
            <w:tcW w:w="2268" w:type="dxa"/>
            <w:vAlign w:val="center"/>
          </w:tcPr>
          <w:p w14:paraId="756FAEC5" w14:textId="77777777" w:rsidR="00A722D8" w:rsidRPr="00025BB6" w:rsidRDefault="00000000">
            <w:pPr>
              <w:spacing w:line="276" w:lineRule="auto"/>
            </w:pPr>
            <w:r w:rsidRPr="00025BB6">
              <w:rPr>
                <w:color w:val="202020"/>
                <w:sz w:val="16"/>
              </w:rPr>
              <w:t>활성</w:t>
            </w:r>
          </w:p>
        </w:tc>
        <w:tc>
          <w:tcPr>
            <w:tcW w:w="7370" w:type="dxa"/>
            <w:vAlign w:val="center"/>
          </w:tcPr>
          <w:p w14:paraId="5890AB5C" w14:textId="77777777" w:rsidR="00A722D8" w:rsidRPr="00025BB6" w:rsidRDefault="00000000">
            <w:pPr>
              <w:spacing w:line="276" w:lineRule="auto"/>
            </w:pPr>
            <w:r w:rsidRPr="00025BB6">
              <w:rPr>
                <w:color w:val="202020"/>
                <w:sz w:val="16"/>
              </w:rPr>
              <w:t>학생 앱 노출</w:t>
            </w:r>
          </w:p>
        </w:tc>
      </w:tr>
      <w:tr w:rsidR="00A722D8" w:rsidRPr="00025BB6" w14:paraId="51919FB8" w14:textId="77777777">
        <w:trPr>
          <w:jc w:val="center"/>
        </w:trPr>
        <w:tc>
          <w:tcPr>
            <w:tcW w:w="2268" w:type="dxa"/>
            <w:shd w:val="clear" w:color="auto" w:fill="F7FAFC"/>
            <w:vAlign w:val="center"/>
          </w:tcPr>
          <w:p w14:paraId="54D6D57E" w14:textId="77777777" w:rsidR="00A722D8" w:rsidRPr="00025BB6" w:rsidRDefault="00000000">
            <w:pPr>
              <w:spacing w:line="276" w:lineRule="auto"/>
            </w:pPr>
            <w:r w:rsidRPr="00025BB6">
              <w:rPr>
                <w:color w:val="202020"/>
                <w:sz w:val="16"/>
              </w:rPr>
              <w:t>비활성</w:t>
            </w:r>
          </w:p>
        </w:tc>
        <w:tc>
          <w:tcPr>
            <w:tcW w:w="7370" w:type="dxa"/>
            <w:shd w:val="clear" w:color="auto" w:fill="F7FAFC"/>
            <w:vAlign w:val="center"/>
          </w:tcPr>
          <w:p w14:paraId="50C9320B" w14:textId="77777777" w:rsidR="00A722D8" w:rsidRPr="00025BB6" w:rsidRDefault="00000000">
            <w:pPr>
              <w:spacing w:line="276" w:lineRule="auto"/>
            </w:pPr>
            <w:r w:rsidRPr="00025BB6">
              <w:rPr>
                <w:color w:val="202020"/>
                <w:sz w:val="16"/>
              </w:rPr>
              <w:t>신규 일정 등록 제한</w:t>
            </w:r>
          </w:p>
        </w:tc>
      </w:tr>
    </w:tbl>
    <w:p w14:paraId="5AA939DF" w14:textId="77777777" w:rsidR="00A722D8" w:rsidRPr="00025BB6" w:rsidRDefault="00A722D8">
      <w:pPr>
        <w:spacing w:after="40"/>
      </w:pPr>
    </w:p>
    <w:p w14:paraId="291E0CA9"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66"/>
        <w:gridCol w:w="5796"/>
      </w:tblGrid>
      <w:tr w:rsidR="00A722D8" w:rsidRPr="00025BB6" w14:paraId="71760FC0" w14:textId="77777777">
        <w:trPr>
          <w:tblHeader/>
          <w:jc w:val="center"/>
        </w:trPr>
        <w:tc>
          <w:tcPr>
            <w:tcW w:w="4873" w:type="dxa"/>
            <w:shd w:val="clear" w:color="auto" w:fill="1F4E79"/>
            <w:vAlign w:val="center"/>
          </w:tcPr>
          <w:p w14:paraId="00D87169"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0A837D99" w14:textId="77777777" w:rsidR="00A722D8" w:rsidRPr="00025BB6" w:rsidRDefault="00000000">
            <w:pPr>
              <w:jc w:val="center"/>
            </w:pPr>
            <w:r w:rsidRPr="00025BB6">
              <w:rPr>
                <w:b/>
                <w:color w:val="FFFFFF"/>
                <w:sz w:val="16"/>
              </w:rPr>
              <w:t>처리 기준</w:t>
            </w:r>
          </w:p>
        </w:tc>
      </w:tr>
      <w:tr w:rsidR="00A722D8" w:rsidRPr="00025BB6" w14:paraId="5D95E374" w14:textId="77777777">
        <w:trPr>
          <w:jc w:val="center"/>
        </w:trPr>
        <w:tc>
          <w:tcPr>
            <w:tcW w:w="2835" w:type="dxa"/>
            <w:vAlign w:val="center"/>
          </w:tcPr>
          <w:p w14:paraId="594734CB" w14:textId="77777777" w:rsidR="00A722D8" w:rsidRPr="00025BB6" w:rsidRDefault="00000000">
            <w:pPr>
              <w:spacing w:line="276" w:lineRule="auto"/>
            </w:pPr>
            <w:r w:rsidRPr="00025BB6">
              <w:rPr>
                <w:color w:val="202020"/>
                <w:sz w:val="16"/>
              </w:rPr>
              <w:t>정류장 없음</w:t>
            </w:r>
          </w:p>
        </w:tc>
        <w:tc>
          <w:tcPr>
            <w:tcW w:w="6803" w:type="dxa"/>
            <w:vAlign w:val="center"/>
          </w:tcPr>
          <w:p w14:paraId="1BC13188" w14:textId="77777777" w:rsidR="00A722D8" w:rsidRPr="00025BB6" w:rsidRDefault="00000000">
            <w:pPr>
              <w:spacing w:line="276" w:lineRule="auto"/>
            </w:pPr>
            <w:r w:rsidRPr="00025BB6">
              <w:rPr>
                <w:color w:val="202020"/>
                <w:sz w:val="16"/>
              </w:rPr>
              <w:t>활성화 차단</w:t>
            </w:r>
          </w:p>
        </w:tc>
      </w:tr>
      <w:tr w:rsidR="00A722D8" w:rsidRPr="00025BB6" w14:paraId="4D1BC946" w14:textId="77777777">
        <w:trPr>
          <w:jc w:val="center"/>
        </w:trPr>
        <w:tc>
          <w:tcPr>
            <w:tcW w:w="2835" w:type="dxa"/>
            <w:shd w:val="clear" w:color="auto" w:fill="F7FAFC"/>
            <w:vAlign w:val="center"/>
          </w:tcPr>
          <w:p w14:paraId="5A43CA0E" w14:textId="77777777" w:rsidR="00A722D8" w:rsidRPr="00025BB6" w:rsidRDefault="00000000">
            <w:pPr>
              <w:spacing w:line="276" w:lineRule="auto"/>
            </w:pPr>
            <w:r w:rsidRPr="00025BB6">
              <w:rPr>
                <w:color w:val="202020"/>
                <w:sz w:val="16"/>
              </w:rPr>
              <w:t>사용 중 삭제</w:t>
            </w:r>
          </w:p>
        </w:tc>
        <w:tc>
          <w:tcPr>
            <w:tcW w:w="6803" w:type="dxa"/>
            <w:shd w:val="clear" w:color="auto" w:fill="F7FAFC"/>
            <w:vAlign w:val="center"/>
          </w:tcPr>
          <w:p w14:paraId="75AB7105" w14:textId="77777777" w:rsidR="00A722D8" w:rsidRPr="00025BB6" w:rsidRDefault="00000000">
            <w:pPr>
              <w:spacing w:line="276" w:lineRule="auto"/>
            </w:pPr>
            <w:r w:rsidRPr="00025BB6">
              <w:rPr>
                <w:color w:val="202020"/>
                <w:sz w:val="16"/>
              </w:rPr>
              <w:t>비활성화 안내</w:t>
            </w:r>
          </w:p>
        </w:tc>
      </w:tr>
    </w:tbl>
    <w:p w14:paraId="3E055108" w14:textId="77777777" w:rsidR="00A722D8" w:rsidRPr="00025BB6" w:rsidRDefault="00A722D8">
      <w:pPr>
        <w:spacing w:after="40"/>
      </w:pPr>
    </w:p>
    <w:p w14:paraId="6D026822"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ADM-09 노선 관리]</w:t>
      </w:r>
    </w:p>
    <w:p w14:paraId="1061E474" w14:textId="77777777" w:rsidR="00A722D8" w:rsidRPr="00025BB6" w:rsidRDefault="00000000">
      <w:pPr>
        <w:keepNext/>
        <w:spacing w:before="160" w:after="120"/>
      </w:pPr>
      <w:r w:rsidRPr="00025BB6">
        <w:rPr>
          <w:b/>
          <w:color w:val="1F4E79"/>
          <w:sz w:val="28"/>
        </w:rPr>
        <w:lastRenderedPageBreak/>
        <w:t xml:space="preserve">ADM-10 </w:t>
      </w:r>
      <w:proofErr w:type="spellStart"/>
      <w:r w:rsidRPr="00025BB6">
        <w:rPr>
          <w:b/>
          <w:color w:val="1F4E79"/>
          <w:sz w:val="28"/>
        </w:rPr>
        <w:t>정류장</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687"/>
        <w:gridCol w:w="6275"/>
      </w:tblGrid>
      <w:tr w:rsidR="00A722D8" w:rsidRPr="00025BB6" w14:paraId="765642CE" w14:textId="77777777">
        <w:trPr>
          <w:tblHeader/>
          <w:jc w:val="center"/>
        </w:trPr>
        <w:tc>
          <w:tcPr>
            <w:tcW w:w="4873" w:type="dxa"/>
            <w:shd w:val="clear" w:color="auto" w:fill="1F4E79"/>
            <w:vAlign w:val="center"/>
          </w:tcPr>
          <w:p w14:paraId="1685F29C"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2BB9148E" w14:textId="77777777" w:rsidR="00A722D8" w:rsidRPr="00025BB6" w:rsidRDefault="00000000">
            <w:pPr>
              <w:jc w:val="center"/>
            </w:pPr>
            <w:r w:rsidRPr="00025BB6">
              <w:rPr>
                <w:b/>
                <w:color w:val="FFFFFF"/>
                <w:sz w:val="17"/>
              </w:rPr>
              <w:t>명세</w:t>
            </w:r>
          </w:p>
        </w:tc>
      </w:tr>
      <w:tr w:rsidR="00A722D8" w:rsidRPr="00025BB6" w14:paraId="6638A10D" w14:textId="77777777">
        <w:trPr>
          <w:jc w:val="center"/>
        </w:trPr>
        <w:tc>
          <w:tcPr>
            <w:tcW w:w="1701" w:type="dxa"/>
            <w:vAlign w:val="center"/>
          </w:tcPr>
          <w:p w14:paraId="664DD404" w14:textId="77777777" w:rsidR="00A722D8" w:rsidRPr="00025BB6" w:rsidRDefault="00000000">
            <w:pPr>
              <w:spacing w:line="276" w:lineRule="auto"/>
            </w:pPr>
            <w:r w:rsidRPr="00025BB6">
              <w:rPr>
                <w:color w:val="202020"/>
                <w:sz w:val="17"/>
              </w:rPr>
              <w:t>화면 ID</w:t>
            </w:r>
          </w:p>
        </w:tc>
        <w:tc>
          <w:tcPr>
            <w:tcW w:w="7937" w:type="dxa"/>
            <w:vAlign w:val="center"/>
          </w:tcPr>
          <w:p w14:paraId="52CB8EF8" w14:textId="77777777" w:rsidR="00A722D8" w:rsidRPr="00025BB6" w:rsidRDefault="00000000">
            <w:pPr>
              <w:spacing w:line="276" w:lineRule="auto"/>
            </w:pPr>
            <w:r w:rsidRPr="00025BB6">
              <w:rPr>
                <w:color w:val="202020"/>
                <w:sz w:val="17"/>
              </w:rPr>
              <w:t>ADM-10</w:t>
            </w:r>
          </w:p>
        </w:tc>
      </w:tr>
      <w:tr w:rsidR="00A722D8" w:rsidRPr="00025BB6" w14:paraId="5AD9B888" w14:textId="77777777">
        <w:trPr>
          <w:jc w:val="center"/>
        </w:trPr>
        <w:tc>
          <w:tcPr>
            <w:tcW w:w="1701" w:type="dxa"/>
            <w:shd w:val="clear" w:color="auto" w:fill="F7FAFC"/>
            <w:vAlign w:val="center"/>
          </w:tcPr>
          <w:p w14:paraId="25874B36"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25D2823" w14:textId="77777777" w:rsidR="00A722D8" w:rsidRPr="00025BB6" w:rsidRDefault="00000000">
            <w:pPr>
              <w:spacing w:line="276" w:lineRule="auto"/>
            </w:pPr>
            <w:r w:rsidRPr="00025BB6">
              <w:rPr>
                <w:color w:val="202020"/>
                <w:sz w:val="17"/>
              </w:rPr>
              <w:t>학교 관리자</w:t>
            </w:r>
          </w:p>
        </w:tc>
      </w:tr>
      <w:tr w:rsidR="00A722D8" w:rsidRPr="00025BB6" w14:paraId="3E4A8F56" w14:textId="77777777">
        <w:trPr>
          <w:jc w:val="center"/>
        </w:trPr>
        <w:tc>
          <w:tcPr>
            <w:tcW w:w="1701" w:type="dxa"/>
            <w:vAlign w:val="center"/>
          </w:tcPr>
          <w:p w14:paraId="6D890FDF" w14:textId="77777777" w:rsidR="00A722D8" w:rsidRPr="00025BB6" w:rsidRDefault="00000000">
            <w:pPr>
              <w:spacing w:line="276" w:lineRule="auto"/>
            </w:pPr>
            <w:r w:rsidRPr="00025BB6">
              <w:rPr>
                <w:color w:val="202020"/>
                <w:sz w:val="17"/>
              </w:rPr>
              <w:t>화면 목적</w:t>
            </w:r>
          </w:p>
        </w:tc>
        <w:tc>
          <w:tcPr>
            <w:tcW w:w="7937" w:type="dxa"/>
            <w:vAlign w:val="center"/>
          </w:tcPr>
          <w:p w14:paraId="3E32CF61" w14:textId="77777777" w:rsidR="00A722D8" w:rsidRPr="00025BB6" w:rsidRDefault="00000000">
            <w:pPr>
              <w:spacing w:line="276" w:lineRule="auto"/>
              <w:rPr>
                <w:lang w:eastAsia="ko-KR"/>
              </w:rPr>
            </w:pPr>
            <w:r w:rsidRPr="00025BB6">
              <w:rPr>
                <w:color w:val="202020"/>
                <w:sz w:val="17"/>
                <w:lang w:eastAsia="ko-KR"/>
              </w:rPr>
              <w:t>정류장 사진·마커·방향·랜드마크 관리</w:t>
            </w:r>
          </w:p>
        </w:tc>
      </w:tr>
      <w:tr w:rsidR="00A722D8" w:rsidRPr="00025BB6" w14:paraId="4C8997BE" w14:textId="77777777">
        <w:trPr>
          <w:jc w:val="center"/>
        </w:trPr>
        <w:tc>
          <w:tcPr>
            <w:tcW w:w="1701" w:type="dxa"/>
            <w:shd w:val="clear" w:color="auto" w:fill="F7FAFC"/>
            <w:vAlign w:val="center"/>
          </w:tcPr>
          <w:p w14:paraId="4D699A94"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675BEC6A" w14:textId="77777777" w:rsidR="00A722D8" w:rsidRPr="00025BB6" w:rsidRDefault="00000000">
            <w:pPr>
              <w:spacing w:line="276" w:lineRule="auto"/>
            </w:pPr>
            <w:r w:rsidRPr="00025BB6">
              <w:rPr>
                <w:color w:val="202020"/>
                <w:sz w:val="17"/>
              </w:rPr>
              <w:t>메뉴 → 정류장 관리</w:t>
            </w:r>
          </w:p>
        </w:tc>
      </w:tr>
    </w:tbl>
    <w:p w14:paraId="558F29D1" w14:textId="77777777" w:rsidR="00A722D8" w:rsidRPr="00025BB6" w:rsidRDefault="00A722D8">
      <w:pPr>
        <w:spacing w:after="40"/>
      </w:pPr>
    </w:p>
    <w:p w14:paraId="70440FF0"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9"/>
        <w:gridCol w:w="3737"/>
        <w:gridCol w:w="3186"/>
      </w:tblGrid>
      <w:tr w:rsidR="00A722D8" w:rsidRPr="00025BB6" w14:paraId="2A84E36B" w14:textId="77777777">
        <w:trPr>
          <w:tblHeader/>
          <w:jc w:val="center"/>
        </w:trPr>
        <w:tc>
          <w:tcPr>
            <w:tcW w:w="3249" w:type="dxa"/>
            <w:shd w:val="clear" w:color="auto" w:fill="1F4E79"/>
            <w:vAlign w:val="center"/>
          </w:tcPr>
          <w:p w14:paraId="7E24624B"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4DBDE0B"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1E21D26" w14:textId="77777777" w:rsidR="00A722D8" w:rsidRPr="00025BB6" w:rsidRDefault="00000000">
            <w:pPr>
              <w:jc w:val="center"/>
            </w:pPr>
            <w:r w:rsidRPr="00025BB6">
              <w:rPr>
                <w:b/>
                <w:color w:val="FFFFFF"/>
                <w:sz w:val="16"/>
              </w:rPr>
              <w:t>동작 및 검증</w:t>
            </w:r>
          </w:p>
        </w:tc>
      </w:tr>
      <w:tr w:rsidR="00A722D8" w:rsidRPr="00025BB6" w14:paraId="3E9FD2FA" w14:textId="77777777">
        <w:trPr>
          <w:jc w:val="center"/>
        </w:trPr>
        <w:tc>
          <w:tcPr>
            <w:tcW w:w="2268" w:type="dxa"/>
            <w:vAlign w:val="center"/>
          </w:tcPr>
          <w:p w14:paraId="47154495" w14:textId="77777777" w:rsidR="00A722D8" w:rsidRPr="00025BB6" w:rsidRDefault="00000000">
            <w:pPr>
              <w:spacing w:line="276" w:lineRule="auto"/>
            </w:pPr>
            <w:r w:rsidRPr="00025BB6">
              <w:rPr>
                <w:color w:val="202020"/>
                <w:sz w:val="16"/>
              </w:rPr>
              <w:t>정류장 목록</w:t>
            </w:r>
          </w:p>
        </w:tc>
        <w:tc>
          <w:tcPr>
            <w:tcW w:w="3969" w:type="dxa"/>
            <w:vAlign w:val="center"/>
          </w:tcPr>
          <w:p w14:paraId="15F4D143" w14:textId="77777777" w:rsidR="00A722D8" w:rsidRPr="00025BB6" w:rsidRDefault="00000000">
            <w:pPr>
              <w:spacing w:line="276" w:lineRule="auto"/>
              <w:rPr>
                <w:lang w:eastAsia="ko-KR"/>
              </w:rPr>
            </w:pPr>
            <w:r w:rsidRPr="00025BB6">
              <w:rPr>
                <w:color w:val="202020"/>
                <w:sz w:val="16"/>
                <w:lang w:eastAsia="ko-KR"/>
              </w:rPr>
              <w:t>명칭·좌표·이용 노선</w:t>
            </w:r>
          </w:p>
        </w:tc>
        <w:tc>
          <w:tcPr>
            <w:tcW w:w="3402" w:type="dxa"/>
            <w:vAlign w:val="center"/>
          </w:tcPr>
          <w:p w14:paraId="6C0CB59A" w14:textId="77777777" w:rsidR="00A722D8" w:rsidRPr="00025BB6" w:rsidRDefault="00000000">
            <w:pPr>
              <w:spacing w:line="276" w:lineRule="auto"/>
            </w:pPr>
            <w:proofErr w:type="spellStart"/>
            <w:r w:rsidRPr="00025BB6">
              <w:rPr>
                <w:color w:val="202020"/>
                <w:sz w:val="16"/>
              </w:rPr>
              <w:t>상세</w:t>
            </w:r>
            <w:proofErr w:type="spellEnd"/>
          </w:p>
        </w:tc>
      </w:tr>
      <w:tr w:rsidR="00A722D8" w:rsidRPr="00025BB6" w14:paraId="1DB3D76E" w14:textId="77777777">
        <w:trPr>
          <w:jc w:val="center"/>
        </w:trPr>
        <w:tc>
          <w:tcPr>
            <w:tcW w:w="2268" w:type="dxa"/>
            <w:shd w:val="clear" w:color="auto" w:fill="F7FAFC"/>
            <w:vAlign w:val="center"/>
          </w:tcPr>
          <w:p w14:paraId="146D8861" w14:textId="77777777" w:rsidR="00A722D8" w:rsidRPr="00025BB6" w:rsidRDefault="00000000">
            <w:pPr>
              <w:spacing w:line="276" w:lineRule="auto"/>
            </w:pPr>
            <w:r w:rsidRPr="00025BB6">
              <w:rPr>
                <w:color w:val="202020"/>
                <w:sz w:val="16"/>
              </w:rPr>
              <w:t>사진</w:t>
            </w:r>
          </w:p>
        </w:tc>
        <w:tc>
          <w:tcPr>
            <w:tcW w:w="3969" w:type="dxa"/>
            <w:shd w:val="clear" w:color="auto" w:fill="F7FAFC"/>
            <w:vAlign w:val="center"/>
          </w:tcPr>
          <w:p w14:paraId="4915B69F" w14:textId="77777777" w:rsidR="00A722D8" w:rsidRPr="00025BB6" w:rsidRDefault="00000000">
            <w:pPr>
              <w:spacing w:line="276" w:lineRule="auto"/>
            </w:pPr>
            <w:r w:rsidRPr="00025BB6">
              <w:rPr>
                <w:color w:val="202020"/>
                <w:sz w:val="16"/>
              </w:rPr>
              <w:t>대표/추가 사진</w:t>
            </w:r>
          </w:p>
        </w:tc>
        <w:tc>
          <w:tcPr>
            <w:tcW w:w="3402" w:type="dxa"/>
            <w:shd w:val="clear" w:color="auto" w:fill="F7FAFC"/>
            <w:vAlign w:val="center"/>
          </w:tcPr>
          <w:p w14:paraId="610BD33E" w14:textId="77777777" w:rsidR="00A722D8" w:rsidRPr="00025BB6" w:rsidRDefault="00000000">
            <w:pPr>
              <w:spacing w:line="276" w:lineRule="auto"/>
            </w:pPr>
            <w:r w:rsidRPr="00025BB6">
              <w:rPr>
                <w:color w:val="202020"/>
                <w:sz w:val="16"/>
              </w:rPr>
              <w:t>용량·형식 검증</w:t>
            </w:r>
          </w:p>
        </w:tc>
      </w:tr>
      <w:tr w:rsidR="00A722D8" w:rsidRPr="00025BB6" w14:paraId="34373308" w14:textId="77777777">
        <w:trPr>
          <w:jc w:val="center"/>
        </w:trPr>
        <w:tc>
          <w:tcPr>
            <w:tcW w:w="2268" w:type="dxa"/>
            <w:vAlign w:val="center"/>
          </w:tcPr>
          <w:p w14:paraId="175C4BA3" w14:textId="77777777" w:rsidR="00A722D8" w:rsidRPr="00025BB6" w:rsidRDefault="00000000">
            <w:pPr>
              <w:spacing w:line="276" w:lineRule="auto"/>
            </w:pPr>
            <w:r w:rsidRPr="00025BB6">
              <w:rPr>
                <w:color w:val="202020"/>
                <w:sz w:val="16"/>
              </w:rPr>
              <w:t>지도 마커</w:t>
            </w:r>
          </w:p>
        </w:tc>
        <w:tc>
          <w:tcPr>
            <w:tcW w:w="3969" w:type="dxa"/>
            <w:vAlign w:val="center"/>
          </w:tcPr>
          <w:p w14:paraId="4ACE7A4A" w14:textId="77777777" w:rsidR="00A722D8" w:rsidRPr="00025BB6" w:rsidRDefault="00000000">
            <w:pPr>
              <w:spacing w:line="276" w:lineRule="auto"/>
            </w:pPr>
            <w:r w:rsidRPr="00025BB6">
              <w:rPr>
                <w:color w:val="202020"/>
                <w:sz w:val="16"/>
              </w:rPr>
              <w:t>위도·경도</w:t>
            </w:r>
          </w:p>
        </w:tc>
        <w:tc>
          <w:tcPr>
            <w:tcW w:w="3402" w:type="dxa"/>
            <w:vAlign w:val="center"/>
          </w:tcPr>
          <w:p w14:paraId="6E364D0F" w14:textId="77777777" w:rsidR="00A722D8" w:rsidRPr="00025BB6" w:rsidRDefault="00000000">
            <w:pPr>
              <w:spacing w:line="276" w:lineRule="auto"/>
            </w:pPr>
            <w:r w:rsidRPr="00025BB6">
              <w:rPr>
                <w:color w:val="202020"/>
                <w:sz w:val="16"/>
              </w:rPr>
              <w:t>지도 클릭/입력</w:t>
            </w:r>
          </w:p>
        </w:tc>
      </w:tr>
      <w:tr w:rsidR="00A722D8" w:rsidRPr="00025BB6" w14:paraId="1875A75E" w14:textId="77777777">
        <w:trPr>
          <w:jc w:val="center"/>
        </w:trPr>
        <w:tc>
          <w:tcPr>
            <w:tcW w:w="2268" w:type="dxa"/>
            <w:shd w:val="clear" w:color="auto" w:fill="F7FAFC"/>
            <w:vAlign w:val="center"/>
          </w:tcPr>
          <w:p w14:paraId="44AD9A0A" w14:textId="77777777" w:rsidR="00A722D8" w:rsidRPr="00025BB6" w:rsidRDefault="00000000">
            <w:pPr>
              <w:spacing w:line="276" w:lineRule="auto"/>
            </w:pPr>
            <w:r w:rsidRPr="00025BB6">
              <w:rPr>
                <w:color w:val="202020"/>
                <w:sz w:val="16"/>
              </w:rPr>
              <w:t>탑승 방향</w:t>
            </w:r>
          </w:p>
        </w:tc>
        <w:tc>
          <w:tcPr>
            <w:tcW w:w="3969" w:type="dxa"/>
            <w:shd w:val="clear" w:color="auto" w:fill="F7FAFC"/>
            <w:vAlign w:val="center"/>
          </w:tcPr>
          <w:p w14:paraId="52FB4D32" w14:textId="77777777" w:rsidR="00A722D8" w:rsidRPr="00025BB6" w:rsidRDefault="00000000">
            <w:pPr>
              <w:spacing w:line="276" w:lineRule="auto"/>
            </w:pPr>
            <w:r w:rsidRPr="00025BB6">
              <w:rPr>
                <w:color w:val="202020"/>
                <w:sz w:val="16"/>
              </w:rPr>
              <w:t>텍스트 설명</w:t>
            </w:r>
          </w:p>
        </w:tc>
        <w:tc>
          <w:tcPr>
            <w:tcW w:w="3402" w:type="dxa"/>
            <w:shd w:val="clear" w:color="auto" w:fill="F7FAFC"/>
            <w:vAlign w:val="center"/>
          </w:tcPr>
          <w:p w14:paraId="0DCD4FA8" w14:textId="77777777" w:rsidR="00A722D8" w:rsidRPr="00025BB6" w:rsidRDefault="00000000">
            <w:pPr>
              <w:spacing w:line="276" w:lineRule="auto"/>
            </w:pPr>
            <w:r w:rsidRPr="00025BB6">
              <w:rPr>
                <w:color w:val="202020"/>
                <w:sz w:val="16"/>
              </w:rPr>
              <w:t>필수</w:t>
            </w:r>
          </w:p>
        </w:tc>
      </w:tr>
      <w:tr w:rsidR="00A722D8" w:rsidRPr="00025BB6" w14:paraId="246FBA5C" w14:textId="77777777">
        <w:trPr>
          <w:jc w:val="center"/>
        </w:trPr>
        <w:tc>
          <w:tcPr>
            <w:tcW w:w="2268" w:type="dxa"/>
            <w:vAlign w:val="center"/>
          </w:tcPr>
          <w:p w14:paraId="74A271A0" w14:textId="77777777" w:rsidR="00A722D8" w:rsidRPr="00025BB6" w:rsidRDefault="00000000">
            <w:pPr>
              <w:spacing w:line="276" w:lineRule="auto"/>
            </w:pPr>
            <w:r w:rsidRPr="00025BB6">
              <w:rPr>
                <w:color w:val="202020"/>
                <w:sz w:val="16"/>
              </w:rPr>
              <w:t>랜드마크</w:t>
            </w:r>
          </w:p>
        </w:tc>
        <w:tc>
          <w:tcPr>
            <w:tcW w:w="3969" w:type="dxa"/>
            <w:vAlign w:val="center"/>
          </w:tcPr>
          <w:p w14:paraId="16EDF4F9" w14:textId="77777777" w:rsidR="00A722D8" w:rsidRPr="00025BB6" w:rsidRDefault="00000000">
            <w:pPr>
              <w:spacing w:line="276" w:lineRule="auto"/>
            </w:pPr>
            <w:r w:rsidRPr="00025BB6">
              <w:rPr>
                <w:color w:val="202020"/>
                <w:sz w:val="16"/>
              </w:rPr>
              <w:t>주변 지점</w:t>
            </w:r>
          </w:p>
        </w:tc>
        <w:tc>
          <w:tcPr>
            <w:tcW w:w="3402" w:type="dxa"/>
            <w:vAlign w:val="center"/>
          </w:tcPr>
          <w:p w14:paraId="41DBB306" w14:textId="77777777" w:rsidR="00A722D8" w:rsidRPr="00025BB6" w:rsidRDefault="00000000">
            <w:pPr>
              <w:spacing w:line="276" w:lineRule="auto"/>
            </w:pPr>
            <w:r w:rsidRPr="00025BB6">
              <w:rPr>
                <w:color w:val="202020"/>
                <w:sz w:val="16"/>
              </w:rPr>
              <w:t>선택</w:t>
            </w:r>
          </w:p>
        </w:tc>
      </w:tr>
      <w:tr w:rsidR="00A722D8" w:rsidRPr="00025BB6" w14:paraId="539A9F6B" w14:textId="77777777">
        <w:trPr>
          <w:jc w:val="center"/>
        </w:trPr>
        <w:tc>
          <w:tcPr>
            <w:tcW w:w="2268" w:type="dxa"/>
            <w:shd w:val="clear" w:color="auto" w:fill="F7FAFC"/>
            <w:vAlign w:val="center"/>
          </w:tcPr>
          <w:p w14:paraId="6D4D1258" w14:textId="77777777" w:rsidR="00A722D8" w:rsidRPr="00025BB6" w:rsidRDefault="00000000">
            <w:pPr>
              <w:spacing w:line="276" w:lineRule="auto"/>
            </w:pPr>
            <w:r w:rsidRPr="00025BB6">
              <w:rPr>
                <w:color w:val="202020"/>
                <w:sz w:val="16"/>
              </w:rPr>
              <w:t>변경 이력</w:t>
            </w:r>
          </w:p>
        </w:tc>
        <w:tc>
          <w:tcPr>
            <w:tcW w:w="3969" w:type="dxa"/>
            <w:shd w:val="clear" w:color="auto" w:fill="F7FAFC"/>
            <w:vAlign w:val="center"/>
          </w:tcPr>
          <w:p w14:paraId="40C59947" w14:textId="77777777" w:rsidR="00A722D8" w:rsidRPr="00025BB6" w:rsidRDefault="00000000">
            <w:pPr>
              <w:spacing w:line="276" w:lineRule="auto"/>
            </w:pPr>
            <w:r w:rsidRPr="00025BB6">
              <w:rPr>
                <w:color w:val="202020"/>
                <w:sz w:val="16"/>
              </w:rPr>
              <w:t>수정자·시각</w:t>
            </w:r>
          </w:p>
        </w:tc>
        <w:tc>
          <w:tcPr>
            <w:tcW w:w="3402" w:type="dxa"/>
            <w:shd w:val="clear" w:color="auto" w:fill="F7FAFC"/>
            <w:vAlign w:val="center"/>
          </w:tcPr>
          <w:p w14:paraId="7796146D" w14:textId="77777777" w:rsidR="00A722D8" w:rsidRPr="00025BB6" w:rsidRDefault="00000000">
            <w:pPr>
              <w:spacing w:line="276" w:lineRule="auto"/>
            </w:pPr>
            <w:r w:rsidRPr="00025BB6">
              <w:rPr>
                <w:color w:val="202020"/>
                <w:sz w:val="16"/>
              </w:rPr>
              <w:t>감사 로그</w:t>
            </w:r>
          </w:p>
        </w:tc>
      </w:tr>
    </w:tbl>
    <w:p w14:paraId="6DE2B598" w14:textId="77777777" w:rsidR="00A722D8" w:rsidRPr="00025BB6" w:rsidRDefault="00A722D8">
      <w:pPr>
        <w:spacing w:after="40"/>
      </w:pPr>
    </w:p>
    <w:p w14:paraId="2D5D6D60" w14:textId="77777777" w:rsidR="00A722D8" w:rsidRPr="00025BB6" w:rsidRDefault="00000000">
      <w:pPr>
        <w:keepNext/>
        <w:spacing w:before="160" w:after="120"/>
      </w:pPr>
      <w:r w:rsidRPr="00025BB6">
        <w:rPr>
          <w:b/>
          <w:color w:val="1F4E79"/>
          <w:sz w:val="23"/>
        </w:rPr>
        <w:t>주요 동작</w:t>
      </w:r>
    </w:p>
    <w:p w14:paraId="7439B7BD" w14:textId="77777777" w:rsidR="00A722D8" w:rsidRPr="00025BB6" w:rsidRDefault="00000000">
      <w:pPr>
        <w:spacing w:after="40" w:line="300" w:lineRule="auto"/>
        <w:ind w:left="340" w:hanging="198"/>
        <w:rPr>
          <w:lang w:eastAsia="ko-KR"/>
        </w:rPr>
      </w:pPr>
      <w:r w:rsidRPr="00025BB6">
        <w:rPr>
          <w:color w:val="202020"/>
          <w:sz w:val="19"/>
          <w:lang w:eastAsia="ko-KR"/>
        </w:rPr>
        <w:t>• 정류장 위치 변경 시 관련 노선과 학생 안내를 함께 확인한다.</w:t>
      </w:r>
    </w:p>
    <w:p w14:paraId="654AD2E1"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74"/>
        <w:gridCol w:w="5988"/>
      </w:tblGrid>
      <w:tr w:rsidR="00A722D8" w:rsidRPr="00025BB6" w14:paraId="0424BA4A" w14:textId="77777777">
        <w:trPr>
          <w:tblHeader/>
          <w:jc w:val="center"/>
        </w:trPr>
        <w:tc>
          <w:tcPr>
            <w:tcW w:w="4873" w:type="dxa"/>
            <w:shd w:val="clear" w:color="auto" w:fill="1F4E79"/>
            <w:vAlign w:val="center"/>
          </w:tcPr>
          <w:p w14:paraId="02890072"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5CE2CECF" w14:textId="77777777" w:rsidR="00A722D8" w:rsidRPr="00025BB6" w:rsidRDefault="00000000">
            <w:pPr>
              <w:jc w:val="center"/>
            </w:pPr>
            <w:r w:rsidRPr="00025BB6">
              <w:rPr>
                <w:b/>
                <w:color w:val="FFFFFF"/>
                <w:sz w:val="16"/>
              </w:rPr>
              <w:t>화면 처리</w:t>
            </w:r>
          </w:p>
        </w:tc>
      </w:tr>
      <w:tr w:rsidR="00A722D8" w:rsidRPr="00025BB6" w14:paraId="6CE17F6C" w14:textId="77777777">
        <w:trPr>
          <w:jc w:val="center"/>
        </w:trPr>
        <w:tc>
          <w:tcPr>
            <w:tcW w:w="2268" w:type="dxa"/>
            <w:vAlign w:val="center"/>
          </w:tcPr>
          <w:p w14:paraId="100B6042" w14:textId="77777777" w:rsidR="00A722D8" w:rsidRPr="00025BB6" w:rsidRDefault="00000000">
            <w:pPr>
              <w:spacing w:line="276" w:lineRule="auto"/>
            </w:pPr>
            <w:r w:rsidRPr="00025BB6">
              <w:rPr>
                <w:color w:val="202020"/>
                <w:sz w:val="16"/>
              </w:rPr>
              <w:t>완전</w:t>
            </w:r>
          </w:p>
        </w:tc>
        <w:tc>
          <w:tcPr>
            <w:tcW w:w="7370" w:type="dxa"/>
            <w:vAlign w:val="center"/>
          </w:tcPr>
          <w:p w14:paraId="1F78805F" w14:textId="77777777" w:rsidR="00A722D8" w:rsidRPr="00025BB6" w:rsidRDefault="00000000">
            <w:pPr>
              <w:spacing w:line="276" w:lineRule="auto"/>
            </w:pPr>
            <w:r w:rsidRPr="00025BB6">
              <w:rPr>
                <w:color w:val="202020"/>
                <w:sz w:val="16"/>
              </w:rPr>
              <w:t>공식 안내 노출</w:t>
            </w:r>
          </w:p>
        </w:tc>
      </w:tr>
      <w:tr w:rsidR="00A722D8" w:rsidRPr="00025BB6" w14:paraId="67019D4F" w14:textId="77777777">
        <w:trPr>
          <w:jc w:val="center"/>
        </w:trPr>
        <w:tc>
          <w:tcPr>
            <w:tcW w:w="2268" w:type="dxa"/>
            <w:shd w:val="clear" w:color="auto" w:fill="F7FAFC"/>
            <w:vAlign w:val="center"/>
          </w:tcPr>
          <w:p w14:paraId="21E233F1" w14:textId="77777777" w:rsidR="00A722D8" w:rsidRPr="00025BB6" w:rsidRDefault="00000000">
            <w:pPr>
              <w:spacing w:line="276" w:lineRule="auto"/>
            </w:pPr>
            <w:r w:rsidRPr="00025BB6">
              <w:rPr>
                <w:color w:val="202020"/>
                <w:sz w:val="16"/>
              </w:rPr>
              <w:t>미완전</w:t>
            </w:r>
          </w:p>
        </w:tc>
        <w:tc>
          <w:tcPr>
            <w:tcW w:w="7370" w:type="dxa"/>
            <w:shd w:val="clear" w:color="auto" w:fill="F7FAFC"/>
            <w:vAlign w:val="center"/>
          </w:tcPr>
          <w:p w14:paraId="7DEF78FE" w14:textId="77777777" w:rsidR="00A722D8" w:rsidRPr="00025BB6" w:rsidRDefault="00000000">
            <w:pPr>
              <w:spacing w:line="276" w:lineRule="auto"/>
              <w:rPr>
                <w:lang w:eastAsia="ko-KR"/>
              </w:rPr>
            </w:pPr>
            <w:r w:rsidRPr="00025BB6">
              <w:rPr>
                <w:color w:val="202020"/>
                <w:sz w:val="16"/>
                <w:lang w:eastAsia="ko-KR"/>
              </w:rPr>
              <w:t>관리자 경고·학생 최소 정보</w:t>
            </w:r>
          </w:p>
        </w:tc>
      </w:tr>
    </w:tbl>
    <w:p w14:paraId="43FCD569" w14:textId="77777777" w:rsidR="00A722D8" w:rsidRPr="00025BB6" w:rsidRDefault="00A722D8">
      <w:pPr>
        <w:spacing w:after="40"/>
        <w:rPr>
          <w:lang w:eastAsia="ko-KR"/>
        </w:rPr>
      </w:pPr>
    </w:p>
    <w:p w14:paraId="559404B2" w14:textId="77777777" w:rsidR="00A722D8" w:rsidRPr="00025BB6" w:rsidRDefault="00000000">
      <w:pPr>
        <w:keepNext/>
        <w:spacing w:before="160" w:after="120"/>
      </w:pPr>
      <w:proofErr w:type="spellStart"/>
      <w:r w:rsidRPr="00025BB6">
        <w:rPr>
          <w:b/>
          <w:color w:val="1F4E79"/>
          <w:sz w:val="23"/>
        </w:rPr>
        <w:t>오류·예외</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176"/>
        <w:gridCol w:w="5786"/>
      </w:tblGrid>
      <w:tr w:rsidR="00A722D8" w:rsidRPr="00025BB6" w14:paraId="584743A1" w14:textId="77777777">
        <w:trPr>
          <w:tblHeader/>
          <w:jc w:val="center"/>
        </w:trPr>
        <w:tc>
          <w:tcPr>
            <w:tcW w:w="4873" w:type="dxa"/>
            <w:shd w:val="clear" w:color="auto" w:fill="1F4E79"/>
            <w:vAlign w:val="center"/>
          </w:tcPr>
          <w:p w14:paraId="2A84FB8E"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AB336B9" w14:textId="77777777" w:rsidR="00A722D8" w:rsidRPr="00025BB6" w:rsidRDefault="00000000">
            <w:pPr>
              <w:jc w:val="center"/>
            </w:pPr>
            <w:r w:rsidRPr="00025BB6">
              <w:rPr>
                <w:b/>
                <w:color w:val="FFFFFF"/>
                <w:sz w:val="16"/>
              </w:rPr>
              <w:t>처리 기준</w:t>
            </w:r>
          </w:p>
        </w:tc>
      </w:tr>
      <w:tr w:rsidR="00A722D8" w:rsidRPr="00025BB6" w14:paraId="5CB4431F" w14:textId="77777777">
        <w:trPr>
          <w:jc w:val="center"/>
        </w:trPr>
        <w:tc>
          <w:tcPr>
            <w:tcW w:w="2835" w:type="dxa"/>
            <w:vAlign w:val="center"/>
          </w:tcPr>
          <w:p w14:paraId="40FA4AF5" w14:textId="77777777" w:rsidR="00A722D8" w:rsidRPr="00025BB6" w:rsidRDefault="00000000">
            <w:pPr>
              <w:spacing w:line="276" w:lineRule="auto"/>
            </w:pPr>
            <w:r w:rsidRPr="00025BB6">
              <w:rPr>
                <w:color w:val="202020"/>
                <w:sz w:val="16"/>
              </w:rPr>
              <w:t>이미지 업로드 실패</w:t>
            </w:r>
          </w:p>
        </w:tc>
        <w:tc>
          <w:tcPr>
            <w:tcW w:w="6803" w:type="dxa"/>
            <w:vAlign w:val="center"/>
          </w:tcPr>
          <w:p w14:paraId="5D1A802E" w14:textId="77777777" w:rsidR="00A722D8" w:rsidRPr="00025BB6" w:rsidRDefault="00000000">
            <w:pPr>
              <w:spacing w:line="276" w:lineRule="auto"/>
            </w:pPr>
            <w:r w:rsidRPr="00025BB6">
              <w:rPr>
                <w:color w:val="202020"/>
                <w:sz w:val="16"/>
              </w:rPr>
              <w:t>재시도</w:t>
            </w:r>
          </w:p>
        </w:tc>
      </w:tr>
      <w:tr w:rsidR="00A722D8" w:rsidRPr="00025BB6" w14:paraId="69F6B8B8" w14:textId="77777777">
        <w:trPr>
          <w:jc w:val="center"/>
        </w:trPr>
        <w:tc>
          <w:tcPr>
            <w:tcW w:w="2835" w:type="dxa"/>
            <w:shd w:val="clear" w:color="auto" w:fill="F7FAFC"/>
            <w:vAlign w:val="center"/>
          </w:tcPr>
          <w:p w14:paraId="0A7FD102" w14:textId="77777777" w:rsidR="00A722D8" w:rsidRPr="00025BB6" w:rsidRDefault="00000000">
            <w:pPr>
              <w:spacing w:line="276" w:lineRule="auto"/>
            </w:pPr>
            <w:r w:rsidRPr="00025BB6">
              <w:rPr>
                <w:color w:val="202020"/>
                <w:sz w:val="16"/>
              </w:rPr>
              <w:t>좌표 범위 오류</w:t>
            </w:r>
          </w:p>
        </w:tc>
        <w:tc>
          <w:tcPr>
            <w:tcW w:w="6803" w:type="dxa"/>
            <w:shd w:val="clear" w:color="auto" w:fill="F7FAFC"/>
            <w:vAlign w:val="center"/>
          </w:tcPr>
          <w:p w14:paraId="6481FDE9" w14:textId="77777777" w:rsidR="00A722D8" w:rsidRPr="00025BB6" w:rsidRDefault="00000000">
            <w:pPr>
              <w:spacing w:line="276" w:lineRule="auto"/>
            </w:pPr>
            <w:r w:rsidRPr="00025BB6">
              <w:rPr>
                <w:color w:val="202020"/>
                <w:sz w:val="16"/>
              </w:rPr>
              <w:t>저장 차단</w:t>
            </w:r>
          </w:p>
        </w:tc>
      </w:tr>
    </w:tbl>
    <w:p w14:paraId="39196C52" w14:textId="77777777" w:rsidR="00A722D8" w:rsidRPr="00025BB6" w:rsidRDefault="00A722D8">
      <w:pPr>
        <w:spacing w:after="40"/>
      </w:pPr>
    </w:p>
    <w:p w14:paraId="1F5D5AD6"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ADM-10 정류장 관리]</w:t>
      </w:r>
    </w:p>
    <w:p w14:paraId="5B727D70" w14:textId="77777777" w:rsidR="00A722D8" w:rsidRPr="00025BB6" w:rsidRDefault="00000000">
      <w:pPr>
        <w:keepNext/>
        <w:spacing w:before="160" w:after="120"/>
      </w:pPr>
      <w:r w:rsidRPr="00025BB6">
        <w:rPr>
          <w:b/>
          <w:color w:val="1F4E79"/>
          <w:sz w:val="28"/>
        </w:rPr>
        <w:lastRenderedPageBreak/>
        <w:t xml:space="preserve">ADM-11 </w:t>
      </w:r>
      <w:proofErr w:type="spellStart"/>
      <w:r w:rsidRPr="00025BB6">
        <w:rPr>
          <w:b/>
          <w:color w:val="1F4E79"/>
          <w:sz w:val="28"/>
        </w:rPr>
        <w:t>공지</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767"/>
        <w:gridCol w:w="6195"/>
      </w:tblGrid>
      <w:tr w:rsidR="00A722D8" w:rsidRPr="00025BB6" w14:paraId="01735087" w14:textId="77777777">
        <w:trPr>
          <w:tblHeader/>
          <w:jc w:val="center"/>
        </w:trPr>
        <w:tc>
          <w:tcPr>
            <w:tcW w:w="4873" w:type="dxa"/>
            <w:shd w:val="clear" w:color="auto" w:fill="1F4E79"/>
            <w:vAlign w:val="center"/>
          </w:tcPr>
          <w:p w14:paraId="52430648"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7054D4C4" w14:textId="77777777" w:rsidR="00A722D8" w:rsidRPr="00025BB6" w:rsidRDefault="00000000">
            <w:pPr>
              <w:jc w:val="center"/>
            </w:pPr>
            <w:r w:rsidRPr="00025BB6">
              <w:rPr>
                <w:b/>
                <w:color w:val="FFFFFF"/>
                <w:sz w:val="17"/>
              </w:rPr>
              <w:t>명세</w:t>
            </w:r>
          </w:p>
        </w:tc>
      </w:tr>
      <w:tr w:rsidR="00A722D8" w:rsidRPr="00025BB6" w14:paraId="00F6EEE5" w14:textId="77777777">
        <w:trPr>
          <w:jc w:val="center"/>
        </w:trPr>
        <w:tc>
          <w:tcPr>
            <w:tcW w:w="1701" w:type="dxa"/>
            <w:vAlign w:val="center"/>
          </w:tcPr>
          <w:p w14:paraId="3FE4FF1E" w14:textId="77777777" w:rsidR="00A722D8" w:rsidRPr="00025BB6" w:rsidRDefault="00000000">
            <w:pPr>
              <w:spacing w:line="276" w:lineRule="auto"/>
            </w:pPr>
            <w:r w:rsidRPr="00025BB6">
              <w:rPr>
                <w:color w:val="202020"/>
                <w:sz w:val="17"/>
              </w:rPr>
              <w:t>화면 ID</w:t>
            </w:r>
          </w:p>
        </w:tc>
        <w:tc>
          <w:tcPr>
            <w:tcW w:w="7937" w:type="dxa"/>
            <w:vAlign w:val="center"/>
          </w:tcPr>
          <w:p w14:paraId="4F1C04F4" w14:textId="77777777" w:rsidR="00A722D8" w:rsidRPr="00025BB6" w:rsidRDefault="00000000">
            <w:pPr>
              <w:spacing w:line="276" w:lineRule="auto"/>
            </w:pPr>
            <w:r w:rsidRPr="00025BB6">
              <w:rPr>
                <w:color w:val="202020"/>
                <w:sz w:val="17"/>
              </w:rPr>
              <w:t>ADM-11</w:t>
            </w:r>
          </w:p>
        </w:tc>
      </w:tr>
      <w:tr w:rsidR="00A722D8" w:rsidRPr="00025BB6" w14:paraId="2E7953E9" w14:textId="77777777">
        <w:trPr>
          <w:jc w:val="center"/>
        </w:trPr>
        <w:tc>
          <w:tcPr>
            <w:tcW w:w="1701" w:type="dxa"/>
            <w:shd w:val="clear" w:color="auto" w:fill="F7FAFC"/>
            <w:vAlign w:val="center"/>
          </w:tcPr>
          <w:p w14:paraId="1C376A09"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14EBA082" w14:textId="77777777" w:rsidR="00A722D8" w:rsidRPr="00025BB6" w:rsidRDefault="00000000">
            <w:pPr>
              <w:spacing w:line="276" w:lineRule="auto"/>
              <w:rPr>
                <w:lang w:eastAsia="ko-KR"/>
              </w:rPr>
            </w:pPr>
            <w:r w:rsidRPr="00025BB6">
              <w:rPr>
                <w:color w:val="202020"/>
                <w:sz w:val="17"/>
                <w:lang w:eastAsia="ko-KR"/>
              </w:rPr>
              <w:t>학교·권한 있는 운수회사 관리자</w:t>
            </w:r>
          </w:p>
        </w:tc>
      </w:tr>
      <w:tr w:rsidR="00A722D8" w:rsidRPr="00025BB6" w14:paraId="779C2B51" w14:textId="77777777">
        <w:trPr>
          <w:jc w:val="center"/>
        </w:trPr>
        <w:tc>
          <w:tcPr>
            <w:tcW w:w="1701" w:type="dxa"/>
            <w:vAlign w:val="center"/>
          </w:tcPr>
          <w:p w14:paraId="7F94E812"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0E97FB9B" w14:textId="77777777" w:rsidR="00A722D8" w:rsidRPr="00025BB6" w:rsidRDefault="00000000">
            <w:pPr>
              <w:spacing w:line="276" w:lineRule="auto"/>
              <w:rPr>
                <w:lang w:eastAsia="ko-KR"/>
              </w:rPr>
            </w:pPr>
            <w:r w:rsidRPr="00025BB6">
              <w:rPr>
                <w:color w:val="202020"/>
                <w:sz w:val="17"/>
                <w:lang w:eastAsia="ko-KR"/>
              </w:rPr>
              <w:t>공식 공지 작성·게시·수정</w:t>
            </w:r>
          </w:p>
        </w:tc>
      </w:tr>
      <w:tr w:rsidR="00A722D8" w:rsidRPr="00025BB6" w14:paraId="48369ADD" w14:textId="77777777">
        <w:trPr>
          <w:jc w:val="center"/>
        </w:trPr>
        <w:tc>
          <w:tcPr>
            <w:tcW w:w="1701" w:type="dxa"/>
            <w:shd w:val="clear" w:color="auto" w:fill="F7FAFC"/>
            <w:vAlign w:val="center"/>
          </w:tcPr>
          <w:p w14:paraId="3D36C39A"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78FACA7A" w14:textId="77777777" w:rsidR="00A722D8" w:rsidRPr="00025BB6" w:rsidRDefault="00000000">
            <w:pPr>
              <w:spacing w:line="276" w:lineRule="auto"/>
            </w:pPr>
            <w:r w:rsidRPr="00025BB6">
              <w:rPr>
                <w:color w:val="202020"/>
                <w:sz w:val="17"/>
              </w:rPr>
              <w:t>메뉴 → 공지 관리</w:t>
            </w:r>
          </w:p>
        </w:tc>
      </w:tr>
    </w:tbl>
    <w:p w14:paraId="71DFE387" w14:textId="77777777" w:rsidR="00A722D8" w:rsidRPr="00025BB6" w:rsidRDefault="00A722D8">
      <w:pPr>
        <w:spacing w:after="40"/>
      </w:pPr>
    </w:p>
    <w:p w14:paraId="3528AAAE"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9"/>
        <w:gridCol w:w="3797"/>
        <w:gridCol w:w="3136"/>
      </w:tblGrid>
      <w:tr w:rsidR="00A722D8" w:rsidRPr="00025BB6" w14:paraId="1ECE9503" w14:textId="77777777">
        <w:trPr>
          <w:tblHeader/>
          <w:jc w:val="center"/>
        </w:trPr>
        <w:tc>
          <w:tcPr>
            <w:tcW w:w="3249" w:type="dxa"/>
            <w:shd w:val="clear" w:color="auto" w:fill="1F4E79"/>
            <w:vAlign w:val="center"/>
          </w:tcPr>
          <w:p w14:paraId="742899C4"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549FFC1F"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18981E49" w14:textId="77777777" w:rsidR="00A722D8" w:rsidRPr="00025BB6" w:rsidRDefault="00000000">
            <w:pPr>
              <w:jc w:val="center"/>
            </w:pPr>
            <w:r w:rsidRPr="00025BB6">
              <w:rPr>
                <w:b/>
                <w:color w:val="FFFFFF"/>
                <w:sz w:val="16"/>
              </w:rPr>
              <w:t>동작 및 검증</w:t>
            </w:r>
          </w:p>
        </w:tc>
      </w:tr>
      <w:tr w:rsidR="00A722D8" w:rsidRPr="00025BB6" w14:paraId="56343C1F" w14:textId="77777777">
        <w:trPr>
          <w:jc w:val="center"/>
        </w:trPr>
        <w:tc>
          <w:tcPr>
            <w:tcW w:w="2268" w:type="dxa"/>
            <w:vAlign w:val="center"/>
          </w:tcPr>
          <w:p w14:paraId="76375A4B" w14:textId="77777777" w:rsidR="00A722D8" w:rsidRPr="00025BB6" w:rsidRDefault="00000000">
            <w:pPr>
              <w:spacing w:line="276" w:lineRule="auto"/>
            </w:pPr>
            <w:r w:rsidRPr="00025BB6">
              <w:rPr>
                <w:color w:val="202020"/>
                <w:sz w:val="16"/>
              </w:rPr>
              <w:t>공지 목록</w:t>
            </w:r>
          </w:p>
        </w:tc>
        <w:tc>
          <w:tcPr>
            <w:tcW w:w="3969" w:type="dxa"/>
            <w:vAlign w:val="center"/>
          </w:tcPr>
          <w:p w14:paraId="448FF704" w14:textId="77777777" w:rsidR="00A722D8" w:rsidRPr="00025BB6" w:rsidRDefault="00000000">
            <w:pPr>
              <w:spacing w:line="276" w:lineRule="auto"/>
              <w:rPr>
                <w:lang w:eastAsia="ko-KR"/>
              </w:rPr>
            </w:pPr>
            <w:r w:rsidRPr="00025BB6">
              <w:rPr>
                <w:color w:val="202020"/>
                <w:sz w:val="16"/>
                <w:lang w:eastAsia="ko-KR"/>
              </w:rPr>
              <w:t>제목·중요·게시상태·작성자</w:t>
            </w:r>
          </w:p>
        </w:tc>
        <w:tc>
          <w:tcPr>
            <w:tcW w:w="3402" w:type="dxa"/>
            <w:vAlign w:val="center"/>
          </w:tcPr>
          <w:p w14:paraId="62043363" w14:textId="77777777" w:rsidR="00A722D8" w:rsidRPr="00025BB6" w:rsidRDefault="00000000">
            <w:pPr>
              <w:spacing w:line="276" w:lineRule="auto"/>
            </w:pPr>
            <w:proofErr w:type="spellStart"/>
            <w:r w:rsidRPr="00025BB6">
              <w:rPr>
                <w:color w:val="202020"/>
                <w:sz w:val="16"/>
              </w:rPr>
              <w:t>상세</w:t>
            </w:r>
            <w:proofErr w:type="spellEnd"/>
          </w:p>
        </w:tc>
      </w:tr>
      <w:tr w:rsidR="00A722D8" w:rsidRPr="00025BB6" w14:paraId="6A5DAA13" w14:textId="77777777">
        <w:trPr>
          <w:jc w:val="center"/>
        </w:trPr>
        <w:tc>
          <w:tcPr>
            <w:tcW w:w="2268" w:type="dxa"/>
            <w:shd w:val="clear" w:color="auto" w:fill="F7FAFC"/>
            <w:vAlign w:val="center"/>
          </w:tcPr>
          <w:p w14:paraId="2CF36554" w14:textId="77777777" w:rsidR="00A722D8" w:rsidRPr="00025BB6" w:rsidRDefault="00000000">
            <w:pPr>
              <w:spacing w:line="276" w:lineRule="auto"/>
            </w:pPr>
            <w:r w:rsidRPr="00025BB6">
              <w:rPr>
                <w:color w:val="202020"/>
                <w:sz w:val="16"/>
              </w:rPr>
              <w:t>작성</w:t>
            </w:r>
          </w:p>
        </w:tc>
        <w:tc>
          <w:tcPr>
            <w:tcW w:w="3969" w:type="dxa"/>
            <w:shd w:val="clear" w:color="auto" w:fill="F7FAFC"/>
            <w:vAlign w:val="center"/>
          </w:tcPr>
          <w:p w14:paraId="108308DB" w14:textId="77777777" w:rsidR="00A722D8" w:rsidRPr="00025BB6" w:rsidRDefault="00000000">
            <w:pPr>
              <w:spacing w:line="276" w:lineRule="auto"/>
              <w:rPr>
                <w:lang w:eastAsia="ko-KR"/>
              </w:rPr>
            </w:pPr>
            <w:r w:rsidRPr="00025BB6">
              <w:rPr>
                <w:color w:val="202020"/>
                <w:sz w:val="16"/>
                <w:lang w:eastAsia="ko-KR"/>
              </w:rPr>
              <w:t>제목·본문·관련 노선</w:t>
            </w:r>
          </w:p>
        </w:tc>
        <w:tc>
          <w:tcPr>
            <w:tcW w:w="3402" w:type="dxa"/>
            <w:shd w:val="clear" w:color="auto" w:fill="F7FAFC"/>
            <w:vAlign w:val="center"/>
          </w:tcPr>
          <w:p w14:paraId="0DF77C06" w14:textId="77777777" w:rsidR="00A722D8" w:rsidRPr="00025BB6" w:rsidRDefault="00000000">
            <w:pPr>
              <w:spacing w:line="276" w:lineRule="auto"/>
            </w:pPr>
            <w:proofErr w:type="spellStart"/>
            <w:r w:rsidRPr="00025BB6">
              <w:rPr>
                <w:color w:val="202020"/>
                <w:sz w:val="16"/>
              </w:rPr>
              <w:t>필수</w:t>
            </w:r>
            <w:proofErr w:type="spellEnd"/>
          </w:p>
        </w:tc>
      </w:tr>
      <w:tr w:rsidR="00A722D8" w:rsidRPr="00025BB6" w14:paraId="7480C79F" w14:textId="77777777">
        <w:trPr>
          <w:jc w:val="center"/>
        </w:trPr>
        <w:tc>
          <w:tcPr>
            <w:tcW w:w="2268" w:type="dxa"/>
            <w:vAlign w:val="center"/>
          </w:tcPr>
          <w:p w14:paraId="26528813" w14:textId="77777777" w:rsidR="00A722D8" w:rsidRPr="00025BB6" w:rsidRDefault="00000000">
            <w:pPr>
              <w:spacing w:line="276" w:lineRule="auto"/>
            </w:pPr>
            <w:r w:rsidRPr="00025BB6">
              <w:rPr>
                <w:color w:val="202020"/>
                <w:sz w:val="16"/>
              </w:rPr>
              <w:t>중요/고정</w:t>
            </w:r>
          </w:p>
        </w:tc>
        <w:tc>
          <w:tcPr>
            <w:tcW w:w="3969" w:type="dxa"/>
            <w:vAlign w:val="center"/>
          </w:tcPr>
          <w:p w14:paraId="473B0D54" w14:textId="77777777" w:rsidR="00A722D8" w:rsidRPr="00025BB6" w:rsidRDefault="00000000">
            <w:pPr>
              <w:spacing w:line="276" w:lineRule="auto"/>
            </w:pPr>
            <w:r w:rsidRPr="00025BB6">
              <w:rPr>
                <w:color w:val="202020"/>
                <w:sz w:val="16"/>
              </w:rPr>
              <w:t>상단 노출</w:t>
            </w:r>
          </w:p>
        </w:tc>
        <w:tc>
          <w:tcPr>
            <w:tcW w:w="3402" w:type="dxa"/>
            <w:vAlign w:val="center"/>
          </w:tcPr>
          <w:p w14:paraId="3F7B33D8" w14:textId="77777777" w:rsidR="00A722D8" w:rsidRPr="00025BB6" w:rsidRDefault="00000000">
            <w:pPr>
              <w:spacing w:line="276" w:lineRule="auto"/>
            </w:pPr>
            <w:r w:rsidRPr="00025BB6">
              <w:rPr>
                <w:color w:val="202020"/>
                <w:sz w:val="16"/>
              </w:rPr>
              <w:t>설정</w:t>
            </w:r>
          </w:p>
        </w:tc>
      </w:tr>
      <w:tr w:rsidR="00A722D8" w:rsidRPr="00025BB6" w14:paraId="51CD130B" w14:textId="77777777">
        <w:trPr>
          <w:jc w:val="center"/>
        </w:trPr>
        <w:tc>
          <w:tcPr>
            <w:tcW w:w="2268" w:type="dxa"/>
            <w:shd w:val="clear" w:color="auto" w:fill="F7FAFC"/>
            <w:vAlign w:val="center"/>
          </w:tcPr>
          <w:p w14:paraId="0B771D05" w14:textId="77777777" w:rsidR="00A722D8" w:rsidRPr="00025BB6" w:rsidRDefault="00000000">
            <w:pPr>
              <w:spacing w:line="276" w:lineRule="auto"/>
            </w:pPr>
            <w:r w:rsidRPr="00025BB6">
              <w:rPr>
                <w:color w:val="202020"/>
                <w:sz w:val="16"/>
              </w:rPr>
              <w:t>긴급 푸시</w:t>
            </w:r>
          </w:p>
        </w:tc>
        <w:tc>
          <w:tcPr>
            <w:tcW w:w="3969" w:type="dxa"/>
            <w:shd w:val="clear" w:color="auto" w:fill="F7FAFC"/>
            <w:vAlign w:val="center"/>
          </w:tcPr>
          <w:p w14:paraId="73A0FED6" w14:textId="77777777" w:rsidR="00A722D8" w:rsidRPr="00025BB6" w:rsidRDefault="00000000">
            <w:pPr>
              <w:spacing w:line="276" w:lineRule="auto"/>
            </w:pPr>
            <w:r w:rsidRPr="00025BB6">
              <w:rPr>
                <w:color w:val="202020"/>
                <w:sz w:val="16"/>
              </w:rPr>
              <w:t>즉시 발송 여부</w:t>
            </w:r>
          </w:p>
        </w:tc>
        <w:tc>
          <w:tcPr>
            <w:tcW w:w="3402" w:type="dxa"/>
            <w:shd w:val="clear" w:color="auto" w:fill="F7FAFC"/>
            <w:vAlign w:val="center"/>
          </w:tcPr>
          <w:p w14:paraId="025D5686" w14:textId="77777777" w:rsidR="00A722D8" w:rsidRPr="00025BB6" w:rsidRDefault="00000000">
            <w:pPr>
              <w:spacing w:line="276" w:lineRule="auto"/>
            </w:pPr>
            <w:r w:rsidRPr="00025BB6">
              <w:rPr>
                <w:color w:val="202020"/>
                <w:sz w:val="16"/>
              </w:rPr>
              <w:t>확인</w:t>
            </w:r>
          </w:p>
        </w:tc>
      </w:tr>
      <w:tr w:rsidR="00A722D8" w:rsidRPr="00025BB6" w14:paraId="31B21D42" w14:textId="77777777">
        <w:trPr>
          <w:jc w:val="center"/>
        </w:trPr>
        <w:tc>
          <w:tcPr>
            <w:tcW w:w="2268" w:type="dxa"/>
            <w:vAlign w:val="center"/>
          </w:tcPr>
          <w:p w14:paraId="436067F6" w14:textId="77777777" w:rsidR="00A722D8" w:rsidRPr="00025BB6" w:rsidRDefault="00000000">
            <w:pPr>
              <w:spacing w:line="276" w:lineRule="auto"/>
            </w:pPr>
            <w:r w:rsidRPr="00025BB6">
              <w:rPr>
                <w:color w:val="202020"/>
                <w:sz w:val="16"/>
              </w:rPr>
              <w:t>게시 기간</w:t>
            </w:r>
          </w:p>
        </w:tc>
        <w:tc>
          <w:tcPr>
            <w:tcW w:w="3969" w:type="dxa"/>
            <w:vAlign w:val="center"/>
          </w:tcPr>
          <w:p w14:paraId="6481267A" w14:textId="77777777" w:rsidR="00A722D8" w:rsidRPr="00025BB6" w:rsidRDefault="00000000">
            <w:pPr>
              <w:spacing w:line="276" w:lineRule="auto"/>
            </w:pPr>
            <w:r w:rsidRPr="00025BB6">
              <w:rPr>
                <w:color w:val="202020"/>
                <w:sz w:val="16"/>
              </w:rPr>
              <w:t>시작·종료</w:t>
            </w:r>
          </w:p>
        </w:tc>
        <w:tc>
          <w:tcPr>
            <w:tcW w:w="3402" w:type="dxa"/>
            <w:vAlign w:val="center"/>
          </w:tcPr>
          <w:p w14:paraId="49ADF58E" w14:textId="77777777" w:rsidR="00A722D8" w:rsidRPr="00025BB6" w:rsidRDefault="00000000">
            <w:pPr>
              <w:spacing w:line="276" w:lineRule="auto"/>
            </w:pPr>
            <w:r w:rsidRPr="00025BB6">
              <w:rPr>
                <w:color w:val="202020"/>
                <w:sz w:val="16"/>
              </w:rPr>
              <w:t>선택</w:t>
            </w:r>
          </w:p>
        </w:tc>
      </w:tr>
      <w:tr w:rsidR="00A722D8" w:rsidRPr="00025BB6" w14:paraId="5162384D" w14:textId="77777777">
        <w:trPr>
          <w:jc w:val="center"/>
        </w:trPr>
        <w:tc>
          <w:tcPr>
            <w:tcW w:w="2268" w:type="dxa"/>
            <w:shd w:val="clear" w:color="auto" w:fill="F7FAFC"/>
            <w:vAlign w:val="center"/>
          </w:tcPr>
          <w:p w14:paraId="19192A32" w14:textId="77777777" w:rsidR="00A722D8" w:rsidRPr="00025BB6" w:rsidRDefault="00000000">
            <w:pPr>
              <w:spacing w:line="276" w:lineRule="auto"/>
            </w:pPr>
            <w:r w:rsidRPr="00025BB6">
              <w:rPr>
                <w:color w:val="202020"/>
                <w:sz w:val="16"/>
              </w:rPr>
              <w:t>수정 이력</w:t>
            </w:r>
          </w:p>
        </w:tc>
        <w:tc>
          <w:tcPr>
            <w:tcW w:w="3969" w:type="dxa"/>
            <w:shd w:val="clear" w:color="auto" w:fill="F7FAFC"/>
            <w:vAlign w:val="center"/>
          </w:tcPr>
          <w:p w14:paraId="757482FF" w14:textId="77777777" w:rsidR="00A722D8" w:rsidRPr="00025BB6" w:rsidRDefault="00000000">
            <w:pPr>
              <w:spacing w:line="276" w:lineRule="auto"/>
            </w:pPr>
            <w:r w:rsidRPr="00025BB6">
              <w:rPr>
                <w:color w:val="202020"/>
                <w:sz w:val="16"/>
              </w:rPr>
              <w:t>작성·수정 시각</w:t>
            </w:r>
          </w:p>
        </w:tc>
        <w:tc>
          <w:tcPr>
            <w:tcW w:w="3402" w:type="dxa"/>
            <w:shd w:val="clear" w:color="auto" w:fill="F7FAFC"/>
            <w:vAlign w:val="center"/>
          </w:tcPr>
          <w:p w14:paraId="11D271BE" w14:textId="77777777" w:rsidR="00A722D8" w:rsidRPr="00025BB6" w:rsidRDefault="00000000">
            <w:pPr>
              <w:spacing w:line="276" w:lineRule="auto"/>
            </w:pPr>
            <w:r w:rsidRPr="00025BB6">
              <w:rPr>
                <w:color w:val="202020"/>
                <w:sz w:val="16"/>
              </w:rPr>
              <w:t>자동 기록</w:t>
            </w:r>
          </w:p>
        </w:tc>
      </w:tr>
    </w:tbl>
    <w:p w14:paraId="4016B73E" w14:textId="77777777" w:rsidR="00A722D8" w:rsidRPr="00025BB6" w:rsidRDefault="00A722D8">
      <w:pPr>
        <w:spacing w:after="40"/>
      </w:pPr>
    </w:p>
    <w:p w14:paraId="42809420" w14:textId="77777777" w:rsidR="00A722D8" w:rsidRPr="00025BB6" w:rsidRDefault="00000000">
      <w:pPr>
        <w:keepNext/>
        <w:spacing w:before="160" w:after="120"/>
      </w:pPr>
      <w:r w:rsidRPr="00025BB6">
        <w:rPr>
          <w:b/>
          <w:color w:val="1F4E79"/>
          <w:sz w:val="23"/>
        </w:rPr>
        <w:t>주요 동작</w:t>
      </w:r>
    </w:p>
    <w:p w14:paraId="59BF57DB" w14:textId="77777777" w:rsidR="00A722D8" w:rsidRPr="00025BB6" w:rsidRDefault="00000000">
      <w:pPr>
        <w:spacing w:after="40" w:line="300" w:lineRule="auto"/>
        <w:ind w:left="340" w:hanging="198"/>
        <w:rPr>
          <w:lang w:eastAsia="ko-KR"/>
        </w:rPr>
      </w:pPr>
      <w:r w:rsidRPr="00025BB6">
        <w:rPr>
          <w:color w:val="202020"/>
          <w:sz w:val="19"/>
          <w:lang w:eastAsia="ko-KR"/>
        </w:rPr>
        <w:t>• 학생 제보와 구분되는 공식 배지를 항상 표시한다.</w:t>
      </w:r>
    </w:p>
    <w:p w14:paraId="1C9A4A4C"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012"/>
        <w:gridCol w:w="5950"/>
      </w:tblGrid>
      <w:tr w:rsidR="00A722D8" w:rsidRPr="00025BB6" w14:paraId="65C29622" w14:textId="77777777">
        <w:trPr>
          <w:tblHeader/>
          <w:jc w:val="center"/>
        </w:trPr>
        <w:tc>
          <w:tcPr>
            <w:tcW w:w="4873" w:type="dxa"/>
            <w:shd w:val="clear" w:color="auto" w:fill="1F4E79"/>
            <w:vAlign w:val="center"/>
          </w:tcPr>
          <w:p w14:paraId="66210200"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1B56A347" w14:textId="77777777" w:rsidR="00A722D8" w:rsidRPr="00025BB6" w:rsidRDefault="00000000">
            <w:pPr>
              <w:jc w:val="center"/>
            </w:pPr>
            <w:r w:rsidRPr="00025BB6">
              <w:rPr>
                <w:b/>
                <w:color w:val="FFFFFF"/>
                <w:sz w:val="16"/>
              </w:rPr>
              <w:t>화면 처리</w:t>
            </w:r>
          </w:p>
        </w:tc>
      </w:tr>
      <w:tr w:rsidR="00A722D8" w:rsidRPr="00025BB6" w14:paraId="2B4BD064" w14:textId="77777777">
        <w:trPr>
          <w:jc w:val="center"/>
        </w:trPr>
        <w:tc>
          <w:tcPr>
            <w:tcW w:w="2268" w:type="dxa"/>
            <w:vAlign w:val="center"/>
          </w:tcPr>
          <w:p w14:paraId="75069128" w14:textId="77777777" w:rsidR="00A722D8" w:rsidRPr="00025BB6" w:rsidRDefault="00000000">
            <w:pPr>
              <w:spacing w:line="276" w:lineRule="auto"/>
            </w:pPr>
            <w:r w:rsidRPr="00025BB6">
              <w:rPr>
                <w:color w:val="202020"/>
                <w:sz w:val="16"/>
              </w:rPr>
              <w:t>임시저장</w:t>
            </w:r>
          </w:p>
        </w:tc>
        <w:tc>
          <w:tcPr>
            <w:tcW w:w="7370" w:type="dxa"/>
            <w:vAlign w:val="center"/>
          </w:tcPr>
          <w:p w14:paraId="17FBA092" w14:textId="77777777" w:rsidR="00A722D8" w:rsidRPr="00025BB6" w:rsidRDefault="00000000">
            <w:pPr>
              <w:spacing w:line="276" w:lineRule="auto"/>
            </w:pPr>
            <w:r w:rsidRPr="00025BB6">
              <w:rPr>
                <w:color w:val="202020"/>
                <w:sz w:val="16"/>
              </w:rPr>
              <w:t>학생 미노출</w:t>
            </w:r>
          </w:p>
        </w:tc>
      </w:tr>
      <w:tr w:rsidR="00A722D8" w:rsidRPr="00025BB6" w14:paraId="175F6D9C" w14:textId="77777777">
        <w:trPr>
          <w:jc w:val="center"/>
        </w:trPr>
        <w:tc>
          <w:tcPr>
            <w:tcW w:w="2268" w:type="dxa"/>
            <w:shd w:val="clear" w:color="auto" w:fill="F7FAFC"/>
            <w:vAlign w:val="center"/>
          </w:tcPr>
          <w:p w14:paraId="16864D85" w14:textId="77777777" w:rsidR="00A722D8" w:rsidRPr="00025BB6" w:rsidRDefault="00000000">
            <w:pPr>
              <w:spacing w:line="276" w:lineRule="auto"/>
            </w:pPr>
            <w:r w:rsidRPr="00025BB6">
              <w:rPr>
                <w:color w:val="202020"/>
                <w:sz w:val="16"/>
              </w:rPr>
              <w:t>게시</w:t>
            </w:r>
          </w:p>
        </w:tc>
        <w:tc>
          <w:tcPr>
            <w:tcW w:w="7370" w:type="dxa"/>
            <w:shd w:val="clear" w:color="auto" w:fill="F7FAFC"/>
            <w:vAlign w:val="center"/>
          </w:tcPr>
          <w:p w14:paraId="39589BD8" w14:textId="77777777" w:rsidR="00A722D8" w:rsidRPr="00025BB6" w:rsidRDefault="00000000">
            <w:pPr>
              <w:spacing w:line="276" w:lineRule="auto"/>
            </w:pPr>
            <w:r w:rsidRPr="00025BB6">
              <w:rPr>
                <w:color w:val="202020"/>
                <w:sz w:val="16"/>
              </w:rPr>
              <w:t>앱 노출</w:t>
            </w:r>
          </w:p>
        </w:tc>
      </w:tr>
      <w:tr w:rsidR="00A722D8" w:rsidRPr="00025BB6" w14:paraId="3B9E2298" w14:textId="77777777">
        <w:trPr>
          <w:jc w:val="center"/>
        </w:trPr>
        <w:tc>
          <w:tcPr>
            <w:tcW w:w="2268" w:type="dxa"/>
            <w:vAlign w:val="center"/>
          </w:tcPr>
          <w:p w14:paraId="42FCBFBB" w14:textId="77777777" w:rsidR="00A722D8" w:rsidRPr="00025BB6" w:rsidRDefault="00000000">
            <w:pPr>
              <w:spacing w:line="276" w:lineRule="auto"/>
            </w:pPr>
            <w:r w:rsidRPr="00025BB6">
              <w:rPr>
                <w:color w:val="202020"/>
                <w:sz w:val="16"/>
              </w:rPr>
              <w:t>종료</w:t>
            </w:r>
          </w:p>
        </w:tc>
        <w:tc>
          <w:tcPr>
            <w:tcW w:w="7370" w:type="dxa"/>
            <w:vAlign w:val="center"/>
          </w:tcPr>
          <w:p w14:paraId="75543C67" w14:textId="77777777" w:rsidR="00A722D8" w:rsidRPr="00025BB6" w:rsidRDefault="00000000">
            <w:pPr>
              <w:spacing w:line="276" w:lineRule="auto"/>
            </w:pPr>
            <w:r w:rsidRPr="00025BB6">
              <w:rPr>
                <w:color w:val="202020"/>
                <w:sz w:val="16"/>
              </w:rPr>
              <w:t>목록 보관</w:t>
            </w:r>
          </w:p>
        </w:tc>
      </w:tr>
    </w:tbl>
    <w:p w14:paraId="3CA1FFB4" w14:textId="77777777" w:rsidR="00A722D8" w:rsidRPr="00025BB6" w:rsidRDefault="00A722D8">
      <w:pPr>
        <w:spacing w:after="40"/>
      </w:pPr>
    </w:p>
    <w:p w14:paraId="2DDB781B"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0"/>
        <w:gridCol w:w="5792"/>
      </w:tblGrid>
      <w:tr w:rsidR="00A722D8" w:rsidRPr="00025BB6" w14:paraId="38E977D3" w14:textId="77777777">
        <w:trPr>
          <w:tblHeader/>
          <w:jc w:val="center"/>
        </w:trPr>
        <w:tc>
          <w:tcPr>
            <w:tcW w:w="4873" w:type="dxa"/>
            <w:shd w:val="clear" w:color="auto" w:fill="1F4E79"/>
            <w:vAlign w:val="center"/>
          </w:tcPr>
          <w:p w14:paraId="579B63DF"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7F534776" w14:textId="77777777" w:rsidR="00A722D8" w:rsidRPr="00025BB6" w:rsidRDefault="00000000">
            <w:pPr>
              <w:jc w:val="center"/>
            </w:pPr>
            <w:r w:rsidRPr="00025BB6">
              <w:rPr>
                <w:b/>
                <w:color w:val="FFFFFF"/>
                <w:sz w:val="16"/>
              </w:rPr>
              <w:t>처리 기준</w:t>
            </w:r>
          </w:p>
        </w:tc>
      </w:tr>
      <w:tr w:rsidR="00A722D8" w:rsidRPr="00025BB6" w14:paraId="5A45B1C2" w14:textId="77777777">
        <w:trPr>
          <w:jc w:val="center"/>
        </w:trPr>
        <w:tc>
          <w:tcPr>
            <w:tcW w:w="2835" w:type="dxa"/>
            <w:vAlign w:val="center"/>
          </w:tcPr>
          <w:p w14:paraId="6FA69A2A" w14:textId="77777777" w:rsidR="00A722D8" w:rsidRPr="00025BB6" w:rsidRDefault="00000000">
            <w:pPr>
              <w:spacing w:line="276" w:lineRule="auto"/>
            </w:pPr>
            <w:r w:rsidRPr="00025BB6">
              <w:rPr>
                <w:color w:val="202020"/>
                <w:sz w:val="16"/>
              </w:rPr>
              <w:t>제목/본문 누락</w:t>
            </w:r>
          </w:p>
        </w:tc>
        <w:tc>
          <w:tcPr>
            <w:tcW w:w="6803" w:type="dxa"/>
            <w:vAlign w:val="center"/>
          </w:tcPr>
          <w:p w14:paraId="65752628" w14:textId="77777777" w:rsidR="00A722D8" w:rsidRPr="00025BB6" w:rsidRDefault="00000000">
            <w:pPr>
              <w:spacing w:line="276" w:lineRule="auto"/>
            </w:pPr>
            <w:r w:rsidRPr="00025BB6">
              <w:rPr>
                <w:color w:val="202020"/>
                <w:sz w:val="16"/>
              </w:rPr>
              <w:t>게시 차단</w:t>
            </w:r>
          </w:p>
        </w:tc>
      </w:tr>
      <w:tr w:rsidR="00A722D8" w:rsidRPr="00025BB6" w14:paraId="0D205248" w14:textId="77777777">
        <w:trPr>
          <w:jc w:val="center"/>
        </w:trPr>
        <w:tc>
          <w:tcPr>
            <w:tcW w:w="2835" w:type="dxa"/>
            <w:shd w:val="clear" w:color="auto" w:fill="F7FAFC"/>
            <w:vAlign w:val="center"/>
          </w:tcPr>
          <w:p w14:paraId="3EC14887" w14:textId="77777777" w:rsidR="00A722D8" w:rsidRPr="00025BB6" w:rsidRDefault="00000000">
            <w:pPr>
              <w:spacing w:line="276" w:lineRule="auto"/>
            </w:pPr>
            <w:r w:rsidRPr="00025BB6">
              <w:rPr>
                <w:color w:val="202020"/>
                <w:sz w:val="16"/>
              </w:rPr>
              <w:t>푸시 실패</w:t>
            </w:r>
          </w:p>
        </w:tc>
        <w:tc>
          <w:tcPr>
            <w:tcW w:w="6803" w:type="dxa"/>
            <w:shd w:val="clear" w:color="auto" w:fill="F7FAFC"/>
            <w:vAlign w:val="center"/>
          </w:tcPr>
          <w:p w14:paraId="18082FD9" w14:textId="77777777" w:rsidR="00A722D8" w:rsidRPr="00025BB6" w:rsidRDefault="00000000">
            <w:pPr>
              <w:spacing w:line="276" w:lineRule="auto"/>
              <w:rPr>
                <w:lang w:eastAsia="ko-KR"/>
              </w:rPr>
            </w:pPr>
            <w:r w:rsidRPr="00025BB6">
              <w:rPr>
                <w:color w:val="202020"/>
                <w:sz w:val="16"/>
                <w:lang w:eastAsia="ko-KR"/>
              </w:rPr>
              <w:t>공지 게시 유지·</w:t>
            </w:r>
            <w:proofErr w:type="spellStart"/>
            <w:r w:rsidRPr="00025BB6">
              <w:rPr>
                <w:color w:val="202020"/>
                <w:sz w:val="16"/>
                <w:lang w:eastAsia="ko-KR"/>
              </w:rPr>
              <w:t>재발송</w:t>
            </w:r>
            <w:proofErr w:type="spellEnd"/>
          </w:p>
        </w:tc>
      </w:tr>
    </w:tbl>
    <w:p w14:paraId="2C013B58" w14:textId="77777777" w:rsidR="00A722D8" w:rsidRPr="00025BB6" w:rsidRDefault="00A722D8">
      <w:pPr>
        <w:spacing w:after="40"/>
        <w:rPr>
          <w:lang w:eastAsia="ko-KR"/>
        </w:rPr>
      </w:pPr>
    </w:p>
    <w:p w14:paraId="464E78BC"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ADM-11 공지 관리]</w:t>
      </w:r>
    </w:p>
    <w:p w14:paraId="4B7A8F00" w14:textId="77777777" w:rsidR="00A722D8" w:rsidRPr="00025BB6" w:rsidRDefault="00000000">
      <w:pPr>
        <w:keepNext/>
        <w:spacing w:before="160" w:after="120"/>
      </w:pPr>
      <w:r w:rsidRPr="00025BB6">
        <w:rPr>
          <w:b/>
          <w:color w:val="1F4E79"/>
          <w:sz w:val="28"/>
        </w:rPr>
        <w:lastRenderedPageBreak/>
        <w:t xml:space="preserve">ADM-12 </w:t>
      </w:r>
      <w:proofErr w:type="spellStart"/>
      <w:r w:rsidRPr="00025BB6">
        <w:rPr>
          <w:b/>
          <w:color w:val="1F4E79"/>
          <w:sz w:val="28"/>
        </w:rPr>
        <w:t>차량</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801"/>
        <w:gridCol w:w="6161"/>
      </w:tblGrid>
      <w:tr w:rsidR="00A722D8" w:rsidRPr="00025BB6" w14:paraId="7BBF6152" w14:textId="77777777">
        <w:trPr>
          <w:tblHeader/>
          <w:jc w:val="center"/>
        </w:trPr>
        <w:tc>
          <w:tcPr>
            <w:tcW w:w="4873" w:type="dxa"/>
            <w:shd w:val="clear" w:color="auto" w:fill="1F4E79"/>
            <w:vAlign w:val="center"/>
          </w:tcPr>
          <w:p w14:paraId="37CCD083"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4767FF71" w14:textId="77777777" w:rsidR="00A722D8" w:rsidRPr="00025BB6" w:rsidRDefault="00000000">
            <w:pPr>
              <w:jc w:val="center"/>
            </w:pPr>
            <w:r w:rsidRPr="00025BB6">
              <w:rPr>
                <w:b/>
                <w:color w:val="FFFFFF"/>
                <w:sz w:val="17"/>
              </w:rPr>
              <w:t>명세</w:t>
            </w:r>
          </w:p>
        </w:tc>
      </w:tr>
      <w:tr w:rsidR="00A722D8" w:rsidRPr="00025BB6" w14:paraId="191B2A69" w14:textId="77777777">
        <w:trPr>
          <w:jc w:val="center"/>
        </w:trPr>
        <w:tc>
          <w:tcPr>
            <w:tcW w:w="1701" w:type="dxa"/>
            <w:vAlign w:val="center"/>
          </w:tcPr>
          <w:p w14:paraId="78058DBB" w14:textId="77777777" w:rsidR="00A722D8" w:rsidRPr="00025BB6" w:rsidRDefault="00000000">
            <w:pPr>
              <w:spacing w:line="276" w:lineRule="auto"/>
            </w:pPr>
            <w:r w:rsidRPr="00025BB6">
              <w:rPr>
                <w:color w:val="202020"/>
                <w:sz w:val="17"/>
              </w:rPr>
              <w:t>화면 ID</w:t>
            </w:r>
          </w:p>
        </w:tc>
        <w:tc>
          <w:tcPr>
            <w:tcW w:w="7937" w:type="dxa"/>
            <w:vAlign w:val="center"/>
          </w:tcPr>
          <w:p w14:paraId="081B4462" w14:textId="77777777" w:rsidR="00A722D8" w:rsidRPr="00025BB6" w:rsidRDefault="00000000">
            <w:pPr>
              <w:spacing w:line="276" w:lineRule="auto"/>
            </w:pPr>
            <w:r w:rsidRPr="00025BB6">
              <w:rPr>
                <w:color w:val="202020"/>
                <w:sz w:val="17"/>
              </w:rPr>
              <w:t>ADM-12</w:t>
            </w:r>
          </w:p>
        </w:tc>
      </w:tr>
      <w:tr w:rsidR="00A722D8" w:rsidRPr="00025BB6" w14:paraId="4621234E" w14:textId="77777777">
        <w:trPr>
          <w:jc w:val="center"/>
        </w:trPr>
        <w:tc>
          <w:tcPr>
            <w:tcW w:w="1701" w:type="dxa"/>
            <w:shd w:val="clear" w:color="auto" w:fill="F7FAFC"/>
            <w:vAlign w:val="center"/>
          </w:tcPr>
          <w:p w14:paraId="4236CA92"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4B06275E" w14:textId="77777777" w:rsidR="00A722D8" w:rsidRPr="00025BB6" w:rsidRDefault="00000000">
            <w:pPr>
              <w:spacing w:line="276" w:lineRule="auto"/>
            </w:pPr>
            <w:r w:rsidRPr="00025BB6">
              <w:rPr>
                <w:color w:val="202020"/>
                <w:sz w:val="17"/>
              </w:rPr>
              <w:t>운수회사 관리자</w:t>
            </w:r>
          </w:p>
        </w:tc>
      </w:tr>
      <w:tr w:rsidR="00A722D8" w:rsidRPr="00025BB6" w14:paraId="1A86310D" w14:textId="77777777">
        <w:trPr>
          <w:jc w:val="center"/>
        </w:trPr>
        <w:tc>
          <w:tcPr>
            <w:tcW w:w="1701" w:type="dxa"/>
            <w:vAlign w:val="center"/>
          </w:tcPr>
          <w:p w14:paraId="00543F3B" w14:textId="77777777" w:rsidR="00A722D8" w:rsidRPr="00025BB6" w:rsidRDefault="00000000">
            <w:pPr>
              <w:spacing w:line="276" w:lineRule="auto"/>
            </w:pPr>
            <w:r w:rsidRPr="00025BB6">
              <w:rPr>
                <w:color w:val="202020"/>
                <w:sz w:val="17"/>
              </w:rPr>
              <w:t>화면 목적</w:t>
            </w:r>
          </w:p>
        </w:tc>
        <w:tc>
          <w:tcPr>
            <w:tcW w:w="7937" w:type="dxa"/>
            <w:vAlign w:val="center"/>
          </w:tcPr>
          <w:p w14:paraId="3B0A7062" w14:textId="77777777" w:rsidR="00A722D8" w:rsidRPr="00025BB6" w:rsidRDefault="00000000">
            <w:pPr>
              <w:spacing w:line="276" w:lineRule="auto"/>
              <w:rPr>
                <w:lang w:eastAsia="ko-KR"/>
              </w:rPr>
            </w:pPr>
            <w:r w:rsidRPr="00025BB6">
              <w:rPr>
                <w:color w:val="202020"/>
                <w:sz w:val="17"/>
                <w:lang w:eastAsia="ko-KR"/>
              </w:rPr>
              <w:t>차량 식별정보와 상태 관리</w:t>
            </w:r>
          </w:p>
        </w:tc>
      </w:tr>
      <w:tr w:rsidR="00A722D8" w:rsidRPr="00025BB6" w14:paraId="1F3BF71B" w14:textId="77777777">
        <w:trPr>
          <w:jc w:val="center"/>
        </w:trPr>
        <w:tc>
          <w:tcPr>
            <w:tcW w:w="1701" w:type="dxa"/>
            <w:shd w:val="clear" w:color="auto" w:fill="F7FAFC"/>
            <w:vAlign w:val="center"/>
          </w:tcPr>
          <w:p w14:paraId="29149298"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1548A704" w14:textId="77777777" w:rsidR="00A722D8" w:rsidRPr="00025BB6" w:rsidRDefault="00000000">
            <w:pPr>
              <w:spacing w:line="276" w:lineRule="auto"/>
            </w:pPr>
            <w:r w:rsidRPr="00025BB6">
              <w:rPr>
                <w:color w:val="202020"/>
                <w:sz w:val="17"/>
              </w:rPr>
              <w:t>메뉴 → 차량 관리</w:t>
            </w:r>
          </w:p>
        </w:tc>
      </w:tr>
    </w:tbl>
    <w:p w14:paraId="5A83988E" w14:textId="77777777" w:rsidR="00A722D8" w:rsidRPr="00025BB6" w:rsidRDefault="00A722D8">
      <w:pPr>
        <w:spacing w:after="40"/>
      </w:pPr>
    </w:p>
    <w:p w14:paraId="05805FF3"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34"/>
        <w:gridCol w:w="3753"/>
        <w:gridCol w:w="3175"/>
      </w:tblGrid>
      <w:tr w:rsidR="00A722D8" w:rsidRPr="00025BB6" w14:paraId="1EE15CCB" w14:textId="77777777">
        <w:trPr>
          <w:tblHeader/>
          <w:jc w:val="center"/>
        </w:trPr>
        <w:tc>
          <w:tcPr>
            <w:tcW w:w="3249" w:type="dxa"/>
            <w:shd w:val="clear" w:color="auto" w:fill="1F4E79"/>
            <w:vAlign w:val="center"/>
          </w:tcPr>
          <w:p w14:paraId="28ED9105"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3CE138F2"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2752645F" w14:textId="77777777" w:rsidR="00A722D8" w:rsidRPr="00025BB6" w:rsidRDefault="00000000">
            <w:pPr>
              <w:jc w:val="center"/>
            </w:pPr>
            <w:r w:rsidRPr="00025BB6">
              <w:rPr>
                <w:b/>
                <w:color w:val="FFFFFF"/>
                <w:sz w:val="16"/>
              </w:rPr>
              <w:t>동작 및 검증</w:t>
            </w:r>
          </w:p>
        </w:tc>
      </w:tr>
      <w:tr w:rsidR="00A722D8" w:rsidRPr="00025BB6" w14:paraId="40AE1263" w14:textId="77777777">
        <w:trPr>
          <w:jc w:val="center"/>
        </w:trPr>
        <w:tc>
          <w:tcPr>
            <w:tcW w:w="2268" w:type="dxa"/>
            <w:vAlign w:val="center"/>
          </w:tcPr>
          <w:p w14:paraId="46B187C6" w14:textId="77777777" w:rsidR="00A722D8" w:rsidRPr="00025BB6" w:rsidRDefault="00000000">
            <w:pPr>
              <w:spacing w:line="276" w:lineRule="auto"/>
            </w:pPr>
            <w:r w:rsidRPr="00025BB6">
              <w:rPr>
                <w:color w:val="202020"/>
                <w:sz w:val="16"/>
              </w:rPr>
              <w:t>차량 목록</w:t>
            </w:r>
          </w:p>
        </w:tc>
        <w:tc>
          <w:tcPr>
            <w:tcW w:w="3969" w:type="dxa"/>
            <w:vAlign w:val="center"/>
          </w:tcPr>
          <w:p w14:paraId="23B2A154" w14:textId="77777777" w:rsidR="00A722D8" w:rsidRPr="00025BB6" w:rsidRDefault="00000000">
            <w:pPr>
              <w:spacing w:line="276" w:lineRule="auto"/>
              <w:rPr>
                <w:lang w:eastAsia="ko-KR"/>
              </w:rPr>
            </w:pPr>
            <w:r w:rsidRPr="00025BB6">
              <w:rPr>
                <w:color w:val="202020"/>
                <w:sz w:val="16"/>
                <w:lang w:eastAsia="ko-KR"/>
              </w:rPr>
              <w:t xml:space="preserve">식별번호·표시 </w:t>
            </w:r>
            <w:proofErr w:type="spellStart"/>
            <w:r w:rsidRPr="00025BB6">
              <w:rPr>
                <w:color w:val="202020"/>
                <w:sz w:val="16"/>
                <w:lang w:eastAsia="ko-KR"/>
              </w:rPr>
              <w:t>호차</w:t>
            </w:r>
            <w:proofErr w:type="spellEnd"/>
            <w:r w:rsidRPr="00025BB6">
              <w:rPr>
                <w:color w:val="202020"/>
                <w:sz w:val="16"/>
                <w:lang w:eastAsia="ko-KR"/>
              </w:rPr>
              <w:t>·상태</w:t>
            </w:r>
          </w:p>
        </w:tc>
        <w:tc>
          <w:tcPr>
            <w:tcW w:w="3402" w:type="dxa"/>
            <w:vAlign w:val="center"/>
          </w:tcPr>
          <w:p w14:paraId="16E3EAA9" w14:textId="77777777" w:rsidR="00A722D8" w:rsidRPr="00025BB6" w:rsidRDefault="00000000">
            <w:pPr>
              <w:spacing w:line="276" w:lineRule="auto"/>
            </w:pPr>
            <w:proofErr w:type="spellStart"/>
            <w:r w:rsidRPr="00025BB6">
              <w:rPr>
                <w:color w:val="202020"/>
                <w:sz w:val="16"/>
              </w:rPr>
              <w:t>상세</w:t>
            </w:r>
            <w:proofErr w:type="spellEnd"/>
          </w:p>
        </w:tc>
      </w:tr>
      <w:tr w:rsidR="00A722D8" w:rsidRPr="00025BB6" w14:paraId="31261D9F" w14:textId="77777777">
        <w:trPr>
          <w:jc w:val="center"/>
        </w:trPr>
        <w:tc>
          <w:tcPr>
            <w:tcW w:w="2268" w:type="dxa"/>
            <w:shd w:val="clear" w:color="auto" w:fill="F7FAFC"/>
            <w:vAlign w:val="center"/>
          </w:tcPr>
          <w:p w14:paraId="71043442" w14:textId="77777777" w:rsidR="00A722D8" w:rsidRPr="00025BB6" w:rsidRDefault="00000000">
            <w:pPr>
              <w:spacing w:line="276" w:lineRule="auto"/>
            </w:pPr>
            <w:r w:rsidRPr="00025BB6">
              <w:rPr>
                <w:color w:val="202020"/>
                <w:sz w:val="16"/>
              </w:rPr>
              <w:t>등록</w:t>
            </w:r>
          </w:p>
        </w:tc>
        <w:tc>
          <w:tcPr>
            <w:tcW w:w="3969" w:type="dxa"/>
            <w:shd w:val="clear" w:color="auto" w:fill="F7FAFC"/>
            <w:vAlign w:val="center"/>
          </w:tcPr>
          <w:p w14:paraId="4955AF14" w14:textId="77777777" w:rsidR="00A722D8" w:rsidRPr="00025BB6" w:rsidRDefault="00000000">
            <w:pPr>
              <w:spacing w:line="276" w:lineRule="auto"/>
            </w:pPr>
            <w:r w:rsidRPr="00025BB6">
              <w:rPr>
                <w:color w:val="202020"/>
                <w:sz w:val="16"/>
              </w:rPr>
              <w:t>차량 식별번호·호차</w:t>
            </w:r>
          </w:p>
        </w:tc>
        <w:tc>
          <w:tcPr>
            <w:tcW w:w="3402" w:type="dxa"/>
            <w:shd w:val="clear" w:color="auto" w:fill="F7FAFC"/>
            <w:vAlign w:val="center"/>
          </w:tcPr>
          <w:p w14:paraId="772A69B4" w14:textId="77777777" w:rsidR="00A722D8" w:rsidRPr="00025BB6" w:rsidRDefault="00000000">
            <w:pPr>
              <w:spacing w:line="276" w:lineRule="auto"/>
            </w:pPr>
            <w:r w:rsidRPr="00025BB6">
              <w:rPr>
                <w:color w:val="202020"/>
                <w:sz w:val="16"/>
              </w:rPr>
              <w:t>중복 검증</w:t>
            </w:r>
          </w:p>
        </w:tc>
      </w:tr>
      <w:tr w:rsidR="00A722D8" w:rsidRPr="00025BB6" w14:paraId="26302167" w14:textId="77777777">
        <w:trPr>
          <w:jc w:val="center"/>
        </w:trPr>
        <w:tc>
          <w:tcPr>
            <w:tcW w:w="2268" w:type="dxa"/>
            <w:vAlign w:val="center"/>
          </w:tcPr>
          <w:p w14:paraId="1E4B20B9" w14:textId="77777777" w:rsidR="00A722D8" w:rsidRPr="00025BB6" w:rsidRDefault="00000000">
            <w:pPr>
              <w:spacing w:line="276" w:lineRule="auto"/>
            </w:pPr>
            <w:r w:rsidRPr="00025BB6">
              <w:rPr>
                <w:color w:val="202020"/>
                <w:sz w:val="16"/>
              </w:rPr>
              <w:t>상태</w:t>
            </w:r>
          </w:p>
        </w:tc>
        <w:tc>
          <w:tcPr>
            <w:tcW w:w="3969" w:type="dxa"/>
            <w:vAlign w:val="center"/>
          </w:tcPr>
          <w:p w14:paraId="43332961" w14:textId="77777777" w:rsidR="00A722D8" w:rsidRPr="00025BB6" w:rsidRDefault="00000000">
            <w:pPr>
              <w:spacing w:line="276" w:lineRule="auto"/>
              <w:rPr>
                <w:lang w:eastAsia="ko-KR"/>
              </w:rPr>
            </w:pPr>
            <w:r w:rsidRPr="00025BB6">
              <w:rPr>
                <w:color w:val="202020"/>
                <w:sz w:val="16"/>
                <w:lang w:eastAsia="ko-KR"/>
              </w:rPr>
              <w:t>운행 가능/점검/사용 중지</w:t>
            </w:r>
          </w:p>
        </w:tc>
        <w:tc>
          <w:tcPr>
            <w:tcW w:w="3402" w:type="dxa"/>
            <w:vAlign w:val="center"/>
          </w:tcPr>
          <w:p w14:paraId="1CC755B7" w14:textId="77777777" w:rsidR="00A722D8" w:rsidRPr="00025BB6" w:rsidRDefault="00000000">
            <w:pPr>
              <w:spacing w:line="276" w:lineRule="auto"/>
            </w:pPr>
            <w:proofErr w:type="spellStart"/>
            <w:r w:rsidRPr="00025BB6">
              <w:rPr>
                <w:color w:val="202020"/>
                <w:sz w:val="16"/>
              </w:rPr>
              <w:t>배정</w:t>
            </w:r>
            <w:proofErr w:type="spellEnd"/>
            <w:r w:rsidRPr="00025BB6">
              <w:rPr>
                <w:color w:val="202020"/>
                <w:sz w:val="16"/>
              </w:rPr>
              <w:t xml:space="preserve"> </w:t>
            </w:r>
            <w:proofErr w:type="spellStart"/>
            <w:r w:rsidRPr="00025BB6">
              <w:rPr>
                <w:color w:val="202020"/>
                <w:sz w:val="16"/>
              </w:rPr>
              <w:t>제한</w:t>
            </w:r>
            <w:proofErr w:type="spellEnd"/>
          </w:p>
        </w:tc>
      </w:tr>
      <w:tr w:rsidR="00A722D8" w:rsidRPr="00025BB6" w14:paraId="6513F07E" w14:textId="77777777">
        <w:trPr>
          <w:jc w:val="center"/>
        </w:trPr>
        <w:tc>
          <w:tcPr>
            <w:tcW w:w="2268" w:type="dxa"/>
            <w:shd w:val="clear" w:color="auto" w:fill="F7FAFC"/>
            <w:vAlign w:val="center"/>
          </w:tcPr>
          <w:p w14:paraId="1F7E30AE" w14:textId="77777777" w:rsidR="00A722D8" w:rsidRPr="00025BB6" w:rsidRDefault="00000000">
            <w:pPr>
              <w:spacing w:line="276" w:lineRule="auto"/>
            </w:pPr>
            <w:r w:rsidRPr="00025BB6">
              <w:rPr>
                <w:color w:val="202020"/>
                <w:sz w:val="16"/>
              </w:rPr>
              <w:t>전용 기기</w:t>
            </w:r>
          </w:p>
        </w:tc>
        <w:tc>
          <w:tcPr>
            <w:tcW w:w="3969" w:type="dxa"/>
            <w:shd w:val="clear" w:color="auto" w:fill="F7FAFC"/>
            <w:vAlign w:val="center"/>
          </w:tcPr>
          <w:p w14:paraId="471E48E5" w14:textId="77777777" w:rsidR="00A722D8" w:rsidRPr="00025BB6" w:rsidRDefault="00000000">
            <w:pPr>
              <w:spacing w:line="276" w:lineRule="auto"/>
              <w:rPr>
                <w:lang w:eastAsia="ko-KR"/>
              </w:rPr>
            </w:pPr>
            <w:r w:rsidRPr="00025BB6">
              <w:rPr>
                <w:color w:val="202020"/>
                <w:sz w:val="16"/>
                <w:lang w:eastAsia="ko-KR"/>
              </w:rPr>
              <w:t>기기 ID·마지막 연결</w:t>
            </w:r>
          </w:p>
        </w:tc>
        <w:tc>
          <w:tcPr>
            <w:tcW w:w="3402" w:type="dxa"/>
            <w:shd w:val="clear" w:color="auto" w:fill="F7FAFC"/>
            <w:vAlign w:val="center"/>
          </w:tcPr>
          <w:p w14:paraId="6FDF502E" w14:textId="77777777" w:rsidR="00A722D8" w:rsidRPr="00025BB6" w:rsidRDefault="00000000">
            <w:pPr>
              <w:spacing w:line="276" w:lineRule="auto"/>
            </w:pPr>
            <w:proofErr w:type="spellStart"/>
            <w:r w:rsidRPr="00025BB6">
              <w:rPr>
                <w:color w:val="202020"/>
                <w:sz w:val="16"/>
              </w:rPr>
              <w:t>선택</w:t>
            </w:r>
            <w:proofErr w:type="spellEnd"/>
          </w:p>
        </w:tc>
      </w:tr>
      <w:tr w:rsidR="00A722D8" w:rsidRPr="00025BB6" w14:paraId="2857C4F8" w14:textId="77777777">
        <w:trPr>
          <w:jc w:val="center"/>
        </w:trPr>
        <w:tc>
          <w:tcPr>
            <w:tcW w:w="2268" w:type="dxa"/>
            <w:vAlign w:val="center"/>
          </w:tcPr>
          <w:p w14:paraId="48FDEE4F" w14:textId="77777777" w:rsidR="00A722D8" w:rsidRPr="00025BB6" w:rsidRDefault="00000000">
            <w:pPr>
              <w:spacing w:line="276" w:lineRule="auto"/>
            </w:pPr>
            <w:r w:rsidRPr="00025BB6">
              <w:rPr>
                <w:color w:val="202020"/>
                <w:sz w:val="16"/>
              </w:rPr>
              <w:t>이력</w:t>
            </w:r>
          </w:p>
        </w:tc>
        <w:tc>
          <w:tcPr>
            <w:tcW w:w="3969" w:type="dxa"/>
            <w:vAlign w:val="center"/>
          </w:tcPr>
          <w:p w14:paraId="50AC330D" w14:textId="77777777" w:rsidR="00A722D8" w:rsidRPr="00025BB6" w:rsidRDefault="00000000">
            <w:pPr>
              <w:spacing w:line="276" w:lineRule="auto"/>
            </w:pPr>
            <w:r w:rsidRPr="00025BB6">
              <w:rPr>
                <w:color w:val="202020"/>
                <w:sz w:val="16"/>
              </w:rPr>
              <w:t>배정·오류 기록</w:t>
            </w:r>
          </w:p>
        </w:tc>
        <w:tc>
          <w:tcPr>
            <w:tcW w:w="3402" w:type="dxa"/>
            <w:vAlign w:val="center"/>
          </w:tcPr>
          <w:p w14:paraId="792F5834" w14:textId="77777777" w:rsidR="00A722D8" w:rsidRPr="00025BB6" w:rsidRDefault="00000000">
            <w:pPr>
              <w:spacing w:line="276" w:lineRule="auto"/>
            </w:pPr>
            <w:r w:rsidRPr="00025BB6">
              <w:rPr>
                <w:color w:val="202020"/>
                <w:sz w:val="16"/>
              </w:rPr>
              <w:t>조회</w:t>
            </w:r>
          </w:p>
        </w:tc>
      </w:tr>
    </w:tbl>
    <w:p w14:paraId="4A2C1E28" w14:textId="77777777" w:rsidR="00A722D8" w:rsidRPr="00025BB6" w:rsidRDefault="00A722D8">
      <w:pPr>
        <w:spacing w:after="40"/>
      </w:pPr>
    </w:p>
    <w:p w14:paraId="198DC9FD" w14:textId="77777777" w:rsidR="00A722D8" w:rsidRPr="00025BB6" w:rsidRDefault="00000000">
      <w:pPr>
        <w:keepNext/>
        <w:spacing w:before="160" w:after="120"/>
      </w:pPr>
      <w:r w:rsidRPr="00025BB6">
        <w:rPr>
          <w:b/>
          <w:color w:val="1F4E79"/>
          <w:sz w:val="23"/>
        </w:rPr>
        <w:t>주요 동작</w:t>
      </w:r>
    </w:p>
    <w:p w14:paraId="6F8AA023" w14:textId="77777777" w:rsidR="00A722D8" w:rsidRPr="00025BB6" w:rsidRDefault="00000000">
      <w:pPr>
        <w:spacing w:after="40" w:line="300" w:lineRule="auto"/>
        <w:ind w:left="340" w:hanging="198"/>
        <w:rPr>
          <w:lang w:eastAsia="ko-KR"/>
        </w:rPr>
      </w:pPr>
      <w:r w:rsidRPr="00025BB6">
        <w:rPr>
          <w:color w:val="202020"/>
          <w:sz w:val="19"/>
          <w:lang w:eastAsia="ko-KR"/>
        </w:rPr>
        <w:t>• 사용 중지 차량은 신규 배정에서 제외한다.</w:t>
      </w:r>
    </w:p>
    <w:p w14:paraId="342E4584"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87"/>
        <w:gridCol w:w="5975"/>
      </w:tblGrid>
      <w:tr w:rsidR="00A722D8" w:rsidRPr="00025BB6" w14:paraId="76DF7999" w14:textId="77777777">
        <w:trPr>
          <w:tblHeader/>
          <w:jc w:val="center"/>
        </w:trPr>
        <w:tc>
          <w:tcPr>
            <w:tcW w:w="4873" w:type="dxa"/>
            <w:shd w:val="clear" w:color="auto" w:fill="1F4E79"/>
            <w:vAlign w:val="center"/>
          </w:tcPr>
          <w:p w14:paraId="6E2DBAE2"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6B675973" w14:textId="77777777" w:rsidR="00A722D8" w:rsidRPr="00025BB6" w:rsidRDefault="00000000">
            <w:pPr>
              <w:jc w:val="center"/>
            </w:pPr>
            <w:r w:rsidRPr="00025BB6">
              <w:rPr>
                <w:b/>
                <w:color w:val="FFFFFF"/>
                <w:sz w:val="16"/>
              </w:rPr>
              <w:t>화면 처리</w:t>
            </w:r>
          </w:p>
        </w:tc>
      </w:tr>
      <w:tr w:rsidR="00A722D8" w:rsidRPr="00025BB6" w14:paraId="7DF7B312" w14:textId="77777777">
        <w:trPr>
          <w:jc w:val="center"/>
        </w:trPr>
        <w:tc>
          <w:tcPr>
            <w:tcW w:w="2268" w:type="dxa"/>
            <w:vAlign w:val="center"/>
          </w:tcPr>
          <w:p w14:paraId="7648E747" w14:textId="77777777" w:rsidR="00A722D8" w:rsidRPr="00025BB6" w:rsidRDefault="00000000">
            <w:pPr>
              <w:spacing w:line="276" w:lineRule="auto"/>
            </w:pPr>
            <w:r w:rsidRPr="00025BB6">
              <w:rPr>
                <w:color w:val="202020"/>
                <w:sz w:val="16"/>
              </w:rPr>
              <w:t>정상</w:t>
            </w:r>
          </w:p>
        </w:tc>
        <w:tc>
          <w:tcPr>
            <w:tcW w:w="7370" w:type="dxa"/>
            <w:vAlign w:val="center"/>
          </w:tcPr>
          <w:p w14:paraId="65DD8301" w14:textId="77777777" w:rsidR="00A722D8" w:rsidRPr="00025BB6" w:rsidRDefault="00000000">
            <w:pPr>
              <w:spacing w:line="276" w:lineRule="auto"/>
            </w:pPr>
            <w:r w:rsidRPr="00025BB6">
              <w:rPr>
                <w:color w:val="202020"/>
                <w:sz w:val="16"/>
              </w:rPr>
              <w:t>배정 가능</w:t>
            </w:r>
          </w:p>
        </w:tc>
      </w:tr>
      <w:tr w:rsidR="00A722D8" w:rsidRPr="00025BB6" w14:paraId="14EA1ACA" w14:textId="77777777">
        <w:trPr>
          <w:jc w:val="center"/>
        </w:trPr>
        <w:tc>
          <w:tcPr>
            <w:tcW w:w="2268" w:type="dxa"/>
            <w:shd w:val="clear" w:color="auto" w:fill="F7FAFC"/>
            <w:vAlign w:val="center"/>
          </w:tcPr>
          <w:p w14:paraId="229DC775" w14:textId="77777777" w:rsidR="00A722D8" w:rsidRPr="00025BB6" w:rsidRDefault="00000000">
            <w:pPr>
              <w:spacing w:line="276" w:lineRule="auto"/>
            </w:pPr>
            <w:r w:rsidRPr="00025BB6">
              <w:rPr>
                <w:color w:val="202020"/>
                <w:sz w:val="16"/>
              </w:rPr>
              <w:t>점검</w:t>
            </w:r>
          </w:p>
        </w:tc>
        <w:tc>
          <w:tcPr>
            <w:tcW w:w="7370" w:type="dxa"/>
            <w:shd w:val="clear" w:color="auto" w:fill="F7FAFC"/>
            <w:vAlign w:val="center"/>
          </w:tcPr>
          <w:p w14:paraId="19F9882E" w14:textId="77777777" w:rsidR="00A722D8" w:rsidRPr="00025BB6" w:rsidRDefault="00000000">
            <w:pPr>
              <w:spacing w:line="276" w:lineRule="auto"/>
            </w:pPr>
            <w:r w:rsidRPr="00025BB6">
              <w:rPr>
                <w:color w:val="202020"/>
                <w:sz w:val="16"/>
              </w:rPr>
              <w:t>경고 후 제한</w:t>
            </w:r>
          </w:p>
        </w:tc>
      </w:tr>
      <w:tr w:rsidR="00A722D8" w:rsidRPr="00025BB6" w14:paraId="0947F486" w14:textId="77777777">
        <w:trPr>
          <w:jc w:val="center"/>
        </w:trPr>
        <w:tc>
          <w:tcPr>
            <w:tcW w:w="2268" w:type="dxa"/>
            <w:vAlign w:val="center"/>
          </w:tcPr>
          <w:p w14:paraId="74127532" w14:textId="77777777" w:rsidR="00A722D8" w:rsidRPr="00025BB6" w:rsidRDefault="00000000">
            <w:pPr>
              <w:spacing w:line="276" w:lineRule="auto"/>
            </w:pPr>
            <w:r w:rsidRPr="00025BB6">
              <w:rPr>
                <w:color w:val="202020"/>
                <w:sz w:val="16"/>
              </w:rPr>
              <w:t>중지</w:t>
            </w:r>
          </w:p>
        </w:tc>
        <w:tc>
          <w:tcPr>
            <w:tcW w:w="7370" w:type="dxa"/>
            <w:vAlign w:val="center"/>
          </w:tcPr>
          <w:p w14:paraId="0326F9C0" w14:textId="77777777" w:rsidR="00A722D8" w:rsidRPr="00025BB6" w:rsidRDefault="00000000">
            <w:pPr>
              <w:spacing w:line="276" w:lineRule="auto"/>
            </w:pPr>
            <w:r w:rsidRPr="00025BB6">
              <w:rPr>
                <w:color w:val="202020"/>
                <w:sz w:val="16"/>
              </w:rPr>
              <w:t>배정 불가</w:t>
            </w:r>
          </w:p>
        </w:tc>
      </w:tr>
    </w:tbl>
    <w:p w14:paraId="287C6DE2" w14:textId="77777777" w:rsidR="00A722D8" w:rsidRPr="00025BB6" w:rsidRDefault="00A722D8">
      <w:pPr>
        <w:spacing w:after="40"/>
      </w:pPr>
    </w:p>
    <w:p w14:paraId="48904039"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200"/>
        <w:gridCol w:w="5762"/>
      </w:tblGrid>
      <w:tr w:rsidR="00A722D8" w:rsidRPr="00025BB6" w14:paraId="60C20E5D" w14:textId="77777777">
        <w:trPr>
          <w:tblHeader/>
          <w:jc w:val="center"/>
        </w:trPr>
        <w:tc>
          <w:tcPr>
            <w:tcW w:w="4873" w:type="dxa"/>
            <w:shd w:val="clear" w:color="auto" w:fill="1F4E79"/>
            <w:vAlign w:val="center"/>
          </w:tcPr>
          <w:p w14:paraId="60FCA016"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56965830" w14:textId="77777777" w:rsidR="00A722D8" w:rsidRPr="00025BB6" w:rsidRDefault="00000000">
            <w:pPr>
              <w:jc w:val="center"/>
            </w:pPr>
            <w:r w:rsidRPr="00025BB6">
              <w:rPr>
                <w:b/>
                <w:color w:val="FFFFFF"/>
                <w:sz w:val="16"/>
              </w:rPr>
              <w:t>처리 기준</w:t>
            </w:r>
          </w:p>
        </w:tc>
      </w:tr>
      <w:tr w:rsidR="00A722D8" w:rsidRPr="00025BB6" w14:paraId="3C2A21FF" w14:textId="77777777">
        <w:trPr>
          <w:jc w:val="center"/>
        </w:trPr>
        <w:tc>
          <w:tcPr>
            <w:tcW w:w="2835" w:type="dxa"/>
            <w:vAlign w:val="center"/>
          </w:tcPr>
          <w:p w14:paraId="0FADF954" w14:textId="77777777" w:rsidR="00A722D8" w:rsidRPr="00025BB6" w:rsidRDefault="00000000">
            <w:pPr>
              <w:spacing w:line="276" w:lineRule="auto"/>
            </w:pPr>
            <w:r w:rsidRPr="00025BB6">
              <w:rPr>
                <w:color w:val="202020"/>
                <w:sz w:val="16"/>
              </w:rPr>
              <w:t>중복 식별번호</w:t>
            </w:r>
          </w:p>
        </w:tc>
        <w:tc>
          <w:tcPr>
            <w:tcW w:w="6803" w:type="dxa"/>
            <w:vAlign w:val="center"/>
          </w:tcPr>
          <w:p w14:paraId="2042C271" w14:textId="77777777" w:rsidR="00A722D8" w:rsidRPr="00025BB6" w:rsidRDefault="00000000">
            <w:pPr>
              <w:spacing w:line="276" w:lineRule="auto"/>
            </w:pPr>
            <w:r w:rsidRPr="00025BB6">
              <w:rPr>
                <w:color w:val="202020"/>
                <w:sz w:val="16"/>
              </w:rPr>
              <w:t>저장 차단</w:t>
            </w:r>
          </w:p>
        </w:tc>
      </w:tr>
      <w:tr w:rsidR="00A722D8" w:rsidRPr="00025BB6" w14:paraId="3151210A" w14:textId="77777777">
        <w:trPr>
          <w:jc w:val="center"/>
        </w:trPr>
        <w:tc>
          <w:tcPr>
            <w:tcW w:w="2835" w:type="dxa"/>
            <w:shd w:val="clear" w:color="auto" w:fill="F7FAFC"/>
            <w:vAlign w:val="center"/>
          </w:tcPr>
          <w:p w14:paraId="37670F46" w14:textId="77777777" w:rsidR="00A722D8" w:rsidRPr="00025BB6" w:rsidRDefault="00000000">
            <w:pPr>
              <w:spacing w:line="276" w:lineRule="auto"/>
            </w:pPr>
            <w:r w:rsidRPr="00025BB6">
              <w:rPr>
                <w:color w:val="202020"/>
                <w:sz w:val="16"/>
              </w:rPr>
              <w:t>운행 중 상태변경</w:t>
            </w:r>
          </w:p>
        </w:tc>
        <w:tc>
          <w:tcPr>
            <w:tcW w:w="6803" w:type="dxa"/>
            <w:shd w:val="clear" w:color="auto" w:fill="F7FAFC"/>
            <w:vAlign w:val="center"/>
          </w:tcPr>
          <w:p w14:paraId="07C1CFE4" w14:textId="77777777" w:rsidR="00A722D8" w:rsidRPr="00025BB6" w:rsidRDefault="00000000">
            <w:pPr>
              <w:spacing w:line="276" w:lineRule="auto"/>
            </w:pPr>
            <w:r w:rsidRPr="00025BB6">
              <w:rPr>
                <w:color w:val="202020"/>
                <w:sz w:val="16"/>
              </w:rPr>
              <w:t>확인 필요</w:t>
            </w:r>
          </w:p>
        </w:tc>
      </w:tr>
    </w:tbl>
    <w:p w14:paraId="106D53DA" w14:textId="77777777" w:rsidR="00A722D8" w:rsidRPr="00025BB6" w:rsidRDefault="00A722D8">
      <w:pPr>
        <w:spacing w:after="40"/>
      </w:pPr>
    </w:p>
    <w:p w14:paraId="4D369628"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ADM-12 차량 관리]</w:t>
      </w:r>
    </w:p>
    <w:p w14:paraId="422B4CB4" w14:textId="77777777" w:rsidR="00A722D8" w:rsidRPr="00025BB6" w:rsidRDefault="00000000">
      <w:pPr>
        <w:keepNext/>
        <w:spacing w:before="160" w:after="120"/>
      </w:pPr>
      <w:r w:rsidRPr="00025BB6">
        <w:rPr>
          <w:b/>
          <w:color w:val="1F4E79"/>
          <w:sz w:val="28"/>
        </w:rPr>
        <w:lastRenderedPageBreak/>
        <w:t xml:space="preserve">ADM-13 </w:t>
      </w:r>
      <w:proofErr w:type="spellStart"/>
      <w:r w:rsidRPr="00025BB6">
        <w:rPr>
          <w:b/>
          <w:color w:val="1F4E79"/>
          <w:sz w:val="28"/>
        </w:rPr>
        <w:t>기사</w:t>
      </w:r>
      <w:proofErr w:type="spellEnd"/>
      <w:r w:rsidRPr="00025BB6">
        <w:rPr>
          <w:b/>
          <w:color w:val="1F4E79"/>
          <w:sz w:val="28"/>
        </w:rPr>
        <w:t xml:space="preserve"> </w:t>
      </w:r>
      <w:proofErr w:type="spellStart"/>
      <w:r w:rsidRPr="00025BB6">
        <w:rPr>
          <w:b/>
          <w:color w:val="1F4E79"/>
          <w:sz w:val="28"/>
        </w:rPr>
        <w:t>계정</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807"/>
        <w:gridCol w:w="6155"/>
      </w:tblGrid>
      <w:tr w:rsidR="00A722D8" w:rsidRPr="00025BB6" w14:paraId="7758B94C" w14:textId="77777777">
        <w:trPr>
          <w:tblHeader/>
          <w:jc w:val="center"/>
        </w:trPr>
        <w:tc>
          <w:tcPr>
            <w:tcW w:w="4873" w:type="dxa"/>
            <w:shd w:val="clear" w:color="auto" w:fill="1F4E79"/>
            <w:vAlign w:val="center"/>
          </w:tcPr>
          <w:p w14:paraId="122A7CDF"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03052492" w14:textId="77777777" w:rsidR="00A722D8" w:rsidRPr="00025BB6" w:rsidRDefault="00000000">
            <w:pPr>
              <w:jc w:val="center"/>
            </w:pPr>
            <w:r w:rsidRPr="00025BB6">
              <w:rPr>
                <w:b/>
                <w:color w:val="FFFFFF"/>
                <w:sz w:val="17"/>
              </w:rPr>
              <w:t>명세</w:t>
            </w:r>
          </w:p>
        </w:tc>
      </w:tr>
      <w:tr w:rsidR="00A722D8" w:rsidRPr="00025BB6" w14:paraId="69972BC3" w14:textId="77777777">
        <w:trPr>
          <w:jc w:val="center"/>
        </w:trPr>
        <w:tc>
          <w:tcPr>
            <w:tcW w:w="1701" w:type="dxa"/>
            <w:vAlign w:val="center"/>
          </w:tcPr>
          <w:p w14:paraId="21C984A9" w14:textId="77777777" w:rsidR="00A722D8" w:rsidRPr="00025BB6" w:rsidRDefault="00000000">
            <w:pPr>
              <w:spacing w:line="276" w:lineRule="auto"/>
            </w:pPr>
            <w:r w:rsidRPr="00025BB6">
              <w:rPr>
                <w:color w:val="202020"/>
                <w:sz w:val="17"/>
              </w:rPr>
              <w:t>화면 ID</w:t>
            </w:r>
          </w:p>
        </w:tc>
        <w:tc>
          <w:tcPr>
            <w:tcW w:w="7937" w:type="dxa"/>
            <w:vAlign w:val="center"/>
          </w:tcPr>
          <w:p w14:paraId="4AF30F1A" w14:textId="77777777" w:rsidR="00A722D8" w:rsidRPr="00025BB6" w:rsidRDefault="00000000">
            <w:pPr>
              <w:spacing w:line="276" w:lineRule="auto"/>
            </w:pPr>
            <w:r w:rsidRPr="00025BB6">
              <w:rPr>
                <w:color w:val="202020"/>
                <w:sz w:val="17"/>
              </w:rPr>
              <w:t>ADM-13</w:t>
            </w:r>
          </w:p>
        </w:tc>
      </w:tr>
      <w:tr w:rsidR="00A722D8" w:rsidRPr="00025BB6" w14:paraId="44A5FD63" w14:textId="77777777">
        <w:trPr>
          <w:jc w:val="center"/>
        </w:trPr>
        <w:tc>
          <w:tcPr>
            <w:tcW w:w="1701" w:type="dxa"/>
            <w:shd w:val="clear" w:color="auto" w:fill="F7FAFC"/>
            <w:vAlign w:val="center"/>
          </w:tcPr>
          <w:p w14:paraId="6776D771"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5533F0B4" w14:textId="77777777" w:rsidR="00A722D8" w:rsidRPr="00025BB6" w:rsidRDefault="00000000">
            <w:pPr>
              <w:spacing w:line="276" w:lineRule="auto"/>
            </w:pPr>
            <w:r w:rsidRPr="00025BB6">
              <w:rPr>
                <w:color w:val="202020"/>
                <w:sz w:val="17"/>
              </w:rPr>
              <w:t>운수회사 관리자</w:t>
            </w:r>
          </w:p>
        </w:tc>
      </w:tr>
      <w:tr w:rsidR="00A722D8" w:rsidRPr="00025BB6" w14:paraId="4C51F3F0" w14:textId="77777777">
        <w:trPr>
          <w:jc w:val="center"/>
        </w:trPr>
        <w:tc>
          <w:tcPr>
            <w:tcW w:w="1701" w:type="dxa"/>
            <w:vAlign w:val="center"/>
          </w:tcPr>
          <w:p w14:paraId="2EF68A32" w14:textId="77777777" w:rsidR="00A722D8" w:rsidRPr="00025BB6" w:rsidRDefault="00000000">
            <w:pPr>
              <w:spacing w:line="276" w:lineRule="auto"/>
            </w:pPr>
            <w:r w:rsidRPr="00025BB6">
              <w:rPr>
                <w:color w:val="202020"/>
                <w:sz w:val="17"/>
              </w:rPr>
              <w:t>화면 목적</w:t>
            </w:r>
          </w:p>
        </w:tc>
        <w:tc>
          <w:tcPr>
            <w:tcW w:w="7937" w:type="dxa"/>
            <w:vAlign w:val="center"/>
          </w:tcPr>
          <w:p w14:paraId="432061BA" w14:textId="77777777" w:rsidR="00A722D8" w:rsidRPr="00025BB6" w:rsidRDefault="00000000">
            <w:pPr>
              <w:spacing w:line="276" w:lineRule="auto"/>
              <w:rPr>
                <w:lang w:eastAsia="ko-KR"/>
              </w:rPr>
            </w:pPr>
            <w:r w:rsidRPr="00025BB6">
              <w:rPr>
                <w:color w:val="202020"/>
                <w:sz w:val="17"/>
                <w:lang w:eastAsia="ko-KR"/>
              </w:rPr>
              <w:t>기사 계정·운행 가능 상태 관리</w:t>
            </w:r>
          </w:p>
        </w:tc>
      </w:tr>
      <w:tr w:rsidR="00A722D8" w:rsidRPr="00025BB6" w14:paraId="73FDBCF5" w14:textId="77777777">
        <w:trPr>
          <w:jc w:val="center"/>
        </w:trPr>
        <w:tc>
          <w:tcPr>
            <w:tcW w:w="1701" w:type="dxa"/>
            <w:shd w:val="clear" w:color="auto" w:fill="F7FAFC"/>
            <w:vAlign w:val="center"/>
          </w:tcPr>
          <w:p w14:paraId="7F081015"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735DE3EC" w14:textId="77777777" w:rsidR="00A722D8" w:rsidRPr="00025BB6" w:rsidRDefault="00000000">
            <w:pPr>
              <w:spacing w:line="276" w:lineRule="auto"/>
            </w:pPr>
            <w:r w:rsidRPr="00025BB6">
              <w:rPr>
                <w:color w:val="202020"/>
                <w:sz w:val="17"/>
              </w:rPr>
              <w:t>메뉴 → 기사 관리</w:t>
            </w:r>
          </w:p>
        </w:tc>
      </w:tr>
    </w:tbl>
    <w:p w14:paraId="6846F651" w14:textId="77777777" w:rsidR="00A722D8" w:rsidRPr="00025BB6" w:rsidRDefault="00A722D8">
      <w:pPr>
        <w:spacing w:after="40"/>
      </w:pPr>
    </w:p>
    <w:p w14:paraId="05647040"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3"/>
        <w:gridCol w:w="3776"/>
        <w:gridCol w:w="3163"/>
      </w:tblGrid>
      <w:tr w:rsidR="00A722D8" w:rsidRPr="00025BB6" w14:paraId="12699C68" w14:textId="77777777">
        <w:trPr>
          <w:tblHeader/>
          <w:jc w:val="center"/>
        </w:trPr>
        <w:tc>
          <w:tcPr>
            <w:tcW w:w="3249" w:type="dxa"/>
            <w:shd w:val="clear" w:color="auto" w:fill="1F4E79"/>
            <w:vAlign w:val="center"/>
          </w:tcPr>
          <w:p w14:paraId="7932ED29"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31C13AA7"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5CF3DCC7" w14:textId="77777777" w:rsidR="00A722D8" w:rsidRPr="00025BB6" w:rsidRDefault="00000000">
            <w:pPr>
              <w:jc w:val="center"/>
            </w:pPr>
            <w:r w:rsidRPr="00025BB6">
              <w:rPr>
                <w:b/>
                <w:color w:val="FFFFFF"/>
                <w:sz w:val="16"/>
              </w:rPr>
              <w:t>동작 및 검증</w:t>
            </w:r>
          </w:p>
        </w:tc>
      </w:tr>
      <w:tr w:rsidR="00A722D8" w:rsidRPr="00025BB6" w14:paraId="63D4E44E" w14:textId="77777777">
        <w:trPr>
          <w:jc w:val="center"/>
        </w:trPr>
        <w:tc>
          <w:tcPr>
            <w:tcW w:w="2268" w:type="dxa"/>
            <w:vAlign w:val="center"/>
          </w:tcPr>
          <w:p w14:paraId="78A1FAA6" w14:textId="77777777" w:rsidR="00A722D8" w:rsidRPr="00025BB6" w:rsidRDefault="00000000">
            <w:pPr>
              <w:spacing w:line="276" w:lineRule="auto"/>
            </w:pPr>
            <w:r w:rsidRPr="00025BB6">
              <w:rPr>
                <w:color w:val="202020"/>
                <w:sz w:val="16"/>
              </w:rPr>
              <w:t>기사 목록</w:t>
            </w:r>
          </w:p>
        </w:tc>
        <w:tc>
          <w:tcPr>
            <w:tcW w:w="3969" w:type="dxa"/>
            <w:vAlign w:val="center"/>
          </w:tcPr>
          <w:p w14:paraId="7919AD55" w14:textId="77777777" w:rsidR="00A722D8" w:rsidRPr="00025BB6" w:rsidRDefault="00000000">
            <w:pPr>
              <w:spacing w:line="276" w:lineRule="auto"/>
            </w:pPr>
            <w:r w:rsidRPr="00025BB6">
              <w:rPr>
                <w:color w:val="202020"/>
                <w:sz w:val="16"/>
              </w:rPr>
              <w:t>이름·연락처·상태</w:t>
            </w:r>
          </w:p>
        </w:tc>
        <w:tc>
          <w:tcPr>
            <w:tcW w:w="3402" w:type="dxa"/>
            <w:vAlign w:val="center"/>
          </w:tcPr>
          <w:p w14:paraId="691B9FF8" w14:textId="77777777" w:rsidR="00A722D8" w:rsidRPr="00025BB6" w:rsidRDefault="00000000">
            <w:pPr>
              <w:spacing w:line="276" w:lineRule="auto"/>
            </w:pPr>
            <w:r w:rsidRPr="00025BB6">
              <w:rPr>
                <w:color w:val="202020"/>
                <w:sz w:val="16"/>
              </w:rPr>
              <w:t>권한 내 표시</w:t>
            </w:r>
          </w:p>
        </w:tc>
      </w:tr>
      <w:tr w:rsidR="00A722D8" w:rsidRPr="00025BB6" w14:paraId="20C18957" w14:textId="77777777">
        <w:trPr>
          <w:jc w:val="center"/>
        </w:trPr>
        <w:tc>
          <w:tcPr>
            <w:tcW w:w="2268" w:type="dxa"/>
            <w:shd w:val="clear" w:color="auto" w:fill="F7FAFC"/>
            <w:vAlign w:val="center"/>
          </w:tcPr>
          <w:p w14:paraId="79475DCC" w14:textId="77777777" w:rsidR="00A722D8" w:rsidRPr="00025BB6" w:rsidRDefault="00000000">
            <w:pPr>
              <w:spacing w:line="276" w:lineRule="auto"/>
            </w:pPr>
            <w:r w:rsidRPr="00025BB6">
              <w:rPr>
                <w:color w:val="202020"/>
                <w:sz w:val="16"/>
              </w:rPr>
              <w:t>계정 생성</w:t>
            </w:r>
          </w:p>
        </w:tc>
        <w:tc>
          <w:tcPr>
            <w:tcW w:w="3969" w:type="dxa"/>
            <w:shd w:val="clear" w:color="auto" w:fill="F7FAFC"/>
            <w:vAlign w:val="center"/>
          </w:tcPr>
          <w:p w14:paraId="41E656AB" w14:textId="77777777" w:rsidR="00A722D8" w:rsidRPr="00025BB6" w:rsidRDefault="00000000">
            <w:pPr>
              <w:spacing w:line="276" w:lineRule="auto"/>
              <w:rPr>
                <w:lang w:eastAsia="ko-KR"/>
              </w:rPr>
            </w:pPr>
            <w:r w:rsidRPr="00025BB6">
              <w:rPr>
                <w:color w:val="202020"/>
                <w:sz w:val="16"/>
                <w:lang w:eastAsia="ko-KR"/>
              </w:rPr>
              <w:t>아이디·임시비밀번호</w:t>
            </w:r>
          </w:p>
        </w:tc>
        <w:tc>
          <w:tcPr>
            <w:tcW w:w="3402" w:type="dxa"/>
            <w:shd w:val="clear" w:color="auto" w:fill="F7FAFC"/>
            <w:vAlign w:val="center"/>
          </w:tcPr>
          <w:p w14:paraId="3C97A5D4" w14:textId="77777777" w:rsidR="00A722D8" w:rsidRPr="00025BB6" w:rsidRDefault="00000000">
            <w:pPr>
              <w:spacing w:line="276" w:lineRule="auto"/>
            </w:pPr>
            <w:proofErr w:type="spellStart"/>
            <w:r w:rsidRPr="00025BB6">
              <w:rPr>
                <w:color w:val="202020"/>
                <w:sz w:val="16"/>
              </w:rPr>
              <w:t>보안</w:t>
            </w:r>
            <w:proofErr w:type="spellEnd"/>
            <w:r w:rsidRPr="00025BB6">
              <w:rPr>
                <w:color w:val="202020"/>
                <w:sz w:val="16"/>
              </w:rPr>
              <w:t xml:space="preserve"> </w:t>
            </w:r>
            <w:proofErr w:type="spellStart"/>
            <w:r w:rsidRPr="00025BB6">
              <w:rPr>
                <w:color w:val="202020"/>
                <w:sz w:val="16"/>
              </w:rPr>
              <w:t>전송</w:t>
            </w:r>
            <w:proofErr w:type="spellEnd"/>
          </w:p>
        </w:tc>
      </w:tr>
      <w:tr w:rsidR="00A722D8" w:rsidRPr="00025BB6" w14:paraId="6F72AC63" w14:textId="77777777">
        <w:trPr>
          <w:jc w:val="center"/>
        </w:trPr>
        <w:tc>
          <w:tcPr>
            <w:tcW w:w="2268" w:type="dxa"/>
            <w:vAlign w:val="center"/>
          </w:tcPr>
          <w:p w14:paraId="3BBE817B" w14:textId="77777777" w:rsidR="00A722D8" w:rsidRPr="00025BB6" w:rsidRDefault="00000000">
            <w:pPr>
              <w:spacing w:line="276" w:lineRule="auto"/>
            </w:pPr>
            <w:r w:rsidRPr="00025BB6">
              <w:rPr>
                <w:color w:val="202020"/>
                <w:sz w:val="16"/>
              </w:rPr>
              <w:t>상태</w:t>
            </w:r>
          </w:p>
        </w:tc>
        <w:tc>
          <w:tcPr>
            <w:tcW w:w="3969" w:type="dxa"/>
            <w:vAlign w:val="center"/>
          </w:tcPr>
          <w:p w14:paraId="167A3257" w14:textId="77777777" w:rsidR="00A722D8" w:rsidRPr="00025BB6" w:rsidRDefault="00000000">
            <w:pPr>
              <w:spacing w:line="276" w:lineRule="auto"/>
            </w:pPr>
            <w:r w:rsidRPr="00025BB6">
              <w:rPr>
                <w:color w:val="202020"/>
                <w:sz w:val="16"/>
              </w:rPr>
              <w:t>활성/휴무/정지</w:t>
            </w:r>
          </w:p>
        </w:tc>
        <w:tc>
          <w:tcPr>
            <w:tcW w:w="3402" w:type="dxa"/>
            <w:vAlign w:val="center"/>
          </w:tcPr>
          <w:p w14:paraId="68E9E13C" w14:textId="77777777" w:rsidR="00A722D8" w:rsidRPr="00025BB6" w:rsidRDefault="00000000">
            <w:pPr>
              <w:spacing w:line="276" w:lineRule="auto"/>
            </w:pPr>
            <w:r w:rsidRPr="00025BB6">
              <w:rPr>
                <w:color w:val="202020"/>
                <w:sz w:val="16"/>
              </w:rPr>
              <w:t>배정 제한</w:t>
            </w:r>
          </w:p>
        </w:tc>
      </w:tr>
      <w:tr w:rsidR="00A722D8" w:rsidRPr="00025BB6" w14:paraId="07FE56A3" w14:textId="77777777">
        <w:trPr>
          <w:jc w:val="center"/>
        </w:trPr>
        <w:tc>
          <w:tcPr>
            <w:tcW w:w="2268" w:type="dxa"/>
            <w:shd w:val="clear" w:color="auto" w:fill="F7FAFC"/>
            <w:vAlign w:val="center"/>
          </w:tcPr>
          <w:p w14:paraId="1D4C39E5" w14:textId="77777777" w:rsidR="00A722D8" w:rsidRPr="00025BB6" w:rsidRDefault="00000000">
            <w:pPr>
              <w:spacing w:line="276" w:lineRule="auto"/>
            </w:pPr>
            <w:r w:rsidRPr="00025BB6">
              <w:rPr>
                <w:color w:val="202020"/>
                <w:sz w:val="16"/>
              </w:rPr>
              <w:t>위치 동의</w:t>
            </w:r>
          </w:p>
        </w:tc>
        <w:tc>
          <w:tcPr>
            <w:tcW w:w="3969" w:type="dxa"/>
            <w:shd w:val="clear" w:color="auto" w:fill="F7FAFC"/>
            <w:vAlign w:val="center"/>
          </w:tcPr>
          <w:p w14:paraId="1055B746" w14:textId="77777777" w:rsidR="00A722D8" w:rsidRPr="00025BB6" w:rsidRDefault="00000000">
            <w:pPr>
              <w:spacing w:line="276" w:lineRule="auto"/>
            </w:pPr>
            <w:r w:rsidRPr="00025BB6">
              <w:rPr>
                <w:color w:val="202020"/>
                <w:sz w:val="16"/>
              </w:rPr>
              <w:t>동의 상태·일자</w:t>
            </w:r>
          </w:p>
        </w:tc>
        <w:tc>
          <w:tcPr>
            <w:tcW w:w="3402" w:type="dxa"/>
            <w:shd w:val="clear" w:color="auto" w:fill="F7FAFC"/>
            <w:vAlign w:val="center"/>
          </w:tcPr>
          <w:p w14:paraId="4364AAEE" w14:textId="77777777" w:rsidR="00A722D8" w:rsidRPr="00025BB6" w:rsidRDefault="00000000">
            <w:pPr>
              <w:spacing w:line="276" w:lineRule="auto"/>
            </w:pPr>
            <w:r w:rsidRPr="00025BB6">
              <w:rPr>
                <w:color w:val="202020"/>
                <w:sz w:val="16"/>
              </w:rPr>
              <w:t>확인</w:t>
            </w:r>
          </w:p>
        </w:tc>
      </w:tr>
      <w:tr w:rsidR="00A722D8" w:rsidRPr="00025BB6" w14:paraId="424C1501" w14:textId="77777777">
        <w:trPr>
          <w:jc w:val="center"/>
        </w:trPr>
        <w:tc>
          <w:tcPr>
            <w:tcW w:w="2268" w:type="dxa"/>
            <w:vAlign w:val="center"/>
          </w:tcPr>
          <w:p w14:paraId="434E6D74" w14:textId="77777777" w:rsidR="00A722D8" w:rsidRPr="00025BB6" w:rsidRDefault="00000000">
            <w:pPr>
              <w:spacing w:line="276" w:lineRule="auto"/>
            </w:pPr>
            <w:r w:rsidRPr="00025BB6">
              <w:rPr>
                <w:color w:val="202020"/>
                <w:sz w:val="16"/>
              </w:rPr>
              <w:t>배정 이력</w:t>
            </w:r>
          </w:p>
        </w:tc>
        <w:tc>
          <w:tcPr>
            <w:tcW w:w="3969" w:type="dxa"/>
            <w:vAlign w:val="center"/>
          </w:tcPr>
          <w:p w14:paraId="32C9C47F" w14:textId="77777777" w:rsidR="00A722D8" w:rsidRPr="00025BB6" w:rsidRDefault="00000000">
            <w:pPr>
              <w:spacing w:line="276" w:lineRule="auto"/>
            </w:pPr>
            <w:r w:rsidRPr="00025BB6">
              <w:rPr>
                <w:color w:val="202020"/>
                <w:sz w:val="16"/>
              </w:rPr>
              <w:t>최근 운행</w:t>
            </w:r>
          </w:p>
        </w:tc>
        <w:tc>
          <w:tcPr>
            <w:tcW w:w="3402" w:type="dxa"/>
            <w:vAlign w:val="center"/>
          </w:tcPr>
          <w:p w14:paraId="01840F50" w14:textId="77777777" w:rsidR="00A722D8" w:rsidRPr="00025BB6" w:rsidRDefault="00000000">
            <w:pPr>
              <w:spacing w:line="276" w:lineRule="auto"/>
            </w:pPr>
            <w:r w:rsidRPr="00025BB6">
              <w:rPr>
                <w:color w:val="202020"/>
                <w:sz w:val="16"/>
              </w:rPr>
              <w:t>조회</w:t>
            </w:r>
          </w:p>
        </w:tc>
      </w:tr>
    </w:tbl>
    <w:p w14:paraId="7BCE8FE4" w14:textId="77777777" w:rsidR="00A722D8" w:rsidRPr="00025BB6" w:rsidRDefault="00A722D8">
      <w:pPr>
        <w:spacing w:after="40"/>
      </w:pPr>
    </w:p>
    <w:p w14:paraId="3E7322E7" w14:textId="77777777" w:rsidR="00A722D8" w:rsidRPr="00025BB6" w:rsidRDefault="00000000">
      <w:pPr>
        <w:keepNext/>
        <w:spacing w:before="160" w:after="120"/>
      </w:pPr>
      <w:r w:rsidRPr="00025BB6">
        <w:rPr>
          <w:b/>
          <w:color w:val="1F4E79"/>
          <w:sz w:val="23"/>
        </w:rPr>
        <w:t>주요 동작</w:t>
      </w:r>
    </w:p>
    <w:p w14:paraId="620EC22C" w14:textId="77777777" w:rsidR="00A722D8" w:rsidRPr="00025BB6" w:rsidRDefault="00000000">
      <w:pPr>
        <w:spacing w:after="40" w:line="300" w:lineRule="auto"/>
        <w:ind w:left="340" w:hanging="198"/>
        <w:rPr>
          <w:lang w:eastAsia="ko-KR"/>
        </w:rPr>
      </w:pPr>
      <w:r w:rsidRPr="00025BB6">
        <w:rPr>
          <w:color w:val="202020"/>
          <w:sz w:val="19"/>
          <w:lang w:eastAsia="ko-KR"/>
        </w:rPr>
        <w:t>• 개인정보는 업무상 필요한 범위로 제한하여 표시한다.</w:t>
      </w:r>
    </w:p>
    <w:p w14:paraId="6B3BEC0C"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4032"/>
        <w:gridCol w:w="5930"/>
      </w:tblGrid>
      <w:tr w:rsidR="00A722D8" w:rsidRPr="00025BB6" w14:paraId="0B667F47" w14:textId="77777777">
        <w:trPr>
          <w:tblHeader/>
          <w:jc w:val="center"/>
        </w:trPr>
        <w:tc>
          <w:tcPr>
            <w:tcW w:w="4873" w:type="dxa"/>
            <w:shd w:val="clear" w:color="auto" w:fill="1F4E79"/>
            <w:vAlign w:val="center"/>
          </w:tcPr>
          <w:p w14:paraId="74DB6EEF"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213BBA4A" w14:textId="77777777" w:rsidR="00A722D8" w:rsidRPr="00025BB6" w:rsidRDefault="00000000">
            <w:pPr>
              <w:jc w:val="center"/>
            </w:pPr>
            <w:r w:rsidRPr="00025BB6">
              <w:rPr>
                <w:b/>
                <w:color w:val="FFFFFF"/>
                <w:sz w:val="16"/>
              </w:rPr>
              <w:t>화면 처리</w:t>
            </w:r>
          </w:p>
        </w:tc>
      </w:tr>
      <w:tr w:rsidR="00A722D8" w:rsidRPr="00025BB6" w14:paraId="7812E7F5" w14:textId="77777777">
        <w:trPr>
          <w:jc w:val="center"/>
        </w:trPr>
        <w:tc>
          <w:tcPr>
            <w:tcW w:w="2268" w:type="dxa"/>
            <w:vAlign w:val="center"/>
          </w:tcPr>
          <w:p w14:paraId="762D8AD3" w14:textId="77777777" w:rsidR="00A722D8" w:rsidRPr="00025BB6" w:rsidRDefault="00000000">
            <w:pPr>
              <w:spacing w:line="276" w:lineRule="auto"/>
            </w:pPr>
            <w:r w:rsidRPr="00025BB6">
              <w:rPr>
                <w:color w:val="202020"/>
                <w:sz w:val="16"/>
              </w:rPr>
              <w:t>활성</w:t>
            </w:r>
          </w:p>
        </w:tc>
        <w:tc>
          <w:tcPr>
            <w:tcW w:w="7370" w:type="dxa"/>
            <w:vAlign w:val="center"/>
          </w:tcPr>
          <w:p w14:paraId="4C33BE28" w14:textId="77777777" w:rsidR="00A722D8" w:rsidRPr="00025BB6" w:rsidRDefault="00000000">
            <w:pPr>
              <w:spacing w:line="276" w:lineRule="auto"/>
            </w:pPr>
            <w:r w:rsidRPr="00025BB6">
              <w:rPr>
                <w:color w:val="202020"/>
                <w:sz w:val="16"/>
              </w:rPr>
              <w:t>배정 가능</w:t>
            </w:r>
          </w:p>
        </w:tc>
      </w:tr>
      <w:tr w:rsidR="00A722D8" w:rsidRPr="00025BB6" w14:paraId="4EC0A527" w14:textId="77777777">
        <w:trPr>
          <w:jc w:val="center"/>
        </w:trPr>
        <w:tc>
          <w:tcPr>
            <w:tcW w:w="2268" w:type="dxa"/>
            <w:shd w:val="clear" w:color="auto" w:fill="F7FAFC"/>
            <w:vAlign w:val="center"/>
          </w:tcPr>
          <w:p w14:paraId="0859A3A2" w14:textId="77777777" w:rsidR="00A722D8" w:rsidRPr="00025BB6" w:rsidRDefault="00000000">
            <w:pPr>
              <w:spacing w:line="276" w:lineRule="auto"/>
            </w:pPr>
            <w:r w:rsidRPr="00025BB6">
              <w:rPr>
                <w:color w:val="202020"/>
                <w:sz w:val="16"/>
              </w:rPr>
              <w:t>휴무/정지</w:t>
            </w:r>
          </w:p>
        </w:tc>
        <w:tc>
          <w:tcPr>
            <w:tcW w:w="7370" w:type="dxa"/>
            <w:shd w:val="clear" w:color="auto" w:fill="F7FAFC"/>
            <w:vAlign w:val="center"/>
          </w:tcPr>
          <w:p w14:paraId="71E73A9E" w14:textId="77777777" w:rsidR="00A722D8" w:rsidRPr="00025BB6" w:rsidRDefault="00000000">
            <w:pPr>
              <w:spacing w:line="276" w:lineRule="auto"/>
            </w:pPr>
            <w:r w:rsidRPr="00025BB6">
              <w:rPr>
                <w:color w:val="202020"/>
                <w:sz w:val="16"/>
              </w:rPr>
              <w:t>배정 불가</w:t>
            </w:r>
          </w:p>
        </w:tc>
      </w:tr>
    </w:tbl>
    <w:p w14:paraId="4F8C966B" w14:textId="77777777" w:rsidR="00A722D8" w:rsidRPr="00025BB6" w:rsidRDefault="00A722D8">
      <w:pPr>
        <w:spacing w:after="40"/>
      </w:pPr>
    </w:p>
    <w:p w14:paraId="5F736B20"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76"/>
        <w:gridCol w:w="5786"/>
      </w:tblGrid>
      <w:tr w:rsidR="00A722D8" w:rsidRPr="00025BB6" w14:paraId="5F6DDB56" w14:textId="77777777">
        <w:trPr>
          <w:tblHeader/>
          <w:jc w:val="center"/>
        </w:trPr>
        <w:tc>
          <w:tcPr>
            <w:tcW w:w="4873" w:type="dxa"/>
            <w:shd w:val="clear" w:color="auto" w:fill="1F4E79"/>
            <w:vAlign w:val="center"/>
          </w:tcPr>
          <w:p w14:paraId="69E185CF"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0BD75894" w14:textId="77777777" w:rsidR="00A722D8" w:rsidRPr="00025BB6" w:rsidRDefault="00000000">
            <w:pPr>
              <w:jc w:val="center"/>
            </w:pPr>
            <w:r w:rsidRPr="00025BB6">
              <w:rPr>
                <w:b/>
                <w:color w:val="FFFFFF"/>
                <w:sz w:val="16"/>
              </w:rPr>
              <w:t>처리 기준</w:t>
            </w:r>
          </w:p>
        </w:tc>
      </w:tr>
      <w:tr w:rsidR="00A722D8" w:rsidRPr="00025BB6" w14:paraId="577DAF7D" w14:textId="77777777">
        <w:trPr>
          <w:jc w:val="center"/>
        </w:trPr>
        <w:tc>
          <w:tcPr>
            <w:tcW w:w="2835" w:type="dxa"/>
            <w:vAlign w:val="center"/>
          </w:tcPr>
          <w:p w14:paraId="14846D94" w14:textId="77777777" w:rsidR="00A722D8" w:rsidRPr="00025BB6" w:rsidRDefault="00000000">
            <w:pPr>
              <w:spacing w:line="276" w:lineRule="auto"/>
            </w:pPr>
            <w:r w:rsidRPr="00025BB6">
              <w:rPr>
                <w:color w:val="202020"/>
                <w:sz w:val="16"/>
              </w:rPr>
              <w:t>중복 연락처</w:t>
            </w:r>
          </w:p>
        </w:tc>
        <w:tc>
          <w:tcPr>
            <w:tcW w:w="6803" w:type="dxa"/>
            <w:vAlign w:val="center"/>
          </w:tcPr>
          <w:p w14:paraId="376C797E" w14:textId="77777777" w:rsidR="00A722D8" w:rsidRPr="00025BB6" w:rsidRDefault="00000000">
            <w:pPr>
              <w:spacing w:line="276" w:lineRule="auto"/>
            </w:pPr>
            <w:r w:rsidRPr="00025BB6">
              <w:rPr>
                <w:color w:val="202020"/>
                <w:sz w:val="16"/>
              </w:rPr>
              <w:t>확인</w:t>
            </w:r>
          </w:p>
        </w:tc>
      </w:tr>
      <w:tr w:rsidR="00A722D8" w:rsidRPr="00025BB6" w14:paraId="798AA39F" w14:textId="77777777">
        <w:trPr>
          <w:jc w:val="center"/>
        </w:trPr>
        <w:tc>
          <w:tcPr>
            <w:tcW w:w="2835" w:type="dxa"/>
            <w:shd w:val="clear" w:color="auto" w:fill="F7FAFC"/>
            <w:vAlign w:val="center"/>
          </w:tcPr>
          <w:p w14:paraId="0BC22AA7" w14:textId="77777777" w:rsidR="00A722D8" w:rsidRPr="00025BB6" w:rsidRDefault="00000000">
            <w:pPr>
              <w:spacing w:line="276" w:lineRule="auto"/>
            </w:pPr>
            <w:r w:rsidRPr="00025BB6">
              <w:rPr>
                <w:color w:val="202020"/>
                <w:sz w:val="16"/>
              </w:rPr>
              <w:t>동의 미완료</w:t>
            </w:r>
          </w:p>
        </w:tc>
        <w:tc>
          <w:tcPr>
            <w:tcW w:w="6803" w:type="dxa"/>
            <w:shd w:val="clear" w:color="auto" w:fill="F7FAFC"/>
            <w:vAlign w:val="center"/>
          </w:tcPr>
          <w:p w14:paraId="32EAECC9" w14:textId="77777777" w:rsidR="00A722D8" w:rsidRPr="00025BB6" w:rsidRDefault="00000000">
            <w:pPr>
              <w:spacing w:line="276" w:lineRule="auto"/>
            </w:pPr>
            <w:r w:rsidRPr="00025BB6">
              <w:rPr>
                <w:color w:val="202020"/>
                <w:sz w:val="16"/>
              </w:rPr>
              <w:t>개인폰 방식 배정 제한</w:t>
            </w:r>
          </w:p>
        </w:tc>
      </w:tr>
    </w:tbl>
    <w:p w14:paraId="56B40B56" w14:textId="77777777" w:rsidR="00A722D8" w:rsidRPr="00025BB6" w:rsidRDefault="00A722D8">
      <w:pPr>
        <w:spacing w:after="40"/>
      </w:pPr>
    </w:p>
    <w:p w14:paraId="5423D6C1"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ADM-13 기사 계정 관리]</w:t>
      </w:r>
    </w:p>
    <w:p w14:paraId="7DF29542" w14:textId="77777777" w:rsidR="00A722D8" w:rsidRPr="00025BB6" w:rsidRDefault="00000000">
      <w:pPr>
        <w:keepNext/>
        <w:spacing w:before="160" w:after="120"/>
      </w:pPr>
      <w:r w:rsidRPr="00025BB6">
        <w:rPr>
          <w:b/>
          <w:color w:val="1F4E79"/>
          <w:sz w:val="28"/>
        </w:rPr>
        <w:lastRenderedPageBreak/>
        <w:t xml:space="preserve">ADM-14 </w:t>
      </w:r>
      <w:proofErr w:type="spellStart"/>
      <w:r w:rsidRPr="00025BB6">
        <w:rPr>
          <w:b/>
          <w:color w:val="1F4E79"/>
          <w:sz w:val="28"/>
        </w:rPr>
        <w:t>학생</w:t>
      </w:r>
      <w:proofErr w:type="spellEnd"/>
      <w:r w:rsidRPr="00025BB6">
        <w:rPr>
          <w:b/>
          <w:color w:val="1F4E79"/>
          <w:sz w:val="28"/>
        </w:rPr>
        <w:t xml:space="preserve"> </w:t>
      </w:r>
      <w:proofErr w:type="spellStart"/>
      <w:r w:rsidRPr="00025BB6">
        <w:rPr>
          <w:b/>
          <w:color w:val="1F4E79"/>
          <w:sz w:val="28"/>
        </w:rPr>
        <w:t>제보</w:t>
      </w:r>
      <w:proofErr w:type="spellEnd"/>
      <w:r w:rsidRPr="00025BB6">
        <w:rPr>
          <w:b/>
          <w:color w:val="1F4E79"/>
          <w:sz w:val="28"/>
        </w:rPr>
        <w:t xml:space="preserve"> </w:t>
      </w:r>
      <w:proofErr w:type="spellStart"/>
      <w:r w:rsidRPr="00025BB6">
        <w:rPr>
          <w:b/>
          <w:color w:val="1F4E79"/>
          <w:sz w:val="28"/>
        </w:rPr>
        <w:t>관리</w:t>
      </w:r>
      <w:proofErr w:type="spellEnd"/>
    </w:p>
    <w:tbl>
      <w:tblPr>
        <w:tblStyle w:val="af9"/>
        <w:tblW w:w="0" w:type="auto"/>
        <w:jc w:val="center"/>
        <w:tblLook w:val="04A0" w:firstRow="1" w:lastRow="0" w:firstColumn="1" w:lastColumn="0" w:noHBand="0" w:noVBand="1"/>
      </w:tblPr>
      <w:tblGrid>
        <w:gridCol w:w="3776"/>
        <w:gridCol w:w="6186"/>
      </w:tblGrid>
      <w:tr w:rsidR="00A722D8" w:rsidRPr="00025BB6" w14:paraId="6EFBAE13" w14:textId="77777777">
        <w:trPr>
          <w:tblHeader/>
          <w:jc w:val="center"/>
        </w:trPr>
        <w:tc>
          <w:tcPr>
            <w:tcW w:w="4873" w:type="dxa"/>
            <w:shd w:val="clear" w:color="auto" w:fill="1F4E79"/>
            <w:vAlign w:val="center"/>
          </w:tcPr>
          <w:p w14:paraId="5E54FB70"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7D3ED844" w14:textId="77777777" w:rsidR="00A722D8" w:rsidRPr="00025BB6" w:rsidRDefault="00000000">
            <w:pPr>
              <w:jc w:val="center"/>
            </w:pPr>
            <w:r w:rsidRPr="00025BB6">
              <w:rPr>
                <w:b/>
                <w:color w:val="FFFFFF"/>
                <w:sz w:val="17"/>
              </w:rPr>
              <w:t>명세</w:t>
            </w:r>
          </w:p>
        </w:tc>
      </w:tr>
      <w:tr w:rsidR="00A722D8" w:rsidRPr="00025BB6" w14:paraId="17D945FF" w14:textId="77777777">
        <w:trPr>
          <w:jc w:val="center"/>
        </w:trPr>
        <w:tc>
          <w:tcPr>
            <w:tcW w:w="1701" w:type="dxa"/>
            <w:vAlign w:val="center"/>
          </w:tcPr>
          <w:p w14:paraId="4851F508" w14:textId="77777777" w:rsidR="00A722D8" w:rsidRPr="00025BB6" w:rsidRDefault="00000000">
            <w:pPr>
              <w:spacing w:line="276" w:lineRule="auto"/>
            </w:pPr>
            <w:r w:rsidRPr="00025BB6">
              <w:rPr>
                <w:color w:val="202020"/>
                <w:sz w:val="17"/>
              </w:rPr>
              <w:t>화면 ID</w:t>
            </w:r>
          </w:p>
        </w:tc>
        <w:tc>
          <w:tcPr>
            <w:tcW w:w="7937" w:type="dxa"/>
            <w:vAlign w:val="center"/>
          </w:tcPr>
          <w:p w14:paraId="0B31FD90" w14:textId="77777777" w:rsidR="00A722D8" w:rsidRPr="00025BB6" w:rsidRDefault="00000000">
            <w:pPr>
              <w:spacing w:line="276" w:lineRule="auto"/>
            </w:pPr>
            <w:r w:rsidRPr="00025BB6">
              <w:rPr>
                <w:color w:val="202020"/>
                <w:sz w:val="17"/>
              </w:rPr>
              <w:t>ADM-14</w:t>
            </w:r>
          </w:p>
        </w:tc>
      </w:tr>
      <w:tr w:rsidR="00A722D8" w:rsidRPr="00025BB6" w14:paraId="4F63A8ED" w14:textId="77777777">
        <w:trPr>
          <w:jc w:val="center"/>
        </w:trPr>
        <w:tc>
          <w:tcPr>
            <w:tcW w:w="1701" w:type="dxa"/>
            <w:shd w:val="clear" w:color="auto" w:fill="F7FAFC"/>
            <w:vAlign w:val="center"/>
          </w:tcPr>
          <w:p w14:paraId="055F0276" w14:textId="77777777" w:rsidR="00A722D8" w:rsidRPr="00025BB6" w:rsidRDefault="00000000">
            <w:pPr>
              <w:spacing w:line="276" w:lineRule="auto"/>
            </w:pPr>
            <w:r w:rsidRPr="00025BB6">
              <w:rPr>
                <w:color w:val="202020"/>
                <w:sz w:val="17"/>
              </w:rPr>
              <w:t>사용자</w:t>
            </w:r>
          </w:p>
        </w:tc>
        <w:tc>
          <w:tcPr>
            <w:tcW w:w="7937" w:type="dxa"/>
            <w:shd w:val="clear" w:color="auto" w:fill="F7FAFC"/>
            <w:vAlign w:val="center"/>
          </w:tcPr>
          <w:p w14:paraId="28EE0C89" w14:textId="77777777" w:rsidR="00A722D8" w:rsidRPr="00025BB6" w:rsidRDefault="00000000">
            <w:pPr>
              <w:spacing w:line="276" w:lineRule="auto"/>
              <w:rPr>
                <w:lang w:eastAsia="ko-KR"/>
              </w:rPr>
            </w:pPr>
            <w:r w:rsidRPr="00025BB6">
              <w:rPr>
                <w:color w:val="202020"/>
                <w:sz w:val="17"/>
                <w:lang w:eastAsia="ko-KR"/>
              </w:rPr>
              <w:t>학교·운수회사 관리자</w:t>
            </w:r>
          </w:p>
        </w:tc>
      </w:tr>
      <w:tr w:rsidR="00A722D8" w:rsidRPr="00025BB6" w14:paraId="588F57AF" w14:textId="77777777">
        <w:trPr>
          <w:jc w:val="center"/>
        </w:trPr>
        <w:tc>
          <w:tcPr>
            <w:tcW w:w="1701" w:type="dxa"/>
            <w:vAlign w:val="center"/>
          </w:tcPr>
          <w:p w14:paraId="3D547F0A"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목적</w:t>
            </w:r>
            <w:proofErr w:type="spellEnd"/>
          </w:p>
        </w:tc>
        <w:tc>
          <w:tcPr>
            <w:tcW w:w="7937" w:type="dxa"/>
            <w:vAlign w:val="center"/>
          </w:tcPr>
          <w:p w14:paraId="6D9A6E88" w14:textId="77777777" w:rsidR="00A722D8" w:rsidRPr="00025BB6" w:rsidRDefault="00000000">
            <w:pPr>
              <w:spacing w:line="276" w:lineRule="auto"/>
              <w:rPr>
                <w:lang w:eastAsia="ko-KR"/>
              </w:rPr>
            </w:pPr>
            <w:r w:rsidRPr="00025BB6">
              <w:rPr>
                <w:color w:val="202020"/>
                <w:sz w:val="17"/>
                <w:lang w:eastAsia="ko-KR"/>
              </w:rPr>
              <w:t>허위·부적절 제보 검토와 이용 제한</w:t>
            </w:r>
          </w:p>
        </w:tc>
      </w:tr>
      <w:tr w:rsidR="00A722D8" w:rsidRPr="00025BB6" w14:paraId="164C21DA" w14:textId="77777777">
        <w:trPr>
          <w:jc w:val="center"/>
        </w:trPr>
        <w:tc>
          <w:tcPr>
            <w:tcW w:w="1701" w:type="dxa"/>
            <w:shd w:val="clear" w:color="auto" w:fill="F7FAFC"/>
            <w:vAlign w:val="center"/>
          </w:tcPr>
          <w:p w14:paraId="0E23AD38" w14:textId="77777777" w:rsidR="00A722D8" w:rsidRPr="00025BB6" w:rsidRDefault="00000000">
            <w:pPr>
              <w:spacing w:line="276" w:lineRule="auto"/>
            </w:pPr>
            <w:proofErr w:type="spellStart"/>
            <w:r w:rsidRPr="00025BB6">
              <w:rPr>
                <w:color w:val="202020"/>
                <w:sz w:val="17"/>
              </w:rPr>
              <w:t>진입</w:t>
            </w:r>
            <w:proofErr w:type="spellEnd"/>
            <w:r w:rsidRPr="00025BB6">
              <w:rPr>
                <w:color w:val="202020"/>
                <w:sz w:val="17"/>
              </w:rPr>
              <w:t xml:space="preserve"> </w:t>
            </w:r>
            <w:proofErr w:type="spellStart"/>
            <w:r w:rsidRPr="00025BB6">
              <w:rPr>
                <w:color w:val="202020"/>
                <w:sz w:val="17"/>
              </w:rPr>
              <w:t>경로</w:t>
            </w:r>
            <w:proofErr w:type="spellEnd"/>
          </w:p>
        </w:tc>
        <w:tc>
          <w:tcPr>
            <w:tcW w:w="7937" w:type="dxa"/>
            <w:shd w:val="clear" w:color="auto" w:fill="F7FAFC"/>
            <w:vAlign w:val="center"/>
          </w:tcPr>
          <w:p w14:paraId="09B8EC41" w14:textId="77777777" w:rsidR="00A722D8" w:rsidRPr="00025BB6" w:rsidRDefault="00000000">
            <w:pPr>
              <w:spacing w:line="276" w:lineRule="auto"/>
            </w:pPr>
            <w:r w:rsidRPr="00025BB6">
              <w:rPr>
                <w:color w:val="202020"/>
                <w:sz w:val="17"/>
              </w:rPr>
              <w:t>메뉴 → 제보 관리</w:t>
            </w:r>
          </w:p>
        </w:tc>
      </w:tr>
    </w:tbl>
    <w:p w14:paraId="01BB706E" w14:textId="77777777" w:rsidR="00A722D8" w:rsidRPr="00025BB6" w:rsidRDefault="00A722D8">
      <w:pPr>
        <w:spacing w:after="40"/>
      </w:pPr>
    </w:p>
    <w:p w14:paraId="0ED4E356" w14:textId="77777777" w:rsidR="00A722D8" w:rsidRPr="00025BB6" w:rsidRDefault="00000000">
      <w:pPr>
        <w:keepNext/>
        <w:spacing w:before="160" w:after="120"/>
      </w:pPr>
      <w:r w:rsidRPr="00025BB6">
        <w:rPr>
          <w:b/>
          <w:color w:val="1F4E79"/>
          <w:sz w:val="23"/>
        </w:rPr>
        <w:t>화면 구성 요소</w:t>
      </w:r>
    </w:p>
    <w:tbl>
      <w:tblPr>
        <w:tblStyle w:val="af9"/>
        <w:tblW w:w="0" w:type="auto"/>
        <w:jc w:val="center"/>
        <w:tblLook w:val="04A0" w:firstRow="1" w:lastRow="0" w:firstColumn="1" w:lastColumn="0" w:noHBand="0" w:noVBand="1"/>
      </w:tblPr>
      <w:tblGrid>
        <w:gridCol w:w="3023"/>
        <w:gridCol w:w="3777"/>
        <w:gridCol w:w="3162"/>
      </w:tblGrid>
      <w:tr w:rsidR="00A722D8" w:rsidRPr="00025BB6" w14:paraId="1F2184D5" w14:textId="77777777">
        <w:trPr>
          <w:tblHeader/>
          <w:jc w:val="center"/>
        </w:trPr>
        <w:tc>
          <w:tcPr>
            <w:tcW w:w="3249" w:type="dxa"/>
            <w:shd w:val="clear" w:color="auto" w:fill="1F4E79"/>
            <w:vAlign w:val="center"/>
          </w:tcPr>
          <w:p w14:paraId="182216A4" w14:textId="77777777" w:rsidR="00A722D8" w:rsidRPr="00025BB6" w:rsidRDefault="00000000">
            <w:pPr>
              <w:jc w:val="center"/>
            </w:pPr>
            <w:r w:rsidRPr="00025BB6">
              <w:rPr>
                <w:b/>
                <w:color w:val="FFFFFF"/>
                <w:sz w:val="16"/>
              </w:rPr>
              <w:t>구성 요소</w:t>
            </w:r>
          </w:p>
        </w:tc>
        <w:tc>
          <w:tcPr>
            <w:tcW w:w="3249" w:type="dxa"/>
            <w:shd w:val="clear" w:color="auto" w:fill="1F4E79"/>
            <w:vAlign w:val="center"/>
          </w:tcPr>
          <w:p w14:paraId="6ECB4520" w14:textId="77777777" w:rsidR="00A722D8" w:rsidRPr="00025BB6" w:rsidRDefault="00000000">
            <w:pPr>
              <w:jc w:val="center"/>
            </w:pPr>
            <w:r w:rsidRPr="00025BB6">
              <w:rPr>
                <w:b/>
                <w:color w:val="FFFFFF"/>
                <w:sz w:val="16"/>
              </w:rPr>
              <w:t>표시/입력 내용</w:t>
            </w:r>
          </w:p>
        </w:tc>
        <w:tc>
          <w:tcPr>
            <w:tcW w:w="3249" w:type="dxa"/>
            <w:shd w:val="clear" w:color="auto" w:fill="1F4E79"/>
            <w:vAlign w:val="center"/>
          </w:tcPr>
          <w:p w14:paraId="0727DBA2" w14:textId="77777777" w:rsidR="00A722D8" w:rsidRPr="00025BB6" w:rsidRDefault="00000000">
            <w:pPr>
              <w:jc w:val="center"/>
            </w:pPr>
            <w:r w:rsidRPr="00025BB6">
              <w:rPr>
                <w:b/>
                <w:color w:val="FFFFFF"/>
                <w:sz w:val="16"/>
              </w:rPr>
              <w:t>동작 및 검증</w:t>
            </w:r>
          </w:p>
        </w:tc>
      </w:tr>
      <w:tr w:rsidR="00A722D8" w:rsidRPr="00025BB6" w14:paraId="2FC3BE23" w14:textId="77777777">
        <w:trPr>
          <w:jc w:val="center"/>
        </w:trPr>
        <w:tc>
          <w:tcPr>
            <w:tcW w:w="2268" w:type="dxa"/>
            <w:vAlign w:val="center"/>
          </w:tcPr>
          <w:p w14:paraId="63F1B4F2" w14:textId="77777777" w:rsidR="00A722D8" w:rsidRPr="00025BB6" w:rsidRDefault="00000000">
            <w:pPr>
              <w:spacing w:line="276" w:lineRule="auto"/>
            </w:pPr>
            <w:r w:rsidRPr="00025BB6">
              <w:rPr>
                <w:color w:val="202020"/>
                <w:sz w:val="16"/>
              </w:rPr>
              <w:t>제보 목록</w:t>
            </w:r>
          </w:p>
        </w:tc>
        <w:tc>
          <w:tcPr>
            <w:tcW w:w="3969" w:type="dxa"/>
            <w:vAlign w:val="center"/>
          </w:tcPr>
          <w:p w14:paraId="4AB79263" w14:textId="77777777" w:rsidR="00A722D8" w:rsidRPr="00025BB6" w:rsidRDefault="00000000">
            <w:pPr>
              <w:spacing w:line="276" w:lineRule="auto"/>
              <w:rPr>
                <w:lang w:eastAsia="ko-KR"/>
              </w:rPr>
            </w:pPr>
            <w:r w:rsidRPr="00025BB6">
              <w:rPr>
                <w:color w:val="202020"/>
                <w:sz w:val="16"/>
                <w:lang w:eastAsia="ko-KR"/>
              </w:rPr>
              <w:t>유형·대상·시각·신고 수</w:t>
            </w:r>
          </w:p>
        </w:tc>
        <w:tc>
          <w:tcPr>
            <w:tcW w:w="3402" w:type="dxa"/>
            <w:vAlign w:val="center"/>
          </w:tcPr>
          <w:p w14:paraId="7F77BE12" w14:textId="77777777" w:rsidR="00A722D8" w:rsidRPr="00025BB6" w:rsidRDefault="00000000">
            <w:pPr>
              <w:spacing w:line="276" w:lineRule="auto"/>
            </w:pPr>
            <w:proofErr w:type="spellStart"/>
            <w:r w:rsidRPr="00025BB6">
              <w:rPr>
                <w:color w:val="202020"/>
                <w:sz w:val="16"/>
              </w:rPr>
              <w:t>익명</w:t>
            </w:r>
            <w:proofErr w:type="spellEnd"/>
            <w:r w:rsidRPr="00025BB6">
              <w:rPr>
                <w:color w:val="202020"/>
                <w:sz w:val="16"/>
              </w:rPr>
              <w:t xml:space="preserve"> </w:t>
            </w:r>
            <w:proofErr w:type="spellStart"/>
            <w:r w:rsidRPr="00025BB6">
              <w:rPr>
                <w:color w:val="202020"/>
                <w:sz w:val="16"/>
              </w:rPr>
              <w:t>표시</w:t>
            </w:r>
            <w:proofErr w:type="spellEnd"/>
          </w:p>
        </w:tc>
      </w:tr>
      <w:tr w:rsidR="00A722D8" w:rsidRPr="00025BB6" w14:paraId="05BB7697" w14:textId="77777777">
        <w:trPr>
          <w:jc w:val="center"/>
        </w:trPr>
        <w:tc>
          <w:tcPr>
            <w:tcW w:w="2268" w:type="dxa"/>
            <w:shd w:val="clear" w:color="auto" w:fill="F7FAFC"/>
            <w:vAlign w:val="center"/>
          </w:tcPr>
          <w:p w14:paraId="03621976" w14:textId="77777777" w:rsidR="00A722D8" w:rsidRPr="00025BB6" w:rsidRDefault="00000000">
            <w:pPr>
              <w:spacing w:line="276" w:lineRule="auto"/>
            </w:pPr>
            <w:r w:rsidRPr="00025BB6">
              <w:rPr>
                <w:color w:val="202020"/>
                <w:sz w:val="16"/>
              </w:rPr>
              <w:t>상세</w:t>
            </w:r>
          </w:p>
        </w:tc>
        <w:tc>
          <w:tcPr>
            <w:tcW w:w="3969" w:type="dxa"/>
            <w:shd w:val="clear" w:color="auto" w:fill="F7FAFC"/>
            <w:vAlign w:val="center"/>
          </w:tcPr>
          <w:p w14:paraId="6577880D" w14:textId="77777777" w:rsidR="00A722D8" w:rsidRPr="00025BB6" w:rsidRDefault="00000000">
            <w:pPr>
              <w:spacing w:line="276" w:lineRule="auto"/>
              <w:rPr>
                <w:lang w:eastAsia="ko-KR"/>
              </w:rPr>
            </w:pPr>
            <w:r w:rsidRPr="00025BB6">
              <w:rPr>
                <w:color w:val="202020"/>
                <w:sz w:val="16"/>
                <w:lang w:eastAsia="ko-KR"/>
              </w:rPr>
              <w:t>내용·대상·계정 내부 ID</w:t>
            </w:r>
          </w:p>
        </w:tc>
        <w:tc>
          <w:tcPr>
            <w:tcW w:w="3402" w:type="dxa"/>
            <w:shd w:val="clear" w:color="auto" w:fill="F7FAFC"/>
            <w:vAlign w:val="center"/>
          </w:tcPr>
          <w:p w14:paraId="35AB3FCD" w14:textId="77777777" w:rsidR="00A722D8" w:rsidRPr="00025BB6" w:rsidRDefault="00000000">
            <w:pPr>
              <w:spacing w:line="276" w:lineRule="auto"/>
            </w:pPr>
            <w:proofErr w:type="spellStart"/>
            <w:r w:rsidRPr="00025BB6">
              <w:rPr>
                <w:color w:val="202020"/>
                <w:sz w:val="16"/>
              </w:rPr>
              <w:t>권한</w:t>
            </w:r>
            <w:proofErr w:type="spellEnd"/>
            <w:r w:rsidRPr="00025BB6">
              <w:rPr>
                <w:color w:val="202020"/>
                <w:sz w:val="16"/>
              </w:rPr>
              <w:t xml:space="preserve"> </w:t>
            </w:r>
            <w:proofErr w:type="spellStart"/>
            <w:r w:rsidRPr="00025BB6">
              <w:rPr>
                <w:color w:val="202020"/>
                <w:sz w:val="16"/>
              </w:rPr>
              <w:t>제한</w:t>
            </w:r>
            <w:proofErr w:type="spellEnd"/>
          </w:p>
        </w:tc>
      </w:tr>
      <w:tr w:rsidR="00A722D8" w:rsidRPr="00025BB6" w14:paraId="7D409248" w14:textId="77777777">
        <w:trPr>
          <w:jc w:val="center"/>
        </w:trPr>
        <w:tc>
          <w:tcPr>
            <w:tcW w:w="2268" w:type="dxa"/>
            <w:vAlign w:val="center"/>
          </w:tcPr>
          <w:p w14:paraId="03C12D8A" w14:textId="77777777" w:rsidR="00A722D8" w:rsidRPr="00025BB6" w:rsidRDefault="00000000">
            <w:pPr>
              <w:spacing w:line="276" w:lineRule="auto"/>
            </w:pPr>
            <w:r w:rsidRPr="00025BB6">
              <w:rPr>
                <w:color w:val="202020"/>
                <w:sz w:val="16"/>
              </w:rPr>
              <w:t>조치</w:t>
            </w:r>
          </w:p>
        </w:tc>
        <w:tc>
          <w:tcPr>
            <w:tcW w:w="3969" w:type="dxa"/>
            <w:vAlign w:val="center"/>
          </w:tcPr>
          <w:p w14:paraId="24FCC0D4" w14:textId="77777777" w:rsidR="00A722D8" w:rsidRPr="00025BB6" w:rsidRDefault="00000000">
            <w:pPr>
              <w:spacing w:line="276" w:lineRule="auto"/>
            </w:pPr>
            <w:r w:rsidRPr="00025BB6">
              <w:rPr>
                <w:color w:val="202020"/>
                <w:sz w:val="16"/>
              </w:rPr>
              <w:t>삭제/유지/계정 제한</w:t>
            </w:r>
          </w:p>
        </w:tc>
        <w:tc>
          <w:tcPr>
            <w:tcW w:w="3402" w:type="dxa"/>
            <w:vAlign w:val="center"/>
          </w:tcPr>
          <w:p w14:paraId="0F7E599D" w14:textId="77777777" w:rsidR="00A722D8" w:rsidRPr="00025BB6" w:rsidRDefault="00000000">
            <w:pPr>
              <w:spacing w:line="276" w:lineRule="auto"/>
            </w:pPr>
            <w:r w:rsidRPr="00025BB6">
              <w:rPr>
                <w:color w:val="202020"/>
                <w:sz w:val="16"/>
              </w:rPr>
              <w:t>사유 필수</w:t>
            </w:r>
          </w:p>
        </w:tc>
      </w:tr>
      <w:tr w:rsidR="00A722D8" w:rsidRPr="00025BB6" w14:paraId="392CB831" w14:textId="77777777">
        <w:trPr>
          <w:jc w:val="center"/>
        </w:trPr>
        <w:tc>
          <w:tcPr>
            <w:tcW w:w="2268" w:type="dxa"/>
            <w:shd w:val="clear" w:color="auto" w:fill="F7FAFC"/>
            <w:vAlign w:val="center"/>
          </w:tcPr>
          <w:p w14:paraId="3138C17A" w14:textId="77777777" w:rsidR="00A722D8" w:rsidRPr="00025BB6" w:rsidRDefault="00000000">
            <w:pPr>
              <w:spacing w:line="276" w:lineRule="auto"/>
            </w:pPr>
            <w:r w:rsidRPr="00025BB6">
              <w:rPr>
                <w:color w:val="202020"/>
                <w:sz w:val="16"/>
              </w:rPr>
              <w:t>만료</w:t>
            </w:r>
          </w:p>
        </w:tc>
        <w:tc>
          <w:tcPr>
            <w:tcW w:w="3969" w:type="dxa"/>
            <w:shd w:val="clear" w:color="auto" w:fill="F7FAFC"/>
            <w:vAlign w:val="center"/>
          </w:tcPr>
          <w:p w14:paraId="69633FC2" w14:textId="77777777" w:rsidR="00A722D8" w:rsidRPr="00025BB6" w:rsidRDefault="00000000">
            <w:pPr>
              <w:spacing w:line="276" w:lineRule="auto"/>
            </w:pPr>
            <w:r w:rsidRPr="00025BB6">
              <w:rPr>
                <w:color w:val="202020"/>
                <w:sz w:val="16"/>
              </w:rPr>
              <w:t>자동 만료 여부</w:t>
            </w:r>
          </w:p>
        </w:tc>
        <w:tc>
          <w:tcPr>
            <w:tcW w:w="3402" w:type="dxa"/>
            <w:shd w:val="clear" w:color="auto" w:fill="F7FAFC"/>
            <w:vAlign w:val="center"/>
          </w:tcPr>
          <w:p w14:paraId="1F91D889" w14:textId="77777777" w:rsidR="00A722D8" w:rsidRPr="00025BB6" w:rsidRDefault="00000000">
            <w:pPr>
              <w:spacing w:line="276" w:lineRule="auto"/>
            </w:pPr>
            <w:r w:rsidRPr="00025BB6">
              <w:rPr>
                <w:color w:val="202020"/>
                <w:sz w:val="16"/>
              </w:rPr>
              <w:t>수동 종료</w:t>
            </w:r>
          </w:p>
        </w:tc>
      </w:tr>
      <w:tr w:rsidR="00A722D8" w:rsidRPr="00025BB6" w14:paraId="6EC8847C" w14:textId="77777777">
        <w:trPr>
          <w:jc w:val="center"/>
        </w:trPr>
        <w:tc>
          <w:tcPr>
            <w:tcW w:w="2268" w:type="dxa"/>
            <w:vAlign w:val="center"/>
          </w:tcPr>
          <w:p w14:paraId="03A30107" w14:textId="77777777" w:rsidR="00A722D8" w:rsidRPr="00025BB6" w:rsidRDefault="00000000">
            <w:pPr>
              <w:spacing w:line="276" w:lineRule="auto"/>
            </w:pPr>
            <w:r w:rsidRPr="00025BB6">
              <w:rPr>
                <w:color w:val="202020"/>
                <w:sz w:val="16"/>
              </w:rPr>
              <w:t>집계</w:t>
            </w:r>
          </w:p>
        </w:tc>
        <w:tc>
          <w:tcPr>
            <w:tcW w:w="3969" w:type="dxa"/>
            <w:vAlign w:val="center"/>
          </w:tcPr>
          <w:p w14:paraId="1F6B1920" w14:textId="77777777" w:rsidR="00A722D8" w:rsidRPr="00025BB6" w:rsidRDefault="00000000">
            <w:pPr>
              <w:spacing w:line="276" w:lineRule="auto"/>
            </w:pPr>
            <w:r w:rsidRPr="00025BB6">
              <w:rPr>
                <w:color w:val="202020"/>
                <w:sz w:val="16"/>
              </w:rPr>
              <w:t>동일 유형 수</w:t>
            </w:r>
          </w:p>
        </w:tc>
        <w:tc>
          <w:tcPr>
            <w:tcW w:w="3402" w:type="dxa"/>
            <w:vAlign w:val="center"/>
          </w:tcPr>
          <w:p w14:paraId="6AAFA136" w14:textId="77777777" w:rsidR="00A722D8" w:rsidRPr="00025BB6" w:rsidRDefault="00000000">
            <w:pPr>
              <w:spacing w:line="276" w:lineRule="auto"/>
            </w:pPr>
            <w:r w:rsidRPr="00025BB6">
              <w:rPr>
                <w:color w:val="202020"/>
                <w:sz w:val="16"/>
              </w:rPr>
              <w:t>공식 전환 금지</w:t>
            </w:r>
          </w:p>
        </w:tc>
      </w:tr>
    </w:tbl>
    <w:p w14:paraId="1D8F6A28" w14:textId="77777777" w:rsidR="00A722D8" w:rsidRPr="00025BB6" w:rsidRDefault="00A722D8">
      <w:pPr>
        <w:spacing w:after="40"/>
      </w:pPr>
    </w:p>
    <w:p w14:paraId="21E84398" w14:textId="77777777" w:rsidR="00A722D8" w:rsidRPr="00025BB6" w:rsidRDefault="00000000">
      <w:pPr>
        <w:keepNext/>
        <w:spacing w:before="160" w:after="120"/>
      </w:pPr>
      <w:r w:rsidRPr="00025BB6">
        <w:rPr>
          <w:b/>
          <w:color w:val="1F4E79"/>
          <w:sz w:val="23"/>
        </w:rPr>
        <w:t>주요 동작</w:t>
      </w:r>
    </w:p>
    <w:p w14:paraId="6675E77F" w14:textId="77777777" w:rsidR="00A722D8" w:rsidRPr="00025BB6" w:rsidRDefault="00000000">
      <w:pPr>
        <w:spacing w:after="40" w:line="300" w:lineRule="auto"/>
        <w:ind w:left="340" w:hanging="198"/>
        <w:rPr>
          <w:lang w:eastAsia="ko-KR"/>
        </w:rPr>
      </w:pPr>
      <w:r w:rsidRPr="00025BB6">
        <w:rPr>
          <w:color w:val="202020"/>
          <w:sz w:val="19"/>
          <w:lang w:eastAsia="ko-KR"/>
        </w:rPr>
        <w:t>• 일반 관리자 화면에서도 학생 이름·학번은 기본 노출하지 않는다.</w:t>
      </w:r>
    </w:p>
    <w:p w14:paraId="543EE5B3" w14:textId="77777777" w:rsidR="00A722D8" w:rsidRPr="00025BB6" w:rsidRDefault="00000000">
      <w:pPr>
        <w:keepNext/>
        <w:spacing w:before="160" w:after="120"/>
      </w:pPr>
      <w:proofErr w:type="spellStart"/>
      <w:r w:rsidRPr="00025BB6">
        <w:rPr>
          <w:b/>
          <w:color w:val="1F4E79"/>
          <w:sz w:val="23"/>
        </w:rPr>
        <w:t>상태별</w:t>
      </w:r>
      <w:proofErr w:type="spellEnd"/>
      <w:r w:rsidRPr="00025BB6">
        <w:rPr>
          <w:b/>
          <w:color w:val="1F4E79"/>
          <w:sz w:val="23"/>
        </w:rPr>
        <w:t xml:space="preserve"> </w:t>
      </w:r>
      <w:proofErr w:type="spellStart"/>
      <w:r w:rsidRPr="00025BB6">
        <w:rPr>
          <w:b/>
          <w:color w:val="1F4E79"/>
          <w:sz w:val="23"/>
        </w:rPr>
        <w:t>처리</w:t>
      </w:r>
      <w:proofErr w:type="spellEnd"/>
    </w:p>
    <w:tbl>
      <w:tblPr>
        <w:tblStyle w:val="af9"/>
        <w:tblW w:w="0" w:type="auto"/>
        <w:jc w:val="center"/>
        <w:tblLook w:val="04A0" w:firstRow="1" w:lastRow="0" w:firstColumn="1" w:lastColumn="0" w:noHBand="0" w:noVBand="1"/>
      </w:tblPr>
      <w:tblGrid>
        <w:gridCol w:w="3963"/>
        <w:gridCol w:w="5999"/>
      </w:tblGrid>
      <w:tr w:rsidR="00A722D8" w:rsidRPr="00025BB6" w14:paraId="75F7EF65" w14:textId="77777777">
        <w:trPr>
          <w:tblHeader/>
          <w:jc w:val="center"/>
        </w:trPr>
        <w:tc>
          <w:tcPr>
            <w:tcW w:w="4873" w:type="dxa"/>
            <w:shd w:val="clear" w:color="auto" w:fill="1F4E79"/>
            <w:vAlign w:val="center"/>
          </w:tcPr>
          <w:p w14:paraId="0BFEF9D1" w14:textId="77777777" w:rsidR="00A722D8" w:rsidRPr="00025BB6" w:rsidRDefault="00000000">
            <w:pPr>
              <w:jc w:val="center"/>
            </w:pPr>
            <w:r w:rsidRPr="00025BB6">
              <w:rPr>
                <w:b/>
                <w:color w:val="FFFFFF"/>
                <w:sz w:val="16"/>
              </w:rPr>
              <w:t>상태</w:t>
            </w:r>
          </w:p>
        </w:tc>
        <w:tc>
          <w:tcPr>
            <w:tcW w:w="4873" w:type="dxa"/>
            <w:shd w:val="clear" w:color="auto" w:fill="1F4E79"/>
            <w:vAlign w:val="center"/>
          </w:tcPr>
          <w:p w14:paraId="4FC28F15" w14:textId="77777777" w:rsidR="00A722D8" w:rsidRPr="00025BB6" w:rsidRDefault="00000000">
            <w:pPr>
              <w:jc w:val="center"/>
            </w:pPr>
            <w:r w:rsidRPr="00025BB6">
              <w:rPr>
                <w:b/>
                <w:color w:val="FFFFFF"/>
                <w:sz w:val="16"/>
              </w:rPr>
              <w:t>화면 처리</w:t>
            </w:r>
          </w:p>
        </w:tc>
      </w:tr>
      <w:tr w:rsidR="00A722D8" w:rsidRPr="00025BB6" w14:paraId="4B24BF80" w14:textId="77777777">
        <w:trPr>
          <w:jc w:val="center"/>
        </w:trPr>
        <w:tc>
          <w:tcPr>
            <w:tcW w:w="2268" w:type="dxa"/>
            <w:vAlign w:val="center"/>
          </w:tcPr>
          <w:p w14:paraId="43A7DC91" w14:textId="77777777" w:rsidR="00A722D8" w:rsidRPr="00025BB6" w:rsidRDefault="00000000">
            <w:pPr>
              <w:spacing w:line="276" w:lineRule="auto"/>
            </w:pPr>
            <w:r w:rsidRPr="00025BB6">
              <w:rPr>
                <w:color w:val="202020"/>
                <w:sz w:val="16"/>
              </w:rPr>
              <w:t>정상</w:t>
            </w:r>
          </w:p>
        </w:tc>
        <w:tc>
          <w:tcPr>
            <w:tcW w:w="7370" w:type="dxa"/>
            <w:vAlign w:val="center"/>
          </w:tcPr>
          <w:p w14:paraId="19C58FA7" w14:textId="77777777" w:rsidR="00A722D8" w:rsidRPr="00025BB6" w:rsidRDefault="00000000">
            <w:pPr>
              <w:spacing w:line="276" w:lineRule="auto"/>
            </w:pPr>
            <w:r w:rsidRPr="00025BB6">
              <w:rPr>
                <w:color w:val="202020"/>
                <w:sz w:val="16"/>
              </w:rPr>
              <w:t>유효시간 동안 노출</w:t>
            </w:r>
          </w:p>
        </w:tc>
      </w:tr>
      <w:tr w:rsidR="00A722D8" w:rsidRPr="00025BB6" w14:paraId="0EB14701" w14:textId="77777777">
        <w:trPr>
          <w:jc w:val="center"/>
        </w:trPr>
        <w:tc>
          <w:tcPr>
            <w:tcW w:w="2268" w:type="dxa"/>
            <w:shd w:val="clear" w:color="auto" w:fill="F7FAFC"/>
            <w:vAlign w:val="center"/>
          </w:tcPr>
          <w:p w14:paraId="5BD3766D" w14:textId="77777777" w:rsidR="00A722D8" w:rsidRPr="00025BB6" w:rsidRDefault="00000000">
            <w:pPr>
              <w:spacing w:line="276" w:lineRule="auto"/>
            </w:pPr>
            <w:r w:rsidRPr="00025BB6">
              <w:rPr>
                <w:color w:val="202020"/>
                <w:sz w:val="16"/>
              </w:rPr>
              <w:t>신고</w:t>
            </w:r>
          </w:p>
        </w:tc>
        <w:tc>
          <w:tcPr>
            <w:tcW w:w="7370" w:type="dxa"/>
            <w:shd w:val="clear" w:color="auto" w:fill="F7FAFC"/>
            <w:vAlign w:val="center"/>
          </w:tcPr>
          <w:p w14:paraId="5A732723" w14:textId="77777777" w:rsidR="00A722D8" w:rsidRPr="00025BB6" w:rsidRDefault="00000000">
            <w:pPr>
              <w:spacing w:line="276" w:lineRule="auto"/>
            </w:pPr>
            <w:r w:rsidRPr="00025BB6">
              <w:rPr>
                <w:color w:val="202020"/>
                <w:sz w:val="16"/>
              </w:rPr>
              <w:t>검토 대기</w:t>
            </w:r>
          </w:p>
        </w:tc>
      </w:tr>
      <w:tr w:rsidR="00A722D8" w:rsidRPr="00025BB6" w14:paraId="0A2AE6B4" w14:textId="77777777">
        <w:trPr>
          <w:jc w:val="center"/>
        </w:trPr>
        <w:tc>
          <w:tcPr>
            <w:tcW w:w="2268" w:type="dxa"/>
            <w:vAlign w:val="center"/>
          </w:tcPr>
          <w:p w14:paraId="41FDAA4F" w14:textId="77777777" w:rsidR="00A722D8" w:rsidRPr="00025BB6" w:rsidRDefault="00000000">
            <w:pPr>
              <w:spacing w:line="276" w:lineRule="auto"/>
            </w:pPr>
            <w:r w:rsidRPr="00025BB6">
              <w:rPr>
                <w:color w:val="202020"/>
                <w:sz w:val="16"/>
              </w:rPr>
              <w:t>삭제</w:t>
            </w:r>
          </w:p>
        </w:tc>
        <w:tc>
          <w:tcPr>
            <w:tcW w:w="7370" w:type="dxa"/>
            <w:vAlign w:val="center"/>
          </w:tcPr>
          <w:p w14:paraId="3B7B7456" w14:textId="77777777" w:rsidR="00A722D8" w:rsidRPr="00025BB6" w:rsidRDefault="00000000">
            <w:pPr>
              <w:spacing w:line="276" w:lineRule="auto"/>
            </w:pPr>
            <w:r w:rsidRPr="00025BB6">
              <w:rPr>
                <w:color w:val="202020"/>
                <w:sz w:val="16"/>
              </w:rPr>
              <w:t>학생 앱 숨김</w:t>
            </w:r>
          </w:p>
        </w:tc>
      </w:tr>
    </w:tbl>
    <w:p w14:paraId="2AE14A9A" w14:textId="77777777" w:rsidR="00A722D8" w:rsidRPr="00025BB6" w:rsidRDefault="00A722D8">
      <w:pPr>
        <w:spacing w:after="40"/>
      </w:pPr>
    </w:p>
    <w:p w14:paraId="1FF7CD2A" w14:textId="77777777" w:rsidR="00A722D8" w:rsidRPr="00025BB6" w:rsidRDefault="00000000">
      <w:pPr>
        <w:keepNext/>
        <w:spacing w:before="160" w:after="120"/>
      </w:pPr>
      <w:r w:rsidRPr="00025BB6">
        <w:rPr>
          <w:b/>
          <w:color w:val="1F4E79"/>
          <w:sz w:val="23"/>
        </w:rPr>
        <w:t>오류·예외 처리</w:t>
      </w:r>
    </w:p>
    <w:tbl>
      <w:tblPr>
        <w:tblStyle w:val="af9"/>
        <w:tblW w:w="0" w:type="auto"/>
        <w:jc w:val="center"/>
        <w:tblLook w:val="04A0" w:firstRow="1" w:lastRow="0" w:firstColumn="1" w:lastColumn="0" w:noHBand="0" w:noVBand="1"/>
      </w:tblPr>
      <w:tblGrid>
        <w:gridCol w:w="4152"/>
        <w:gridCol w:w="5810"/>
      </w:tblGrid>
      <w:tr w:rsidR="00A722D8" w:rsidRPr="00025BB6" w14:paraId="4B955B6E" w14:textId="77777777">
        <w:trPr>
          <w:tblHeader/>
          <w:jc w:val="center"/>
        </w:trPr>
        <w:tc>
          <w:tcPr>
            <w:tcW w:w="4873" w:type="dxa"/>
            <w:shd w:val="clear" w:color="auto" w:fill="1F4E79"/>
            <w:vAlign w:val="center"/>
          </w:tcPr>
          <w:p w14:paraId="00868839" w14:textId="77777777" w:rsidR="00A722D8" w:rsidRPr="00025BB6" w:rsidRDefault="00000000">
            <w:pPr>
              <w:jc w:val="center"/>
            </w:pPr>
            <w:r w:rsidRPr="00025BB6">
              <w:rPr>
                <w:b/>
                <w:color w:val="FFFFFF"/>
                <w:sz w:val="16"/>
              </w:rPr>
              <w:t>오류 상황</w:t>
            </w:r>
          </w:p>
        </w:tc>
        <w:tc>
          <w:tcPr>
            <w:tcW w:w="4873" w:type="dxa"/>
            <w:shd w:val="clear" w:color="auto" w:fill="1F4E79"/>
            <w:vAlign w:val="center"/>
          </w:tcPr>
          <w:p w14:paraId="44249C84" w14:textId="77777777" w:rsidR="00A722D8" w:rsidRPr="00025BB6" w:rsidRDefault="00000000">
            <w:pPr>
              <w:jc w:val="center"/>
            </w:pPr>
            <w:r w:rsidRPr="00025BB6">
              <w:rPr>
                <w:b/>
                <w:color w:val="FFFFFF"/>
                <w:sz w:val="16"/>
              </w:rPr>
              <w:t>처리 기준</w:t>
            </w:r>
          </w:p>
        </w:tc>
      </w:tr>
      <w:tr w:rsidR="00A722D8" w:rsidRPr="00025BB6" w14:paraId="5785A6BD" w14:textId="77777777">
        <w:trPr>
          <w:jc w:val="center"/>
        </w:trPr>
        <w:tc>
          <w:tcPr>
            <w:tcW w:w="2835" w:type="dxa"/>
            <w:vAlign w:val="center"/>
          </w:tcPr>
          <w:p w14:paraId="3BE16A58" w14:textId="77777777" w:rsidR="00A722D8" w:rsidRPr="00025BB6" w:rsidRDefault="00000000">
            <w:pPr>
              <w:spacing w:line="276" w:lineRule="auto"/>
            </w:pPr>
            <w:r w:rsidRPr="00025BB6">
              <w:rPr>
                <w:color w:val="202020"/>
                <w:sz w:val="16"/>
              </w:rPr>
              <w:t>오판 복구</w:t>
            </w:r>
          </w:p>
        </w:tc>
        <w:tc>
          <w:tcPr>
            <w:tcW w:w="6803" w:type="dxa"/>
            <w:vAlign w:val="center"/>
          </w:tcPr>
          <w:p w14:paraId="51B99493" w14:textId="77777777" w:rsidR="00A722D8" w:rsidRPr="00025BB6" w:rsidRDefault="00000000">
            <w:pPr>
              <w:spacing w:line="276" w:lineRule="auto"/>
            </w:pPr>
            <w:r w:rsidRPr="00025BB6">
              <w:rPr>
                <w:color w:val="202020"/>
                <w:sz w:val="16"/>
              </w:rPr>
              <w:t>운영자 권한으로 복원</w:t>
            </w:r>
          </w:p>
        </w:tc>
      </w:tr>
      <w:tr w:rsidR="00A722D8" w:rsidRPr="00025BB6" w14:paraId="50F229DE" w14:textId="77777777">
        <w:trPr>
          <w:jc w:val="center"/>
        </w:trPr>
        <w:tc>
          <w:tcPr>
            <w:tcW w:w="2835" w:type="dxa"/>
            <w:shd w:val="clear" w:color="auto" w:fill="F7FAFC"/>
            <w:vAlign w:val="center"/>
          </w:tcPr>
          <w:p w14:paraId="3D5A8A9C" w14:textId="77777777" w:rsidR="00A722D8" w:rsidRPr="00025BB6" w:rsidRDefault="00000000">
            <w:pPr>
              <w:spacing w:line="276" w:lineRule="auto"/>
            </w:pPr>
            <w:r w:rsidRPr="00025BB6">
              <w:rPr>
                <w:color w:val="202020"/>
                <w:sz w:val="16"/>
              </w:rPr>
              <w:t>중복 처리</w:t>
            </w:r>
          </w:p>
        </w:tc>
        <w:tc>
          <w:tcPr>
            <w:tcW w:w="6803" w:type="dxa"/>
            <w:shd w:val="clear" w:color="auto" w:fill="F7FAFC"/>
            <w:vAlign w:val="center"/>
          </w:tcPr>
          <w:p w14:paraId="5584565E" w14:textId="77777777" w:rsidR="00A722D8" w:rsidRPr="00025BB6" w:rsidRDefault="00000000">
            <w:pPr>
              <w:spacing w:line="276" w:lineRule="auto"/>
            </w:pPr>
            <w:r w:rsidRPr="00025BB6">
              <w:rPr>
                <w:color w:val="202020"/>
                <w:sz w:val="16"/>
              </w:rPr>
              <w:t>최신 상태 유지</w:t>
            </w:r>
          </w:p>
        </w:tc>
      </w:tr>
    </w:tbl>
    <w:p w14:paraId="753CFBB1" w14:textId="77777777" w:rsidR="00A722D8" w:rsidRPr="00025BB6" w:rsidRDefault="00A722D8">
      <w:pPr>
        <w:spacing w:after="40"/>
      </w:pPr>
    </w:p>
    <w:p w14:paraId="3F90B188" w14:textId="77777777" w:rsidR="00A722D8" w:rsidRPr="00025BB6" w:rsidRDefault="00000000">
      <w:pPr>
        <w:pBdr>
          <w:top w:val="dashed" w:sz="6" w:space="5" w:color="7F8C8D"/>
          <w:left w:val="dashed" w:sz="6" w:space="5" w:color="7F8C8D"/>
          <w:bottom w:val="dashed" w:sz="6" w:space="5" w:color="7F8C8D"/>
          <w:right w:val="dashed" w:sz="6" w:space="5" w:color="7F8C8D"/>
        </w:pBdr>
        <w:spacing w:before="100" w:after="160"/>
        <w:jc w:val="center"/>
        <w:rPr>
          <w:lang w:eastAsia="ko-KR"/>
        </w:rPr>
      </w:pPr>
      <w:r w:rsidRPr="00025BB6">
        <w:rPr>
          <w:b/>
          <w:color w:val="1F4E79"/>
          <w:sz w:val="18"/>
          <w:lang w:eastAsia="ko-KR"/>
        </w:rPr>
        <w:t>[Figma 화면 삽입 위치: ADM-14 학생 제보 관리]</w:t>
      </w:r>
    </w:p>
    <w:p w14:paraId="2CF78E8A" w14:textId="77777777" w:rsidR="00A722D8" w:rsidRPr="00025BB6" w:rsidRDefault="00000000">
      <w:pPr>
        <w:rPr>
          <w:lang w:eastAsia="ko-KR"/>
        </w:rPr>
      </w:pPr>
      <w:r w:rsidRPr="00025BB6">
        <w:rPr>
          <w:lang w:eastAsia="ko-KR"/>
        </w:rPr>
        <w:lastRenderedPageBreak/>
        <w:br w:type="page"/>
      </w:r>
    </w:p>
    <w:p w14:paraId="30241FB2"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9. 공통 기능 상세 명세</w:t>
      </w:r>
    </w:p>
    <w:p w14:paraId="74E0C827" w14:textId="77777777" w:rsidR="00A722D8" w:rsidRPr="00025BB6" w:rsidRDefault="00000000">
      <w:pPr>
        <w:keepNext/>
        <w:spacing w:before="160" w:after="120"/>
        <w:rPr>
          <w:lang w:eastAsia="ko-KR"/>
        </w:rPr>
      </w:pPr>
      <w:r w:rsidRPr="00025BB6">
        <w:rPr>
          <w:b/>
          <w:color w:val="1F4E79"/>
          <w:sz w:val="28"/>
          <w:lang w:eastAsia="ko-KR"/>
        </w:rPr>
        <w:t>9.1 검색·필터·정렬</w:t>
      </w:r>
    </w:p>
    <w:tbl>
      <w:tblPr>
        <w:tblStyle w:val="af9"/>
        <w:tblW w:w="0" w:type="auto"/>
        <w:jc w:val="center"/>
        <w:tblLook w:val="04A0" w:firstRow="1" w:lastRow="0" w:firstColumn="1" w:lastColumn="0" w:noHBand="0" w:noVBand="1"/>
      </w:tblPr>
      <w:tblGrid>
        <w:gridCol w:w="3114"/>
        <w:gridCol w:w="6848"/>
      </w:tblGrid>
      <w:tr w:rsidR="00A722D8" w:rsidRPr="00025BB6" w14:paraId="21F34F8C" w14:textId="77777777" w:rsidTr="001D78A4">
        <w:trPr>
          <w:tblHeader/>
          <w:jc w:val="center"/>
        </w:trPr>
        <w:tc>
          <w:tcPr>
            <w:tcW w:w="3114" w:type="dxa"/>
            <w:shd w:val="clear" w:color="auto" w:fill="1F4E79"/>
            <w:vAlign w:val="center"/>
          </w:tcPr>
          <w:p w14:paraId="6E6B6DDC" w14:textId="77777777" w:rsidR="00A722D8" w:rsidRPr="00025BB6" w:rsidRDefault="00000000">
            <w:pPr>
              <w:jc w:val="center"/>
            </w:pPr>
            <w:proofErr w:type="spellStart"/>
            <w:r w:rsidRPr="00025BB6">
              <w:rPr>
                <w:b/>
                <w:color w:val="FFFFFF"/>
                <w:sz w:val="17"/>
              </w:rPr>
              <w:t>기능</w:t>
            </w:r>
            <w:proofErr w:type="spellEnd"/>
          </w:p>
        </w:tc>
        <w:tc>
          <w:tcPr>
            <w:tcW w:w="6848" w:type="dxa"/>
            <w:shd w:val="clear" w:color="auto" w:fill="1F4E79"/>
            <w:vAlign w:val="center"/>
          </w:tcPr>
          <w:p w14:paraId="2A628E21" w14:textId="77777777" w:rsidR="00A722D8" w:rsidRPr="00025BB6" w:rsidRDefault="00000000">
            <w:pPr>
              <w:jc w:val="center"/>
            </w:pPr>
            <w:r w:rsidRPr="00025BB6">
              <w:rPr>
                <w:b/>
                <w:color w:val="FFFFFF"/>
                <w:sz w:val="17"/>
              </w:rPr>
              <w:t>명세</w:t>
            </w:r>
          </w:p>
        </w:tc>
      </w:tr>
      <w:tr w:rsidR="00A722D8" w:rsidRPr="00025BB6" w14:paraId="115B5345" w14:textId="77777777" w:rsidTr="001D78A4">
        <w:trPr>
          <w:jc w:val="center"/>
        </w:trPr>
        <w:tc>
          <w:tcPr>
            <w:tcW w:w="3114" w:type="dxa"/>
            <w:vAlign w:val="center"/>
          </w:tcPr>
          <w:p w14:paraId="0E3F733F" w14:textId="77777777" w:rsidR="00A722D8" w:rsidRPr="00025BB6" w:rsidRDefault="00000000" w:rsidP="001D78A4">
            <w:pPr>
              <w:spacing w:line="276" w:lineRule="auto"/>
              <w:jc w:val="center"/>
            </w:pPr>
            <w:r w:rsidRPr="00025BB6">
              <w:rPr>
                <w:color w:val="202020"/>
                <w:sz w:val="17"/>
              </w:rPr>
              <w:t>검색</w:t>
            </w:r>
          </w:p>
        </w:tc>
        <w:tc>
          <w:tcPr>
            <w:tcW w:w="6848" w:type="dxa"/>
            <w:vAlign w:val="center"/>
          </w:tcPr>
          <w:p w14:paraId="3334F302" w14:textId="77777777" w:rsidR="00A722D8" w:rsidRPr="00025BB6" w:rsidRDefault="00000000">
            <w:pPr>
              <w:spacing w:line="276" w:lineRule="auto"/>
              <w:rPr>
                <w:lang w:eastAsia="ko-KR"/>
              </w:rPr>
            </w:pPr>
            <w:r w:rsidRPr="00025BB6">
              <w:rPr>
                <w:color w:val="202020"/>
                <w:sz w:val="17"/>
                <w:lang w:eastAsia="ko-KR"/>
              </w:rPr>
              <w:t xml:space="preserve">노선명, 정류장명, 차량번호, </w:t>
            </w:r>
            <w:proofErr w:type="spellStart"/>
            <w:r w:rsidRPr="00025BB6">
              <w:rPr>
                <w:color w:val="202020"/>
                <w:sz w:val="17"/>
                <w:lang w:eastAsia="ko-KR"/>
              </w:rPr>
              <w:t>기사명</w:t>
            </w:r>
            <w:proofErr w:type="spellEnd"/>
            <w:r w:rsidRPr="00025BB6">
              <w:rPr>
                <w:color w:val="202020"/>
                <w:sz w:val="17"/>
                <w:lang w:eastAsia="ko-KR"/>
              </w:rPr>
              <w:t xml:space="preserve">, </w:t>
            </w:r>
            <w:proofErr w:type="spellStart"/>
            <w:r w:rsidRPr="00025BB6">
              <w:rPr>
                <w:color w:val="202020"/>
                <w:sz w:val="17"/>
                <w:lang w:eastAsia="ko-KR"/>
              </w:rPr>
              <w:t>회차를</w:t>
            </w:r>
            <w:proofErr w:type="spellEnd"/>
            <w:r w:rsidRPr="00025BB6">
              <w:rPr>
                <w:color w:val="202020"/>
                <w:sz w:val="17"/>
                <w:lang w:eastAsia="ko-KR"/>
              </w:rPr>
              <w:t xml:space="preserve"> 부분 일치로 검색한다.</w:t>
            </w:r>
          </w:p>
        </w:tc>
      </w:tr>
      <w:tr w:rsidR="00A722D8" w:rsidRPr="00025BB6" w14:paraId="2F70B06A" w14:textId="77777777" w:rsidTr="001D78A4">
        <w:trPr>
          <w:jc w:val="center"/>
        </w:trPr>
        <w:tc>
          <w:tcPr>
            <w:tcW w:w="3114" w:type="dxa"/>
            <w:shd w:val="clear" w:color="auto" w:fill="F7FAFC"/>
            <w:vAlign w:val="center"/>
          </w:tcPr>
          <w:p w14:paraId="779632BD" w14:textId="77777777" w:rsidR="00A722D8" w:rsidRPr="00025BB6" w:rsidRDefault="00000000" w:rsidP="001D78A4">
            <w:pPr>
              <w:spacing w:line="276" w:lineRule="auto"/>
              <w:jc w:val="center"/>
            </w:pPr>
            <w:proofErr w:type="spellStart"/>
            <w:r w:rsidRPr="00025BB6">
              <w:rPr>
                <w:color w:val="202020"/>
                <w:sz w:val="17"/>
              </w:rPr>
              <w:t>필터</w:t>
            </w:r>
            <w:proofErr w:type="spellEnd"/>
          </w:p>
        </w:tc>
        <w:tc>
          <w:tcPr>
            <w:tcW w:w="6848" w:type="dxa"/>
            <w:shd w:val="clear" w:color="auto" w:fill="F7FAFC"/>
            <w:vAlign w:val="center"/>
          </w:tcPr>
          <w:p w14:paraId="58257119" w14:textId="77777777" w:rsidR="00A722D8" w:rsidRPr="00025BB6" w:rsidRDefault="00000000">
            <w:pPr>
              <w:spacing w:line="276" w:lineRule="auto"/>
              <w:rPr>
                <w:lang w:eastAsia="ko-KR"/>
              </w:rPr>
            </w:pPr>
            <w:r w:rsidRPr="00025BB6">
              <w:rPr>
                <w:color w:val="202020"/>
                <w:sz w:val="17"/>
                <w:lang w:eastAsia="ko-KR"/>
              </w:rPr>
              <w:t>날짜·노선·상태·기관을 조합할 수 있다.</w:t>
            </w:r>
          </w:p>
        </w:tc>
      </w:tr>
      <w:tr w:rsidR="00A722D8" w:rsidRPr="00025BB6" w14:paraId="6440B598" w14:textId="77777777" w:rsidTr="001D78A4">
        <w:trPr>
          <w:jc w:val="center"/>
        </w:trPr>
        <w:tc>
          <w:tcPr>
            <w:tcW w:w="3114" w:type="dxa"/>
            <w:vAlign w:val="center"/>
          </w:tcPr>
          <w:p w14:paraId="112C8E4E" w14:textId="77777777" w:rsidR="00A722D8" w:rsidRPr="00025BB6" w:rsidRDefault="00000000" w:rsidP="001D78A4">
            <w:pPr>
              <w:spacing w:line="276" w:lineRule="auto"/>
              <w:jc w:val="center"/>
            </w:pPr>
            <w:proofErr w:type="spellStart"/>
            <w:r w:rsidRPr="00025BB6">
              <w:rPr>
                <w:color w:val="202020"/>
                <w:sz w:val="17"/>
              </w:rPr>
              <w:t>정렬</w:t>
            </w:r>
            <w:proofErr w:type="spellEnd"/>
          </w:p>
        </w:tc>
        <w:tc>
          <w:tcPr>
            <w:tcW w:w="6848" w:type="dxa"/>
            <w:vAlign w:val="center"/>
          </w:tcPr>
          <w:p w14:paraId="755BF7DC" w14:textId="77777777" w:rsidR="00A722D8" w:rsidRPr="00025BB6" w:rsidRDefault="00000000">
            <w:pPr>
              <w:spacing w:line="276" w:lineRule="auto"/>
              <w:rPr>
                <w:lang w:eastAsia="ko-KR"/>
              </w:rPr>
            </w:pPr>
            <w:r w:rsidRPr="00025BB6">
              <w:rPr>
                <w:color w:val="202020"/>
                <w:sz w:val="17"/>
                <w:lang w:eastAsia="ko-KR"/>
              </w:rPr>
              <w:t>예정시간, 실제 시작시간, 마지막 수신 시각을 오름/내림차순 정렬한다.</w:t>
            </w:r>
          </w:p>
        </w:tc>
      </w:tr>
      <w:tr w:rsidR="00A722D8" w:rsidRPr="00025BB6" w14:paraId="679811EA" w14:textId="77777777" w:rsidTr="001D78A4">
        <w:trPr>
          <w:jc w:val="center"/>
        </w:trPr>
        <w:tc>
          <w:tcPr>
            <w:tcW w:w="3114" w:type="dxa"/>
            <w:shd w:val="clear" w:color="auto" w:fill="F7FAFC"/>
            <w:vAlign w:val="center"/>
          </w:tcPr>
          <w:p w14:paraId="21838008" w14:textId="77777777" w:rsidR="00A722D8" w:rsidRPr="00025BB6" w:rsidRDefault="00000000" w:rsidP="001D78A4">
            <w:pPr>
              <w:spacing w:line="276" w:lineRule="auto"/>
              <w:jc w:val="center"/>
            </w:pPr>
            <w:proofErr w:type="spellStart"/>
            <w:r w:rsidRPr="00025BB6">
              <w:rPr>
                <w:color w:val="202020"/>
                <w:sz w:val="17"/>
              </w:rPr>
              <w:t>초기화</w:t>
            </w:r>
            <w:proofErr w:type="spellEnd"/>
          </w:p>
        </w:tc>
        <w:tc>
          <w:tcPr>
            <w:tcW w:w="6848" w:type="dxa"/>
            <w:shd w:val="clear" w:color="auto" w:fill="F7FAFC"/>
            <w:vAlign w:val="center"/>
          </w:tcPr>
          <w:p w14:paraId="4CD37764" w14:textId="77777777" w:rsidR="00A722D8" w:rsidRPr="00025BB6" w:rsidRDefault="00000000">
            <w:pPr>
              <w:spacing w:line="276" w:lineRule="auto"/>
              <w:rPr>
                <w:lang w:eastAsia="ko-KR"/>
              </w:rPr>
            </w:pPr>
            <w:r w:rsidRPr="00025BB6">
              <w:rPr>
                <w:color w:val="202020"/>
                <w:sz w:val="17"/>
                <w:lang w:eastAsia="ko-KR"/>
              </w:rPr>
              <w:t>적용된 조건을 한 번에 제거한다.</w:t>
            </w:r>
          </w:p>
        </w:tc>
      </w:tr>
      <w:tr w:rsidR="00A722D8" w:rsidRPr="00025BB6" w14:paraId="74FB4B77" w14:textId="77777777" w:rsidTr="001D78A4">
        <w:trPr>
          <w:jc w:val="center"/>
        </w:trPr>
        <w:tc>
          <w:tcPr>
            <w:tcW w:w="3114" w:type="dxa"/>
            <w:vAlign w:val="center"/>
          </w:tcPr>
          <w:p w14:paraId="4FF42F00" w14:textId="77777777" w:rsidR="00A722D8" w:rsidRPr="00025BB6" w:rsidRDefault="00000000" w:rsidP="001D78A4">
            <w:pPr>
              <w:spacing w:line="276" w:lineRule="auto"/>
              <w:jc w:val="center"/>
            </w:pPr>
            <w:r w:rsidRPr="00025BB6">
              <w:rPr>
                <w:color w:val="202020"/>
                <w:sz w:val="17"/>
              </w:rPr>
              <w:t xml:space="preserve">URL </w:t>
            </w:r>
            <w:proofErr w:type="spellStart"/>
            <w:r w:rsidRPr="00025BB6">
              <w:rPr>
                <w:color w:val="202020"/>
                <w:sz w:val="17"/>
              </w:rPr>
              <w:t>유지</w:t>
            </w:r>
            <w:proofErr w:type="spellEnd"/>
          </w:p>
        </w:tc>
        <w:tc>
          <w:tcPr>
            <w:tcW w:w="6848" w:type="dxa"/>
            <w:vAlign w:val="center"/>
          </w:tcPr>
          <w:p w14:paraId="65BBE98A" w14:textId="77777777" w:rsidR="00A722D8" w:rsidRPr="00025BB6" w:rsidRDefault="00000000">
            <w:pPr>
              <w:spacing w:line="276" w:lineRule="auto"/>
              <w:rPr>
                <w:lang w:eastAsia="ko-KR"/>
              </w:rPr>
            </w:pPr>
            <w:r w:rsidRPr="00025BB6">
              <w:rPr>
                <w:color w:val="202020"/>
                <w:sz w:val="17"/>
                <w:lang w:eastAsia="ko-KR"/>
              </w:rPr>
              <w:t>관리자 웹 필터는 가능하면 URL 쿼리로 유지하여 재접속과 공유가 가능하도록 한다.</w:t>
            </w:r>
          </w:p>
        </w:tc>
      </w:tr>
    </w:tbl>
    <w:p w14:paraId="678B097E" w14:textId="77777777" w:rsidR="00A722D8" w:rsidRPr="00025BB6" w:rsidRDefault="00A722D8">
      <w:pPr>
        <w:spacing w:after="40"/>
        <w:rPr>
          <w:lang w:eastAsia="ko-KR"/>
        </w:rPr>
      </w:pPr>
    </w:p>
    <w:p w14:paraId="5BF80AF4" w14:textId="77777777" w:rsidR="00A722D8" w:rsidRPr="00025BB6" w:rsidRDefault="00000000">
      <w:pPr>
        <w:keepNext/>
        <w:spacing w:before="160" w:after="120"/>
      </w:pPr>
      <w:r w:rsidRPr="00025BB6">
        <w:rPr>
          <w:b/>
          <w:color w:val="1F4E79"/>
          <w:sz w:val="28"/>
        </w:rPr>
        <w:t xml:space="preserve">9.2 </w:t>
      </w:r>
      <w:proofErr w:type="spellStart"/>
      <w:r w:rsidRPr="00025BB6">
        <w:rPr>
          <w:b/>
          <w:color w:val="1F4E79"/>
          <w:sz w:val="28"/>
        </w:rPr>
        <w:t>변경</w:t>
      </w:r>
      <w:proofErr w:type="spellEnd"/>
      <w:r w:rsidRPr="00025BB6">
        <w:rPr>
          <w:b/>
          <w:color w:val="1F4E79"/>
          <w:sz w:val="28"/>
        </w:rPr>
        <w:t xml:space="preserve"> </w:t>
      </w:r>
      <w:proofErr w:type="spellStart"/>
      <w:r w:rsidRPr="00025BB6">
        <w:rPr>
          <w:b/>
          <w:color w:val="1F4E79"/>
          <w:sz w:val="28"/>
        </w:rPr>
        <w:t>알림</w:t>
      </w:r>
      <w:proofErr w:type="spellEnd"/>
    </w:p>
    <w:tbl>
      <w:tblPr>
        <w:tblStyle w:val="af9"/>
        <w:tblW w:w="0" w:type="auto"/>
        <w:jc w:val="center"/>
        <w:tblLook w:val="04A0" w:firstRow="1" w:lastRow="0" w:firstColumn="1" w:lastColumn="0" w:noHBand="0" w:noVBand="1"/>
      </w:tblPr>
      <w:tblGrid>
        <w:gridCol w:w="2204"/>
        <w:gridCol w:w="2258"/>
        <w:gridCol w:w="2275"/>
        <w:gridCol w:w="3225"/>
      </w:tblGrid>
      <w:tr w:rsidR="00A722D8" w:rsidRPr="00025BB6" w14:paraId="713DE370" w14:textId="77777777">
        <w:trPr>
          <w:tblHeader/>
          <w:jc w:val="center"/>
        </w:trPr>
        <w:tc>
          <w:tcPr>
            <w:tcW w:w="2436" w:type="dxa"/>
            <w:shd w:val="clear" w:color="auto" w:fill="1F4E79"/>
            <w:vAlign w:val="center"/>
          </w:tcPr>
          <w:p w14:paraId="55C906DC" w14:textId="77777777" w:rsidR="00A722D8" w:rsidRPr="00025BB6" w:rsidRDefault="00000000">
            <w:pPr>
              <w:jc w:val="center"/>
            </w:pPr>
            <w:r w:rsidRPr="00025BB6">
              <w:rPr>
                <w:b/>
                <w:color w:val="FFFFFF"/>
                <w:sz w:val="17"/>
              </w:rPr>
              <w:t>발생 조건</w:t>
            </w:r>
          </w:p>
        </w:tc>
        <w:tc>
          <w:tcPr>
            <w:tcW w:w="2436" w:type="dxa"/>
            <w:shd w:val="clear" w:color="auto" w:fill="1F4E79"/>
            <w:vAlign w:val="center"/>
          </w:tcPr>
          <w:p w14:paraId="1C19060F" w14:textId="77777777" w:rsidR="00A722D8" w:rsidRPr="00025BB6" w:rsidRDefault="00000000">
            <w:pPr>
              <w:jc w:val="center"/>
            </w:pPr>
            <w:r w:rsidRPr="00025BB6">
              <w:rPr>
                <w:b/>
                <w:color w:val="FFFFFF"/>
                <w:sz w:val="17"/>
              </w:rPr>
              <w:t>대상</w:t>
            </w:r>
          </w:p>
        </w:tc>
        <w:tc>
          <w:tcPr>
            <w:tcW w:w="2436" w:type="dxa"/>
            <w:shd w:val="clear" w:color="auto" w:fill="1F4E79"/>
            <w:vAlign w:val="center"/>
          </w:tcPr>
          <w:p w14:paraId="070A22A7" w14:textId="77777777" w:rsidR="00A722D8" w:rsidRPr="00025BB6" w:rsidRDefault="00000000">
            <w:pPr>
              <w:jc w:val="center"/>
            </w:pPr>
            <w:r w:rsidRPr="00025BB6">
              <w:rPr>
                <w:b/>
                <w:color w:val="FFFFFF"/>
                <w:sz w:val="17"/>
              </w:rPr>
              <w:t>채널</w:t>
            </w:r>
          </w:p>
        </w:tc>
        <w:tc>
          <w:tcPr>
            <w:tcW w:w="2436" w:type="dxa"/>
            <w:shd w:val="clear" w:color="auto" w:fill="1F4E79"/>
            <w:vAlign w:val="center"/>
          </w:tcPr>
          <w:p w14:paraId="2AE012CC" w14:textId="77777777" w:rsidR="00A722D8" w:rsidRPr="00025BB6" w:rsidRDefault="00000000">
            <w:pPr>
              <w:jc w:val="center"/>
            </w:pPr>
            <w:r w:rsidRPr="00025BB6">
              <w:rPr>
                <w:b/>
                <w:color w:val="FFFFFF"/>
                <w:sz w:val="17"/>
              </w:rPr>
              <w:t>내용</w:t>
            </w:r>
          </w:p>
        </w:tc>
      </w:tr>
      <w:tr w:rsidR="00A722D8" w:rsidRPr="00025BB6" w14:paraId="2969472C" w14:textId="77777777">
        <w:trPr>
          <w:jc w:val="center"/>
        </w:trPr>
        <w:tc>
          <w:tcPr>
            <w:tcW w:w="2268" w:type="dxa"/>
            <w:vAlign w:val="center"/>
          </w:tcPr>
          <w:p w14:paraId="6E4B3CE4" w14:textId="77777777" w:rsidR="00A722D8" w:rsidRPr="00025BB6" w:rsidRDefault="00000000">
            <w:pPr>
              <w:spacing w:line="276" w:lineRule="auto"/>
            </w:pPr>
            <w:r w:rsidRPr="00025BB6">
              <w:rPr>
                <w:color w:val="202020"/>
                <w:sz w:val="17"/>
              </w:rPr>
              <w:t>운행 배정 생성</w:t>
            </w:r>
          </w:p>
        </w:tc>
        <w:tc>
          <w:tcPr>
            <w:tcW w:w="2268" w:type="dxa"/>
            <w:vAlign w:val="center"/>
          </w:tcPr>
          <w:p w14:paraId="576BE4BF" w14:textId="77777777" w:rsidR="00A722D8" w:rsidRPr="00025BB6" w:rsidRDefault="00000000">
            <w:pPr>
              <w:spacing w:line="276" w:lineRule="auto"/>
            </w:pPr>
            <w:r w:rsidRPr="00025BB6">
              <w:rPr>
                <w:color w:val="202020"/>
                <w:sz w:val="17"/>
              </w:rPr>
              <w:t>배정 기사</w:t>
            </w:r>
          </w:p>
        </w:tc>
        <w:tc>
          <w:tcPr>
            <w:tcW w:w="1701" w:type="dxa"/>
            <w:vAlign w:val="center"/>
          </w:tcPr>
          <w:p w14:paraId="61335F35" w14:textId="77777777" w:rsidR="00A722D8" w:rsidRPr="00025BB6" w:rsidRDefault="00000000">
            <w:pPr>
              <w:spacing w:line="276" w:lineRule="auto"/>
            </w:pPr>
            <w:r w:rsidRPr="00025BB6">
              <w:rPr>
                <w:color w:val="202020"/>
                <w:sz w:val="17"/>
              </w:rPr>
              <w:t>인앱/푸시</w:t>
            </w:r>
          </w:p>
        </w:tc>
        <w:tc>
          <w:tcPr>
            <w:tcW w:w="3402" w:type="dxa"/>
            <w:vAlign w:val="center"/>
          </w:tcPr>
          <w:p w14:paraId="0AD85CB5" w14:textId="77777777" w:rsidR="00A722D8" w:rsidRPr="00025BB6" w:rsidRDefault="00000000">
            <w:pPr>
              <w:spacing w:line="276" w:lineRule="auto"/>
              <w:rPr>
                <w:lang w:eastAsia="ko-KR"/>
              </w:rPr>
            </w:pPr>
            <w:r w:rsidRPr="00025BB6">
              <w:rPr>
                <w:color w:val="202020"/>
                <w:sz w:val="17"/>
                <w:lang w:eastAsia="ko-KR"/>
              </w:rPr>
              <w:t>노선·차량·</w:t>
            </w:r>
            <w:proofErr w:type="spellStart"/>
            <w:r w:rsidRPr="00025BB6">
              <w:rPr>
                <w:color w:val="202020"/>
                <w:sz w:val="17"/>
                <w:lang w:eastAsia="ko-KR"/>
              </w:rPr>
              <w:t>회차</w:t>
            </w:r>
            <w:proofErr w:type="spellEnd"/>
            <w:r w:rsidRPr="00025BB6">
              <w:rPr>
                <w:color w:val="202020"/>
                <w:sz w:val="17"/>
                <w:lang w:eastAsia="ko-KR"/>
              </w:rPr>
              <w:t>·출발시간</w:t>
            </w:r>
          </w:p>
        </w:tc>
      </w:tr>
      <w:tr w:rsidR="00A722D8" w:rsidRPr="00025BB6" w14:paraId="6DAC86B5" w14:textId="77777777">
        <w:trPr>
          <w:jc w:val="center"/>
        </w:trPr>
        <w:tc>
          <w:tcPr>
            <w:tcW w:w="2268" w:type="dxa"/>
            <w:shd w:val="clear" w:color="auto" w:fill="F7FAFC"/>
            <w:vAlign w:val="center"/>
          </w:tcPr>
          <w:p w14:paraId="46DC3E66" w14:textId="77777777" w:rsidR="00A722D8" w:rsidRPr="00025BB6" w:rsidRDefault="00000000">
            <w:pPr>
              <w:spacing w:line="276" w:lineRule="auto"/>
            </w:pPr>
            <w:proofErr w:type="spellStart"/>
            <w:r w:rsidRPr="00025BB6">
              <w:rPr>
                <w:color w:val="202020"/>
                <w:sz w:val="17"/>
              </w:rPr>
              <w:t>운행</w:t>
            </w:r>
            <w:proofErr w:type="spellEnd"/>
            <w:r w:rsidRPr="00025BB6">
              <w:rPr>
                <w:color w:val="202020"/>
                <w:sz w:val="17"/>
              </w:rPr>
              <w:t xml:space="preserve"> </w:t>
            </w:r>
            <w:proofErr w:type="spellStart"/>
            <w:r w:rsidRPr="00025BB6">
              <w:rPr>
                <w:color w:val="202020"/>
                <w:sz w:val="17"/>
              </w:rPr>
              <w:t>배정</w:t>
            </w:r>
            <w:proofErr w:type="spellEnd"/>
            <w:r w:rsidRPr="00025BB6">
              <w:rPr>
                <w:color w:val="202020"/>
                <w:sz w:val="17"/>
              </w:rPr>
              <w:t xml:space="preserve"> </w:t>
            </w:r>
            <w:proofErr w:type="spellStart"/>
            <w:r w:rsidRPr="00025BB6">
              <w:rPr>
                <w:color w:val="202020"/>
                <w:sz w:val="17"/>
              </w:rPr>
              <w:t>변경</w:t>
            </w:r>
            <w:proofErr w:type="spellEnd"/>
          </w:p>
        </w:tc>
        <w:tc>
          <w:tcPr>
            <w:tcW w:w="2268" w:type="dxa"/>
            <w:shd w:val="clear" w:color="auto" w:fill="F7FAFC"/>
            <w:vAlign w:val="center"/>
          </w:tcPr>
          <w:p w14:paraId="0A52999D" w14:textId="77777777" w:rsidR="00A722D8" w:rsidRPr="00025BB6" w:rsidRDefault="00000000">
            <w:pPr>
              <w:spacing w:line="276" w:lineRule="auto"/>
            </w:pPr>
            <w:r w:rsidRPr="00025BB6">
              <w:rPr>
                <w:color w:val="202020"/>
                <w:sz w:val="17"/>
              </w:rPr>
              <w:t>기존 및 신규 기사</w:t>
            </w:r>
          </w:p>
        </w:tc>
        <w:tc>
          <w:tcPr>
            <w:tcW w:w="1701" w:type="dxa"/>
            <w:shd w:val="clear" w:color="auto" w:fill="F7FAFC"/>
            <w:vAlign w:val="center"/>
          </w:tcPr>
          <w:p w14:paraId="1DDBC540" w14:textId="77777777" w:rsidR="00A722D8" w:rsidRPr="00025BB6" w:rsidRDefault="00000000">
            <w:pPr>
              <w:spacing w:line="276" w:lineRule="auto"/>
            </w:pPr>
            <w:r w:rsidRPr="00025BB6">
              <w:rPr>
                <w:color w:val="202020"/>
                <w:sz w:val="17"/>
              </w:rPr>
              <w:t>인앱/푸시</w:t>
            </w:r>
          </w:p>
        </w:tc>
        <w:tc>
          <w:tcPr>
            <w:tcW w:w="3402" w:type="dxa"/>
            <w:shd w:val="clear" w:color="auto" w:fill="F7FAFC"/>
            <w:vAlign w:val="center"/>
          </w:tcPr>
          <w:p w14:paraId="132AD7FB" w14:textId="77777777" w:rsidR="00A722D8" w:rsidRPr="00025BB6" w:rsidRDefault="00000000">
            <w:pPr>
              <w:spacing w:line="276" w:lineRule="auto"/>
              <w:rPr>
                <w:lang w:eastAsia="ko-KR"/>
              </w:rPr>
            </w:pPr>
            <w:r w:rsidRPr="00025BB6">
              <w:rPr>
                <w:color w:val="202020"/>
                <w:sz w:val="17"/>
                <w:lang w:eastAsia="ko-KR"/>
              </w:rPr>
              <w:t>변경 전후 항목과 적용 시각</w:t>
            </w:r>
          </w:p>
        </w:tc>
      </w:tr>
      <w:tr w:rsidR="00A722D8" w:rsidRPr="00025BB6" w14:paraId="366A65F7" w14:textId="77777777">
        <w:trPr>
          <w:jc w:val="center"/>
        </w:trPr>
        <w:tc>
          <w:tcPr>
            <w:tcW w:w="2268" w:type="dxa"/>
            <w:vAlign w:val="center"/>
          </w:tcPr>
          <w:p w14:paraId="0EB8B562" w14:textId="77777777" w:rsidR="00A722D8" w:rsidRPr="00025BB6" w:rsidRDefault="00000000">
            <w:pPr>
              <w:spacing w:line="276" w:lineRule="auto"/>
            </w:pPr>
            <w:proofErr w:type="spellStart"/>
            <w:r w:rsidRPr="00025BB6">
              <w:rPr>
                <w:color w:val="202020"/>
                <w:sz w:val="17"/>
              </w:rPr>
              <w:t>운행</w:t>
            </w:r>
            <w:proofErr w:type="spellEnd"/>
            <w:r w:rsidRPr="00025BB6">
              <w:rPr>
                <w:color w:val="202020"/>
                <w:sz w:val="17"/>
              </w:rPr>
              <w:t xml:space="preserve"> </w:t>
            </w:r>
            <w:proofErr w:type="spellStart"/>
            <w:r w:rsidRPr="00025BB6">
              <w:rPr>
                <w:color w:val="202020"/>
                <w:sz w:val="17"/>
              </w:rPr>
              <w:t>배정</w:t>
            </w:r>
            <w:proofErr w:type="spellEnd"/>
            <w:r w:rsidRPr="00025BB6">
              <w:rPr>
                <w:color w:val="202020"/>
                <w:sz w:val="17"/>
              </w:rPr>
              <w:t xml:space="preserve"> </w:t>
            </w:r>
            <w:proofErr w:type="spellStart"/>
            <w:r w:rsidRPr="00025BB6">
              <w:rPr>
                <w:color w:val="202020"/>
                <w:sz w:val="17"/>
              </w:rPr>
              <w:t>취소</w:t>
            </w:r>
            <w:proofErr w:type="spellEnd"/>
          </w:p>
        </w:tc>
        <w:tc>
          <w:tcPr>
            <w:tcW w:w="2268" w:type="dxa"/>
            <w:vAlign w:val="center"/>
          </w:tcPr>
          <w:p w14:paraId="5F132C2B" w14:textId="77777777" w:rsidR="00A722D8" w:rsidRPr="00025BB6" w:rsidRDefault="00000000">
            <w:pPr>
              <w:spacing w:line="276" w:lineRule="auto"/>
            </w:pPr>
            <w:r w:rsidRPr="00025BB6">
              <w:rPr>
                <w:color w:val="202020"/>
                <w:sz w:val="17"/>
              </w:rPr>
              <w:t>기존 기사</w:t>
            </w:r>
          </w:p>
        </w:tc>
        <w:tc>
          <w:tcPr>
            <w:tcW w:w="1701" w:type="dxa"/>
            <w:vAlign w:val="center"/>
          </w:tcPr>
          <w:p w14:paraId="7D9256F8" w14:textId="77777777" w:rsidR="00A722D8" w:rsidRPr="00025BB6" w:rsidRDefault="00000000">
            <w:pPr>
              <w:spacing w:line="276" w:lineRule="auto"/>
            </w:pPr>
            <w:r w:rsidRPr="00025BB6">
              <w:rPr>
                <w:color w:val="202020"/>
                <w:sz w:val="17"/>
              </w:rPr>
              <w:t>인앱/푸시</w:t>
            </w:r>
          </w:p>
        </w:tc>
        <w:tc>
          <w:tcPr>
            <w:tcW w:w="3402" w:type="dxa"/>
            <w:vAlign w:val="center"/>
          </w:tcPr>
          <w:p w14:paraId="721F50C4" w14:textId="77777777" w:rsidR="00A722D8" w:rsidRPr="00025BB6" w:rsidRDefault="00000000">
            <w:pPr>
              <w:spacing w:line="276" w:lineRule="auto"/>
            </w:pPr>
            <w:r w:rsidRPr="00025BB6">
              <w:rPr>
                <w:color w:val="202020"/>
                <w:sz w:val="17"/>
              </w:rPr>
              <w:t>취소된 운행과 사유</w:t>
            </w:r>
          </w:p>
        </w:tc>
      </w:tr>
      <w:tr w:rsidR="00A722D8" w:rsidRPr="00025BB6" w14:paraId="6CB16171" w14:textId="77777777">
        <w:trPr>
          <w:jc w:val="center"/>
        </w:trPr>
        <w:tc>
          <w:tcPr>
            <w:tcW w:w="2268" w:type="dxa"/>
            <w:shd w:val="clear" w:color="auto" w:fill="F7FAFC"/>
            <w:vAlign w:val="center"/>
          </w:tcPr>
          <w:p w14:paraId="2AD68AD3" w14:textId="77777777" w:rsidR="00A722D8" w:rsidRPr="00025BB6" w:rsidRDefault="00000000">
            <w:pPr>
              <w:spacing w:line="276" w:lineRule="auto"/>
            </w:pPr>
            <w:r w:rsidRPr="00025BB6">
              <w:rPr>
                <w:color w:val="202020"/>
                <w:sz w:val="17"/>
              </w:rPr>
              <w:t>출발 임박 미시작</w:t>
            </w:r>
          </w:p>
        </w:tc>
        <w:tc>
          <w:tcPr>
            <w:tcW w:w="2268" w:type="dxa"/>
            <w:shd w:val="clear" w:color="auto" w:fill="F7FAFC"/>
            <w:vAlign w:val="center"/>
          </w:tcPr>
          <w:p w14:paraId="03988F2E" w14:textId="77777777" w:rsidR="00A722D8" w:rsidRPr="00025BB6" w:rsidRDefault="00000000">
            <w:pPr>
              <w:spacing w:line="276" w:lineRule="auto"/>
            </w:pPr>
            <w:r w:rsidRPr="00025BB6">
              <w:rPr>
                <w:color w:val="202020"/>
                <w:sz w:val="17"/>
              </w:rPr>
              <w:t>기사·관리자</w:t>
            </w:r>
          </w:p>
        </w:tc>
        <w:tc>
          <w:tcPr>
            <w:tcW w:w="1701" w:type="dxa"/>
            <w:shd w:val="clear" w:color="auto" w:fill="F7FAFC"/>
            <w:vAlign w:val="center"/>
          </w:tcPr>
          <w:p w14:paraId="0EB998FA" w14:textId="77777777" w:rsidR="00A722D8" w:rsidRPr="00025BB6" w:rsidRDefault="00000000">
            <w:pPr>
              <w:spacing w:line="276" w:lineRule="auto"/>
            </w:pPr>
            <w:r w:rsidRPr="00025BB6">
              <w:rPr>
                <w:color w:val="202020"/>
                <w:sz w:val="17"/>
              </w:rPr>
              <w:t>푸시/대시보드</w:t>
            </w:r>
          </w:p>
        </w:tc>
        <w:tc>
          <w:tcPr>
            <w:tcW w:w="3402" w:type="dxa"/>
            <w:shd w:val="clear" w:color="auto" w:fill="F7FAFC"/>
            <w:vAlign w:val="center"/>
          </w:tcPr>
          <w:p w14:paraId="012E6A51" w14:textId="77777777" w:rsidR="00A722D8" w:rsidRPr="00025BB6" w:rsidRDefault="00000000">
            <w:pPr>
              <w:spacing w:line="276" w:lineRule="auto"/>
              <w:rPr>
                <w:lang w:eastAsia="ko-KR"/>
              </w:rPr>
            </w:pPr>
            <w:r w:rsidRPr="00025BB6">
              <w:rPr>
                <w:color w:val="202020"/>
                <w:sz w:val="17"/>
                <w:lang w:eastAsia="ko-KR"/>
              </w:rPr>
              <w:t xml:space="preserve">예정시간과 </w:t>
            </w:r>
            <w:proofErr w:type="spellStart"/>
            <w:r w:rsidRPr="00025BB6">
              <w:rPr>
                <w:color w:val="202020"/>
                <w:sz w:val="17"/>
                <w:lang w:eastAsia="ko-KR"/>
              </w:rPr>
              <w:t>미시작</w:t>
            </w:r>
            <w:proofErr w:type="spellEnd"/>
            <w:r w:rsidRPr="00025BB6">
              <w:rPr>
                <w:color w:val="202020"/>
                <w:sz w:val="17"/>
                <w:lang w:eastAsia="ko-KR"/>
              </w:rPr>
              <w:t xml:space="preserve"> 상태</w:t>
            </w:r>
          </w:p>
        </w:tc>
      </w:tr>
      <w:tr w:rsidR="00A722D8" w:rsidRPr="00025BB6" w14:paraId="768F5B4F" w14:textId="77777777">
        <w:trPr>
          <w:jc w:val="center"/>
        </w:trPr>
        <w:tc>
          <w:tcPr>
            <w:tcW w:w="2268" w:type="dxa"/>
            <w:vAlign w:val="center"/>
          </w:tcPr>
          <w:p w14:paraId="6BF418D8" w14:textId="77777777" w:rsidR="00A722D8" w:rsidRPr="00025BB6" w:rsidRDefault="00000000">
            <w:pPr>
              <w:spacing w:line="276" w:lineRule="auto"/>
            </w:pPr>
            <w:proofErr w:type="spellStart"/>
            <w:r w:rsidRPr="00025BB6">
              <w:rPr>
                <w:color w:val="202020"/>
                <w:sz w:val="17"/>
              </w:rPr>
              <w:t>위치</w:t>
            </w:r>
            <w:proofErr w:type="spellEnd"/>
            <w:r w:rsidRPr="00025BB6">
              <w:rPr>
                <w:color w:val="202020"/>
                <w:sz w:val="17"/>
              </w:rPr>
              <w:t xml:space="preserve"> </w:t>
            </w:r>
            <w:proofErr w:type="spellStart"/>
            <w:r w:rsidRPr="00025BB6">
              <w:rPr>
                <w:color w:val="202020"/>
                <w:sz w:val="17"/>
              </w:rPr>
              <w:t>장시간</w:t>
            </w:r>
            <w:proofErr w:type="spellEnd"/>
            <w:r w:rsidRPr="00025BB6">
              <w:rPr>
                <w:color w:val="202020"/>
                <w:sz w:val="17"/>
              </w:rPr>
              <w:t xml:space="preserve"> </w:t>
            </w:r>
            <w:proofErr w:type="spellStart"/>
            <w:r w:rsidRPr="00025BB6">
              <w:rPr>
                <w:color w:val="202020"/>
                <w:sz w:val="17"/>
              </w:rPr>
              <w:t>미수신</w:t>
            </w:r>
            <w:proofErr w:type="spellEnd"/>
          </w:p>
        </w:tc>
        <w:tc>
          <w:tcPr>
            <w:tcW w:w="2268" w:type="dxa"/>
            <w:vAlign w:val="center"/>
          </w:tcPr>
          <w:p w14:paraId="0E6A1853" w14:textId="77777777" w:rsidR="00A722D8" w:rsidRPr="00025BB6" w:rsidRDefault="00000000">
            <w:pPr>
              <w:spacing w:line="276" w:lineRule="auto"/>
            </w:pPr>
            <w:r w:rsidRPr="00025BB6">
              <w:rPr>
                <w:color w:val="202020"/>
                <w:sz w:val="17"/>
              </w:rPr>
              <w:t>기사·관리자</w:t>
            </w:r>
          </w:p>
        </w:tc>
        <w:tc>
          <w:tcPr>
            <w:tcW w:w="1701" w:type="dxa"/>
            <w:vAlign w:val="center"/>
          </w:tcPr>
          <w:p w14:paraId="1733D364" w14:textId="77777777" w:rsidR="00A722D8" w:rsidRPr="00025BB6" w:rsidRDefault="00000000">
            <w:pPr>
              <w:spacing w:line="276" w:lineRule="auto"/>
            </w:pPr>
            <w:r w:rsidRPr="00025BB6">
              <w:rPr>
                <w:color w:val="202020"/>
                <w:sz w:val="17"/>
              </w:rPr>
              <w:t>인앱/대시보드</w:t>
            </w:r>
          </w:p>
        </w:tc>
        <w:tc>
          <w:tcPr>
            <w:tcW w:w="3402" w:type="dxa"/>
            <w:vAlign w:val="center"/>
          </w:tcPr>
          <w:p w14:paraId="3A414F63" w14:textId="77777777" w:rsidR="00A722D8" w:rsidRPr="00025BB6" w:rsidRDefault="00000000">
            <w:pPr>
              <w:spacing w:line="276" w:lineRule="auto"/>
              <w:rPr>
                <w:lang w:eastAsia="ko-KR"/>
              </w:rPr>
            </w:pPr>
            <w:r w:rsidRPr="00025BB6">
              <w:rPr>
                <w:color w:val="202020"/>
                <w:sz w:val="17"/>
                <w:lang w:eastAsia="ko-KR"/>
              </w:rPr>
              <w:t>마지막 수신 시각과 점검 안내</w:t>
            </w:r>
          </w:p>
        </w:tc>
      </w:tr>
    </w:tbl>
    <w:p w14:paraId="74AED770" w14:textId="77777777" w:rsidR="00A722D8" w:rsidRPr="00025BB6" w:rsidRDefault="00A722D8">
      <w:pPr>
        <w:spacing w:after="40"/>
        <w:rPr>
          <w:lang w:eastAsia="ko-KR"/>
        </w:rPr>
      </w:pPr>
    </w:p>
    <w:p w14:paraId="728BD9B2" w14:textId="77777777" w:rsidR="00A722D8" w:rsidRPr="00025BB6" w:rsidRDefault="00000000">
      <w:pPr>
        <w:keepNext/>
        <w:spacing w:before="160" w:after="120"/>
      </w:pPr>
      <w:r w:rsidRPr="00025BB6">
        <w:rPr>
          <w:b/>
          <w:color w:val="1F4E79"/>
          <w:sz w:val="28"/>
        </w:rPr>
        <w:t xml:space="preserve">9.3 </w:t>
      </w:r>
      <w:proofErr w:type="spellStart"/>
      <w:r w:rsidRPr="00025BB6">
        <w:rPr>
          <w:b/>
          <w:color w:val="1F4E79"/>
          <w:sz w:val="28"/>
        </w:rPr>
        <w:t>감사</w:t>
      </w:r>
      <w:proofErr w:type="spellEnd"/>
      <w:r w:rsidRPr="00025BB6">
        <w:rPr>
          <w:b/>
          <w:color w:val="1F4E79"/>
          <w:sz w:val="28"/>
        </w:rPr>
        <w:t xml:space="preserve"> </w:t>
      </w:r>
      <w:proofErr w:type="spellStart"/>
      <w:r w:rsidRPr="00025BB6">
        <w:rPr>
          <w:b/>
          <w:color w:val="1F4E79"/>
          <w:sz w:val="28"/>
        </w:rPr>
        <w:t>로그</w:t>
      </w:r>
      <w:proofErr w:type="spellEnd"/>
    </w:p>
    <w:tbl>
      <w:tblPr>
        <w:tblStyle w:val="af9"/>
        <w:tblW w:w="0" w:type="auto"/>
        <w:jc w:val="center"/>
        <w:tblLook w:val="04A0" w:firstRow="1" w:lastRow="0" w:firstColumn="1" w:lastColumn="0" w:noHBand="0" w:noVBand="1"/>
      </w:tblPr>
      <w:tblGrid>
        <w:gridCol w:w="4873"/>
        <w:gridCol w:w="4873"/>
      </w:tblGrid>
      <w:tr w:rsidR="00A722D8" w:rsidRPr="00025BB6" w14:paraId="0F9D7D51" w14:textId="77777777">
        <w:trPr>
          <w:tblHeader/>
          <w:jc w:val="center"/>
        </w:trPr>
        <w:tc>
          <w:tcPr>
            <w:tcW w:w="4873" w:type="dxa"/>
            <w:shd w:val="clear" w:color="auto" w:fill="1F4E79"/>
            <w:vAlign w:val="center"/>
          </w:tcPr>
          <w:p w14:paraId="7A2B8529" w14:textId="77777777" w:rsidR="00A722D8" w:rsidRPr="00025BB6" w:rsidRDefault="00000000">
            <w:pPr>
              <w:jc w:val="center"/>
            </w:pPr>
            <w:r w:rsidRPr="00025BB6">
              <w:rPr>
                <w:b/>
                <w:color w:val="FFFFFF"/>
                <w:sz w:val="17"/>
              </w:rPr>
              <w:t>필드</w:t>
            </w:r>
          </w:p>
        </w:tc>
        <w:tc>
          <w:tcPr>
            <w:tcW w:w="4873" w:type="dxa"/>
            <w:shd w:val="clear" w:color="auto" w:fill="1F4E79"/>
            <w:vAlign w:val="center"/>
          </w:tcPr>
          <w:p w14:paraId="72A06DB4" w14:textId="77777777" w:rsidR="00A722D8" w:rsidRPr="00025BB6" w:rsidRDefault="00000000">
            <w:pPr>
              <w:jc w:val="center"/>
            </w:pPr>
            <w:r w:rsidRPr="00025BB6">
              <w:rPr>
                <w:b/>
                <w:color w:val="FFFFFF"/>
                <w:sz w:val="17"/>
              </w:rPr>
              <w:t>설명</w:t>
            </w:r>
          </w:p>
        </w:tc>
      </w:tr>
      <w:tr w:rsidR="00A722D8" w:rsidRPr="00025BB6" w14:paraId="77AD48DF" w14:textId="77777777">
        <w:trPr>
          <w:jc w:val="center"/>
        </w:trPr>
        <w:tc>
          <w:tcPr>
            <w:tcW w:w="4873" w:type="dxa"/>
            <w:vAlign w:val="center"/>
          </w:tcPr>
          <w:p w14:paraId="27DD47B2" w14:textId="77777777" w:rsidR="00A722D8" w:rsidRPr="00025BB6" w:rsidRDefault="00000000">
            <w:pPr>
              <w:spacing w:line="276" w:lineRule="auto"/>
            </w:pPr>
            <w:r w:rsidRPr="00025BB6">
              <w:rPr>
                <w:color w:val="202020"/>
                <w:sz w:val="17"/>
              </w:rPr>
              <w:t>log_id</w:t>
            </w:r>
          </w:p>
        </w:tc>
        <w:tc>
          <w:tcPr>
            <w:tcW w:w="4873" w:type="dxa"/>
            <w:vAlign w:val="center"/>
          </w:tcPr>
          <w:p w14:paraId="6F144523" w14:textId="77777777" w:rsidR="00A722D8" w:rsidRPr="00025BB6" w:rsidRDefault="00000000">
            <w:pPr>
              <w:spacing w:line="276" w:lineRule="auto"/>
            </w:pPr>
            <w:r w:rsidRPr="00025BB6">
              <w:rPr>
                <w:color w:val="202020"/>
                <w:sz w:val="17"/>
              </w:rPr>
              <w:t>로그 식별자</w:t>
            </w:r>
          </w:p>
        </w:tc>
      </w:tr>
      <w:tr w:rsidR="00A722D8" w:rsidRPr="00025BB6" w14:paraId="2DF439E5" w14:textId="77777777">
        <w:trPr>
          <w:jc w:val="center"/>
        </w:trPr>
        <w:tc>
          <w:tcPr>
            <w:tcW w:w="4873" w:type="dxa"/>
            <w:shd w:val="clear" w:color="auto" w:fill="F7FAFC"/>
            <w:vAlign w:val="center"/>
          </w:tcPr>
          <w:p w14:paraId="4DD18846" w14:textId="77777777" w:rsidR="00A722D8" w:rsidRPr="00025BB6" w:rsidRDefault="00000000">
            <w:pPr>
              <w:spacing w:line="276" w:lineRule="auto"/>
            </w:pPr>
            <w:r w:rsidRPr="00025BB6">
              <w:rPr>
                <w:color w:val="202020"/>
                <w:sz w:val="17"/>
              </w:rPr>
              <w:t>actor_id/role</w:t>
            </w:r>
          </w:p>
        </w:tc>
        <w:tc>
          <w:tcPr>
            <w:tcW w:w="4873" w:type="dxa"/>
            <w:shd w:val="clear" w:color="auto" w:fill="F7FAFC"/>
            <w:vAlign w:val="center"/>
          </w:tcPr>
          <w:p w14:paraId="7A65C99B" w14:textId="77777777" w:rsidR="00A722D8" w:rsidRPr="00025BB6" w:rsidRDefault="00000000">
            <w:pPr>
              <w:spacing w:line="276" w:lineRule="auto"/>
            </w:pPr>
            <w:r w:rsidRPr="00025BB6">
              <w:rPr>
                <w:color w:val="202020"/>
                <w:sz w:val="17"/>
              </w:rPr>
              <w:t>작업자와 역할</w:t>
            </w:r>
          </w:p>
        </w:tc>
      </w:tr>
      <w:tr w:rsidR="00A722D8" w:rsidRPr="00025BB6" w14:paraId="132E51F4" w14:textId="77777777">
        <w:trPr>
          <w:jc w:val="center"/>
        </w:trPr>
        <w:tc>
          <w:tcPr>
            <w:tcW w:w="4873" w:type="dxa"/>
            <w:vAlign w:val="center"/>
          </w:tcPr>
          <w:p w14:paraId="0D5DBFF7" w14:textId="77777777" w:rsidR="00A722D8" w:rsidRPr="00025BB6" w:rsidRDefault="00000000">
            <w:pPr>
              <w:spacing w:line="276" w:lineRule="auto"/>
            </w:pPr>
            <w:r w:rsidRPr="00025BB6">
              <w:rPr>
                <w:color w:val="202020"/>
                <w:sz w:val="17"/>
              </w:rPr>
              <w:t>action</w:t>
            </w:r>
          </w:p>
        </w:tc>
        <w:tc>
          <w:tcPr>
            <w:tcW w:w="4873" w:type="dxa"/>
            <w:vAlign w:val="center"/>
          </w:tcPr>
          <w:p w14:paraId="609A1BEE" w14:textId="77777777" w:rsidR="00A722D8" w:rsidRPr="00025BB6" w:rsidRDefault="00000000">
            <w:pPr>
              <w:spacing w:line="276" w:lineRule="auto"/>
              <w:rPr>
                <w:lang w:eastAsia="ko-KR"/>
              </w:rPr>
            </w:pPr>
            <w:r w:rsidRPr="00025BB6">
              <w:rPr>
                <w:color w:val="202020"/>
                <w:sz w:val="17"/>
                <w:lang w:eastAsia="ko-KR"/>
              </w:rPr>
              <w:t>생성·수정·삭제·승인·반려·발송</w:t>
            </w:r>
          </w:p>
        </w:tc>
      </w:tr>
      <w:tr w:rsidR="00A722D8" w:rsidRPr="00025BB6" w14:paraId="70426087" w14:textId="77777777">
        <w:trPr>
          <w:jc w:val="center"/>
        </w:trPr>
        <w:tc>
          <w:tcPr>
            <w:tcW w:w="4873" w:type="dxa"/>
            <w:shd w:val="clear" w:color="auto" w:fill="F7FAFC"/>
            <w:vAlign w:val="center"/>
          </w:tcPr>
          <w:p w14:paraId="730AC4F8" w14:textId="77777777" w:rsidR="00A722D8" w:rsidRPr="00025BB6" w:rsidRDefault="00000000">
            <w:pPr>
              <w:spacing w:line="276" w:lineRule="auto"/>
            </w:pPr>
            <w:proofErr w:type="spellStart"/>
            <w:r w:rsidRPr="00025BB6">
              <w:rPr>
                <w:color w:val="202020"/>
                <w:sz w:val="17"/>
              </w:rPr>
              <w:t>target_type</w:t>
            </w:r>
            <w:proofErr w:type="spellEnd"/>
            <w:r w:rsidRPr="00025BB6">
              <w:rPr>
                <w:color w:val="202020"/>
                <w:sz w:val="17"/>
              </w:rPr>
              <w:t>/id</w:t>
            </w:r>
          </w:p>
        </w:tc>
        <w:tc>
          <w:tcPr>
            <w:tcW w:w="4873" w:type="dxa"/>
            <w:shd w:val="clear" w:color="auto" w:fill="F7FAFC"/>
            <w:vAlign w:val="center"/>
          </w:tcPr>
          <w:p w14:paraId="7F335B4C" w14:textId="77777777" w:rsidR="00A722D8" w:rsidRPr="00025BB6" w:rsidRDefault="00000000">
            <w:pPr>
              <w:spacing w:line="276" w:lineRule="auto"/>
            </w:pPr>
            <w:r w:rsidRPr="00025BB6">
              <w:rPr>
                <w:color w:val="202020"/>
                <w:sz w:val="17"/>
              </w:rPr>
              <w:t>대상 종류와 ID</w:t>
            </w:r>
          </w:p>
        </w:tc>
      </w:tr>
      <w:tr w:rsidR="00A722D8" w:rsidRPr="00025BB6" w14:paraId="1C28D1F4" w14:textId="77777777">
        <w:trPr>
          <w:jc w:val="center"/>
        </w:trPr>
        <w:tc>
          <w:tcPr>
            <w:tcW w:w="4873" w:type="dxa"/>
            <w:vAlign w:val="center"/>
          </w:tcPr>
          <w:p w14:paraId="3D7E06DE" w14:textId="77777777" w:rsidR="00A722D8" w:rsidRPr="00025BB6" w:rsidRDefault="00000000">
            <w:pPr>
              <w:spacing w:line="276" w:lineRule="auto"/>
            </w:pPr>
            <w:r w:rsidRPr="00025BB6">
              <w:rPr>
                <w:color w:val="202020"/>
                <w:sz w:val="17"/>
              </w:rPr>
              <w:t>before/after</w:t>
            </w:r>
          </w:p>
        </w:tc>
        <w:tc>
          <w:tcPr>
            <w:tcW w:w="4873" w:type="dxa"/>
            <w:vAlign w:val="center"/>
          </w:tcPr>
          <w:p w14:paraId="26DA34D0" w14:textId="77777777" w:rsidR="00A722D8" w:rsidRPr="00025BB6" w:rsidRDefault="00000000">
            <w:pPr>
              <w:spacing w:line="276" w:lineRule="auto"/>
            </w:pPr>
            <w:r w:rsidRPr="00025BB6">
              <w:rPr>
                <w:color w:val="202020"/>
                <w:sz w:val="17"/>
              </w:rPr>
              <w:t>변경 전후 데이터</w:t>
            </w:r>
          </w:p>
        </w:tc>
      </w:tr>
      <w:tr w:rsidR="00A722D8" w:rsidRPr="00025BB6" w14:paraId="04E93326" w14:textId="77777777">
        <w:trPr>
          <w:jc w:val="center"/>
        </w:trPr>
        <w:tc>
          <w:tcPr>
            <w:tcW w:w="4873" w:type="dxa"/>
            <w:shd w:val="clear" w:color="auto" w:fill="F7FAFC"/>
            <w:vAlign w:val="center"/>
          </w:tcPr>
          <w:p w14:paraId="650B2E91" w14:textId="77777777" w:rsidR="00A722D8" w:rsidRPr="00025BB6" w:rsidRDefault="00000000">
            <w:pPr>
              <w:spacing w:line="276" w:lineRule="auto"/>
            </w:pPr>
            <w:r w:rsidRPr="00025BB6">
              <w:rPr>
                <w:color w:val="202020"/>
                <w:sz w:val="17"/>
              </w:rPr>
              <w:t>reason</w:t>
            </w:r>
          </w:p>
        </w:tc>
        <w:tc>
          <w:tcPr>
            <w:tcW w:w="4873" w:type="dxa"/>
            <w:shd w:val="clear" w:color="auto" w:fill="F7FAFC"/>
            <w:vAlign w:val="center"/>
          </w:tcPr>
          <w:p w14:paraId="790661F7" w14:textId="77777777" w:rsidR="00A722D8" w:rsidRPr="00025BB6" w:rsidRDefault="00000000">
            <w:pPr>
              <w:spacing w:line="276" w:lineRule="auto"/>
            </w:pPr>
            <w:r w:rsidRPr="00025BB6">
              <w:rPr>
                <w:color w:val="202020"/>
                <w:sz w:val="17"/>
              </w:rPr>
              <w:t>변경·강제 처리 사유</w:t>
            </w:r>
          </w:p>
        </w:tc>
      </w:tr>
      <w:tr w:rsidR="00A722D8" w:rsidRPr="00025BB6" w14:paraId="71DFFCD9" w14:textId="77777777">
        <w:trPr>
          <w:jc w:val="center"/>
        </w:trPr>
        <w:tc>
          <w:tcPr>
            <w:tcW w:w="4873" w:type="dxa"/>
            <w:vAlign w:val="center"/>
          </w:tcPr>
          <w:p w14:paraId="015BFA5F" w14:textId="77777777" w:rsidR="00A722D8" w:rsidRPr="00025BB6" w:rsidRDefault="00000000">
            <w:pPr>
              <w:spacing w:line="276" w:lineRule="auto"/>
            </w:pPr>
            <w:r w:rsidRPr="00025BB6">
              <w:rPr>
                <w:color w:val="202020"/>
                <w:sz w:val="17"/>
              </w:rPr>
              <w:t>created_at</w:t>
            </w:r>
          </w:p>
        </w:tc>
        <w:tc>
          <w:tcPr>
            <w:tcW w:w="4873" w:type="dxa"/>
            <w:vAlign w:val="center"/>
          </w:tcPr>
          <w:p w14:paraId="40A0BF84" w14:textId="77777777" w:rsidR="00A722D8" w:rsidRPr="00025BB6" w:rsidRDefault="00000000">
            <w:pPr>
              <w:spacing w:line="276" w:lineRule="auto"/>
            </w:pPr>
            <w:r w:rsidRPr="00025BB6">
              <w:rPr>
                <w:color w:val="202020"/>
                <w:sz w:val="17"/>
              </w:rPr>
              <w:t>작업 시각</w:t>
            </w:r>
          </w:p>
        </w:tc>
      </w:tr>
      <w:tr w:rsidR="00A722D8" w:rsidRPr="00025BB6" w14:paraId="151BDF38" w14:textId="77777777">
        <w:trPr>
          <w:jc w:val="center"/>
        </w:trPr>
        <w:tc>
          <w:tcPr>
            <w:tcW w:w="4873" w:type="dxa"/>
            <w:shd w:val="clear" w:color="auto" w:fill="F7FAFC"/>
            <w:vAlign w:val="center"/>
          </w:tcPr>
          <w:p w14:paraId="38F40A97" w14:textId="77777777" w:rsidR="00A722D8" w:rsidRPr="00025BB6" w:rsidRDefault="00000000">
            <w:pPr>
              <w:spacing w:line="276" w:lineRule="auto"/>
            </w:pPr>
            <w:r w:rsidRPr="00025BB6">
              <w:rPr>
                <w:color w:val="202020"/>
                <w:sz w:val="17"/>
              </w:rPr>
              <w:t>ip/device</w:t>
            </w:r>
          </w:p>
        </w:tc>
        <w:tc>
          <w:tcPr>
            <w:tcW w:w="4873" w:type="dxa"/>
            <w:shd w:val="clear" w:color="auto" w:fill="F7FAFC"/>
            <w:vAlign w:val="center"/>
          </w:tcPr>
          <w:p w14:paraId="05472324" w14:textId="77777777" w:rsidR="00A722D8" w:rsidRPr="00025BB6" w:rsidRDefault="00000000">
            <w:pPr>
              <w:spacing w:line="276" w:lineRule="auto"/>
            </w:pPr>
            <w:r w:rsidRPr="00025BB6">
              <w:rPr>
                <w:color w:val="202020"/>
                <w:sz w:val="17"/>
              </w:rPr>
              <w:t>접속 정보</w:t>
            </w:r>
          </w:p>
        </w:tc>
      </w:tr>
    </w:tbl>
    <w:p w14:paraId="694F113A" w14:textId="77777777" w:rsidR="00A722D8" w:rsidRPr="00025BB6" w:rsidRDefault="00A722D8">
      <w:pPr>
        <w:spacing w:after="40"/>
      </w:pPr>
    </w:p>
    <w:p w14:paraId="1954CC84"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10. GPS·운행 상태·예상 도착 처리 명세</w:t>
      </w:r>
    </w:p>
    <w:p w14:paraId="6536B3C0" w14:textId="77777777" w:rsidR="00A722D8" w:rsidRPr="00025BB6" w:rsidRDefault="00000000">
      <w:pPr>
        <w:keepNext/>
        <w:spacing w:before="160" w:after="120"/>
      </w:pPr>
      <w:r w:rsidRPr="00025BB6">
        <w:rPr>
          <w:b/>
          <w:color w:val="1F4E79"/>
          <w:sz w:val="28"/>
        </w:rPr>
        <w:t xml:space="preserve">10.1 </w:t>
      </w:r>
      <w:proofErr w:type="spellStart"/>
      <w:r w:rsidRPr="00025BB6">
        <w:rPr>
          <w:b/>
          <w:color w:val="1F4E79"/>
          <w:sz w:val="28"/>
        </w:rPr>
        <w:t>위치</w:t>
      </w:r>
      <w:proofErr w:type="spellEnd"/>
      <w:r w:rsidRPr="00025BB6">
        <w:rPr>
          <w:b/>
          <w:color w:val="1F4E79"/>
          <w:sz w:val="28"/>
        </w:rPr>
        <w:t xml:space="preserve"> </w:t>
      </w:r>
      <w:proofErr w:type="spellStart"/>
      <w:r w:rsidRPr="00025BB6">
        <w:rPr>
          <w:b/>
          <w:color w:val="1F4E79"/>
          <w:sz w:val="28"/>
        </w:rPr>
        <w:t>전송</w:t>
      </w:r>
      <w:proofErr w:type="spellEnd"/>
      <w:r w:rsidRPr="00025BB6">
        <w:rPr>
          <w:b/>
          <w:color w:val="1F4E79"/>
          <w:sz w:val="28"/>
        </w:rPr>
        <w:t xml:space="preserve"> </w:t>
      </w:r>
      <w:proofErr w:type="spellStart"/>
      <w:r w:rsidRPr="00025BB6">
        <w:rPr>
          <w:b/>
          <w:color w:val="1F4E79"/>
          <w:sz w:val="28"/>
        </w:rPr>
        <w:t>데이터</w:t>
      </w:r>
      <w:proofErr w:type="spellEnd"/>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5824225D" w14:textId="77777777">
        <w:trPr>
          <w:tblHeader/>
          <w:jc w:val="center"/>
        </w:trPr>
        <w:tc>
          <w:tcPr>
            <w:tcW w:w="2436" w:type="dxa"/>
            <w:shd w:val="clear" w:color="auto" w:fill="1F4E79"/>
            <w:vAlign w:val="center"/>
          </w:tcPr>
          <w:p w14:paraId="7E9AB7BE" w14:textId="77777777" w:rsidR="00A722D8" w:rsidRPr="00025BB6" w:rsidRDefault="00000000">
            <w:pPr>
              <w:jc w:val="center"/>
            </w:pPr>
            <w:r w:rsidRPr="00025BB6">
              <w:rPr>
                <w:b/>
                <w:color w:val="FFFFFF"/>
                <w:sz w:val="16"/>
              </w:rPr>
              <w:t>필드</w:t>
            </w:r>
          </w:p>
        </w:tc>
        <w:tc>
          <w:tcPr>
            <w:tcW w:w="2436" w:type="dxa"/>
            <w:shd w:val="clear" w:color="auto" w:fill="1F4E79"/>
            <w:vAlign w:val="center"/>
          </w:tcPr>
          <w:p w14:paraId="108802EA" w14:textId="77777777" w:rsidR="00A722D8" w:rsidRPr="00025BB6" w:rsidRDefault="00000000">
            <w:pPr>
              <w:jc w:val="center"/>
            </w:pPr>
            <w:r w:rsidRPr="00025BB6">
              <w:rPr>
                <w:b/>
                <w:color w:val="FFFFFF"/>
                <w:sz w:val="16"/>
              </w:rPr>
              <w:t>형식</w:t>
            </w:r>
          </w:p>
        </w:tc>
        <w:tc>
          <w:tcPr>
            <w:tcW w:w="2436" w:type="dxa"/>
            <w:shd w:val="clear" w:color="auto" w:fill="1F4E79"/>
            <w:vAlign w:val="center"/>
          </w:tcPr>
          <w:p w14:paraId="4CE48D78" w14:textId="77777777" w:rsidR="00A722D8" w:rsidRPr="00025BB6" w:rsidRDefault="00000000">
            <w:pPr>
              <w:jc w:val="center"/>
            </w:pPr>
            <w:r w:rsidRPr="00025BB6">
              <w:rPr>
                <w:b/>
                <w:color w:val="FFFFFF"/>
                <w:sz w:val="16"/>
              </w:rPr>
              <w:t>필수</w:t>
            </w:r>
          </w:p>
        </w:tc>
        <w:tc>
          <w:tcPr>
            <w:tcW w:w="2436" w:type="dxa"/>
            <w:shd w:val="clear" w:color="auto" w:fill="1F4E79"/>
            <w:vAlign w:val="center"/>
          </w:tcPr>
          <w:p w14:paraId="771412DA" w14:textId="77777777" w:rsidR="00A722D8" w:rsidRPr="00025BB6" w:rsidRDefault="00000000">
            <w:pPr>
              <w:jc w:val="center"/>
            </w:pPr>
            <w:r w:rsidRPr="00025BB6">
              <w:rPr>
                <w:b/>
                <w:color w:val="FFFFFF"/>
                <w:sz w:val="16"/>
              </w:rPr>
              <w:t>설명</w:t>
            </w:r>
          </w:p>
        </w:tc>
      </w:tr>
      <w:tr w:rsidR="00A722D8" w:rsidRPr="00025BB6" w14:paraId="7096C191" w14:textId="77777777">
        <w:trPr>
          <w:jc w:val="center"/>
        </w:trPr>
        <w:tc>
          <w:tcPr>
            <w:tcW w:w="2436" w:type="dxa"/>
            <w:vAlign w:val="center"/>
          </w:tcPr>
          <w:p w14:paraId="7D473CA6" w14:textId="77777777" w:rsidR="00A722D8" w:rsidRPr="00025BB6" w:rsidRDefault="00000000">
            <w:pPr>
              <w:spacing w:line="276" w:lineRule="auto"/>
            </w:pPr>
            <w:r w:rsidRPr="00025BB6">
              <w:rPr>
                <w:color w:val="202020"/>
                <w:sz w:val="16"/>
              </w:rPr>
              <w:t>trip_id</w:t>
            </w:r>
          </w:p>
        </w:tc>
        <w:tc>
          <w:tcPr>
            <w:tcW w:w="2436" w:type="dxa"/>
            <w:vAlign w:val="center"/>
          </w:tcPr>
          <w:p w14:paraId="30EE979A" w14:textId="77777777" w:rsidR="00A722D8" w:rsidRPr="00025BB6" w:rsidRDefault="00000000">
            <w:pPr>
              <w:spacing w:line="276" w:lineRule="auto"/>
            </w:pPr>
            <w:r w:rsidRPr="00025BB6">
              <w:rPr>
                <w:color w:val="202020"/>
                <w:sz w:val="16"/>
              </w:rPr>
              <w:t>UUID</w:t>
            </w:r>
          </w:p>
        </w:tc>
        <w:tc>
          <w:tcPr>
            <w:tcW w:w="2436" w:type="dxa"/>
            <w:vAlign w:val="center"/>
          </w:tcPr>
          <w:p w14:paraId="4C3ACCFB" w14:textId="77777777" w:rsidR="00A722D8" w:rsidRPr="00025BB6" w:rsidRDefault="00000000">
            <w:pPr>
              <w:spacing w:line="276" w:lineRule="auto"/>
            </w:pPr>
            <w:r w:rsidRPr="00025BB6">
              <w:rPr>
                <w:color w:val="202020"/>
                <w:sz w:val="16"/>
              </w:rPr>
              <w:t>Y</w:t>
            </w:r>
          </w:p>
        </w:tc>
        <w:tc>
          <w:tcPr>
            <w:tcW w:w="2436" w:type="dxa"/>
            <w:vAlign w:val="center"/>
          </w:tcPr>
          <w:p w14:paraId="06D69174" w14:textId="77777777" w:rsidR="00A722D8" w:rsidRPr="00025BB6" w:rsidRDefault="00000000">
            <w:pPr>
              <w:spacing w:line="276" w:lineRule="auto"/>
            </w:pPr>
            <w:r w:rsidRPr="00025BB6">
              <w:rPr>
                <w:color w:val="202020"/>
                <w:sz w:val="16"/>
              </w:rPr>
              <w:t>운행 식별자</w:t>
            </w:r>
          </w:p>
        </w:tc>
      </w:tr>
      <w:tr w:rsidR="00A722D8" w:rsidRPr="00025BB6" w14:paraId="3FA680AA" w14:textId="77777777">
        <w:trPr>
          <w:jc w:val="center"/>
        </w:trPr>
        <w:tc>
          <w:tcPr>
            <w:tcW w:w="2436" w:type="dxa"/>
            <w:shd w:val="clear" w:color="auto" w:fill="F7FAFC"/>
            <w:vAlign w:val="center"/>
          </w:tcPr>
          <w:p w14:paraId="628CBAE1" w14:textId="77777777" w:rsidR="00A722D8" w:rsidRPr="00025BB6" w:rsidRDefault="00000000">
            <w:pPr>
              <w:spacing w:line="276" w:lineRule="auto"/>
            </w:pPr>
            <w:r w:rsidRPr="00025BB6">
              <w:rPr>
                <w:color w:val="202020"/>
                <w:sz w:val="16"/>
              </w:rPr>
              <w:t>vehicle_id</w:t>
            </w:r>
          </w:p>
        </w:tc>
        <w:tc>
          <w:tcPr>
            <w:tcW w:w="2436" w:type="dxa"/>
            <w:shd w:val="clear" w:color="auto" w:fill="F7FAFC"/>
            <w:vAlign w:val="center"/>
          </w:tcPr>
          <w:p w14:paraId="4BEA3675" w14:textId="77777777" w:rsidR="00A722D8" w:rsidRPr="00025BB6" w:rsidRDefault="00000000">
            <w:pPr>
              <w:spacing w:line="276" w:lineRule="auto"/>
            </w:pPr>
            <w:r w:rsidRPr="00025BB6">
              <w:rPr>
                <w:color w:val="202020"/>
                <w:sz w:val="16"/>
              </w:rPr>
              <w:t>UUID</w:t>
            </w:r>
          </w:p>
        </w:tc>
        <w:tc>
          <w:tcPr>
            <w:tcW w:w="2436" w:type="dxa"/>
            <w:shd w:val="clear" w:color="auto" w:fill="F7FAFC"/>
            <w:vAlign w:val="center"/>
          </w:tcPr>
          <w:p w14:paraId="733815D8" w14:textId="77777777" w:rsidR="00A722D8" w:rsidRPr="00025BB6" w:rsidRDefault="00000000">
            <w:pPr>
              <w:spacing w:line="276" w:lineRule="auto"/>
            </w:pPr>
            <w:r w:rsidRPr="00025BB6">
              <w:rPr>
                <w:color w:val="202020"/>
                <w:sz w:val="16"/>
              </w:rPr>
              <w:t>Y</w:t>
            </w:r>
          </w:p>
        </w:tc>
        <w:tc>
          <w:tcPr>
            <w:tcW w:w="2436" w:type="dxa"/>
            <w:shd w:val="clear" w:color="auto" w:fill="F7FAFC"/>
            <w:vAlign w:val="center"/>
          </w:tcPr>
          <w:p w14:paraId="49AAFC86" w14:textId="77777777" w:rsidR="00A722D8" w:rsidRPr="00025BB6" w:rsidRDefault="00000000">
            <w:pPr>
              <w:spacing w:line="276" w:lineRule="auto"/>
            </w:pPr>
            <w:r w:rsidRPr="00025BB6">
              <w:rPr>
                <w:color w:val="202020"/>
                <w:sz w:val="16"/>
              </w:rPr>
              <w:t>차량 식별자</w:t>
            </w:r>
          </w:p>
        </w:tc>
      </w:tr>
      <w:tr w:rsidR="00A722D8" w:rsidRPr="00025BB6" w14:paraId="36E2E65A" w14:textId="77777777">
        <w:trPr>
          <w:jc w:val="center"/>
        </w:trPr>
        <w:tc>
          <w:tcPr>
            <w:tcW w:w="2436" w:type="dxa"/>
            <w:vAlign w:val="center"/>
          </w:tcPr>
          <w:p w14:paraId="71A2C761" w14:textId="77777777" w:rsidR="00A722D8" w:rsidRPr="00025BB6" w:rsidRDefault="00000000">
            <w:pPr>
              <w:spacing w:line="276" w:lineRule="auto"/>
            </w:pPr>
            <w:r w:rsidRPr="00025BB6">
              <w:rPr>
                <w:color w:val="202020"/>
                <w:sz w:val="16"/>
              </w:rPr>
              <w:t>device_id</w:t>
            </w:r>
          </w:p>
        </w:tc>
        <w:tc>
          <w:tcPr>
            <w:tcW w:w="2436" w:type="dxa"/>
            <w:vAlign w:val="center"/>
          </w:tcPr>
          <w:p w14:paraId="0CC7DB56" w14:textId="77777777" w:rsidR="00A722D8" w:rsidRPr="00025BB6" w:rsidRDefault="00000000">
            <w:pPr>
              <w:spacing w:line="276" w:lineRule="auto"/>
            </w:pPr>
            <w:r w:rsidRPr="00025BB6">
              <w:rPr>
                <w:color w:val="202020"/>
                <w:sz w:val="16"/>
              </w:rPr>
              <w:t>String</w:t>
            </w:r>
          </w:p>
        </w:tc>
        <w:tc>
          <w:tcPr>
            <w:tcW w:w="2436" w:type="dxa"/>
            <w:vAlign w:val="center"/>
          </w:tcPr>
          <w:p w14:paraId="6A3638E6" w14:textId="77777777" w:rsidR="00A722D8" w:rsidRPr="00025BB6" w:rsidRDefault="00000000">
            <w:pPr>
              <w:spacing w:line="276" w:lineRule="auto"/>
            </w:pPr>
            <w:r w:rsidRPr="00025BB6">
              <w:rPr>
                <w:color w:val="202020"/>
                <w:sz w:val="16"/>
              </w:rPr>
              <w:t>Y</w:t>
            </w:r>
          </w:p>
        </w:tc>
        <w:tc>
          <w:tcPr>
            <w:tcW w:w="2436" w:type="dxa"/>
            <w:vAlign w:val="center"/>
          </w:tcPr>
          <w:p w14:paraId="3D31B469" w14:textId="77777777" w:rsidR="00A722D8" w:rsidRPr="00025BB6" w:rsidRDefault="00000000">
            <w:pPr>
              <w:spacing w:line="276" w:lineRule="auto"/>
              <w:rPr>
                <w:lang w:eastAsia="ko-KR"/>
              </w:rPr>
            </w:pPr>
            <w:r w:rsidRPr="00025BB6">
              <w:rPr>
                <w:color w:val="202020"/>
                <w:sz w:val="16"/>
                <w:lang w:eastAsia="ko-KR"/>
              </w:rPr>
              <w:t>등록 기기 또는 앱 설치 식별</w:t>
            </w:r>
          </w:p>
        </w:tc>
      </w:tr>
      <w:tr w:rsidR="00A722D8" w:rsidRPr="00025BB6" w14:paraId="29B1F9D1" w14:textId="77777777">
        <w:trPr>
          <w:jc w:val="center"/>
        </w:trPr>
        <w:tc>
          <w:tcPr>
            <w:tcW w:w="2436" w:type="dxa"/>
            <w:shd w:val="clear" w:color="auto" w:fill="F7FAFC"/>
            <w:vAlign w:val="center"/>
          </w:tcPr>
          <w:p w14:paraId="39ABEC1A" w14:textId="77777777" w:rsidR="00A722D8" w:rsidRPr="00025BB6" w:rsidRDefault="00000000">
            <w:pPr>
              <w:spacing w:line="276" w:lineRule="auto"/>
            </w:pPr>
            <w:r w:rsidRPr="00025BB6">
              <w:rPr>
                <w:color w:val="202020"/>
                <w:sz w:val="16"/>
              </w:rPr>
              <w:t>latitude/longitude</w:t>
            </w:r>
          </w:p>
        </w:tc>
        <w:tc>
          <w:tcPr>
            <w:tcW w:w="2436" w:type="dxa"/>
            <w:shd w:val="clear" w:color="auto" w:fill="F7FAFC"/>
            <w:vAlign w:val="center"/>
          </w:tcPr>
          <w:p w14:paraId="138D8062" w14:textId="77777777" w:rsidR="00A722D8" w:rsidRPr="00025BB6" w:rsidRDefault="00000000">
            <w:pPr>
              <w:spacing w:line="276" w:lineRule="auto"/>
            </w:pPr>
            <w:r w:rsidRPr="00025BB6">
              <w:rPr>
                <w:color w:val="202020"/>
                <w:sz w:val="16"/>
              </w:rPr>
              <w:t>Decimal</w:t>
            </w:r>
          </w:p>
        </w:tc>
        <w:tc>
          <w:tcPr>
            <w:tcW w:w="2436" w:type="dxa"/>
            <w:shd w:val="clear" w:color="auto" w:fill="F7FAFC"/>
            <w:vAlign w:val="center"/>
          </w:tcPr>
          <w:p w14:paraId="3682E866" w14:textId="77777777" w:rsidR="00A722D8" w:rsidRPr="00025BB6" w:rsidRDefault="00000000">
            <w:pPr>
              <w:spacing w:line="276" w:lineRule="auto"/>
            </w:pPr>
            <w:r w:rsidRPr="00025BB6">
              <w:rPr>
                <w:color w:val="202020"/>
                <w:sz w:val="16"/>
              </w:rPr>
              <w:t>Y</w:t>
            </w:r>
          </w:p>
        </w:tc>
        <w:tc>
          <w:tcPr>
            <w:tcW w:w="2436" w:type="dxa"/>
            <w:shd w:val="clear" w:color="auto" w:fill="F7FAFC"/>
            <w:vAlign w:val="center"/>
          </w:tcPr>
          <w:p w14:paraId="571A5EC1" w14:textId="77777777" w:rsidR="00A722D8" w:rsidRPr="00025BB6" w:rsidRDefault="00000000">
            <w:pPr>
              <w:spacing w:line="276" w:lineRule="auto"/>
            </w:pPr>
            <w:r w:rsidRPr="00025BB6">
              <w:rPr>
                <w:color w:val="202020"/>
                <w:sz w:val="16"/>
              </w:rPr>
              <w:t>좌표</w:t>
            </w:r>
          </w:p>
        </w:tc>
      </w:tr>
      <w:tr w:rsidR="00A722D8" w:rsidRPr="00025BB6" w14:paraId="461BCF88" w14:textId="77777777">
        <w:trPr>
          <w:jc w:val="center"/>
        </w:trPr>
        <w:tc>
          <w:tcPr>
            <w:tcW w:w="2436" w:type="dxa"/>
            <w:vAlign w:val="center"/>
          </w:tcPr>
          <w:p w14:paraId="2BC98964" w14:textId="77777777" w:rsidR="00A722D8" w:rsidRPr="00025BB6" w:rsidRDefault="00000000">
            <w:pPr>
              <w:spacing w:line="276" w:lineRule="auto"/>
            </w:pPr>
            <w:r w:rsidRPr="00025BB6">
              <w:rPr>
                <w:color w:val="202020"/>
                <w:sz w:val="16"/>
              </w:rPr>
              <w:t>accuracy_m</w:t>
            </w:r>
          </w:p>
        </w:tc>
        <w:tc>
          <w:tcPr>
            <w:tcW w:w="2436" w:type="dxa"/>
            <w:vAlign w:val="center"/>
          </w:tcPr>
          <w:p w14:paraId="6DA87939" w14:textId="77777777" w:rsidR="00A722D8" w:rsidRPr="00025BB6" w:rsidRDefault="00000000">
            <w:pPr>
              <w:spacing w:line="276" w:lineRule="auto"/>
            </w:pPr>
            <w:r w:rsidRPr="00025BB6">
              <w:rPr>
                <w:color w:val="202020"/>
                <w:sz w:val="16"/>
              </w:rPr>
              <w:t>Number</w:t>
            </w:r>
          </w:p>
        </w:tc>
        <w:tc>
          <w:tcPr>
            <w:tcW w:w="2436" w:type="dxa"/>
            <w:vAlign w:val="center"/>
          </w:tcPr>
          <w:p w14:paraId="733F6CE0" w14:textId="77777777" w:rsidR="00A722D8" w:rsidRPr="00025BB6" w:rsidRDefault="00000000">
            <w:pPr>
              <w:spacing w:line="276" w:lineRule="auto"/>
            </w:pPr>
            <w:r w:rsidRPr="00025BB6">
              <w:rPr>
                <w:color w:val="202020"/>
                <w:sz w:val="16"/>
              </w:rPr>
              <w:t>Y</w:t>
            </w:r>
          </w:p>
        </w:tc>
        <w:tc>
          <w:tcPr>
            <w:tcW w:w="2436" w:type="dxa"/>
            <w:vAlign w:val="center"/>
          </w:tcPr>
          <w:p w14:paraId="6340C03D" w14:textId="77777777" w:rsidR="00A722D8" w:rsidRPr="00025BB6" w:rsidRDefault="00000000">
            <w:pPr>
              <w:spacing w:line="276" w:lineRule="auto"/>
            </w:pPr>
            <w:r w:rsidRPr="00025BB6">
              <w:rPr>
                <w:color w:val="202020"/>
                <w:sz w:val="16"/>
              </w:rPr>
              <w:t>기기 제공 정확도</w:t>
            </w:r>
          </w:p>
        </w:tc>
      </w:tr>
      <w:tr w:rsidR="00A722D8" w:rsidRPr="00025BB6" w14:paraId="7611C2ED" w14:textId="77777777">
        <w:trPr>
          <w:jc w:val="center"/>
        </w:trPr>
        <w:tc>
          <w:tcPr>
            <w:tcW w:w="2436" w:type="dxa"/>
            <w:shd w:val="clear" w:color="auto" w:fill="F7FAFC"/>
            <w:vAlign w:val="center"/>
          </w:tcPr>
          <w:p w14:paraId="33F57969" w14:textId="77777777" w:rsidR="00A722D8" w:rsidRPr="00025BB6" w:rsidRDefault="00000000">
            <w:pPr>
              <w:spacing w:line="276" w:lineRule="auto"/>
            </w:pPr>
            <w:r w:rsidRPr="00025BB6">
              <w:rPr>
                <w:color w:val="202020"/>
                <w:sz w:val="16"/>
              </w:rPr>
              <w:t>speed_mps</w:t>
            </w:r>
          </w:p>
        </w:tc>
        <w:tc>
          <w:tcPr>
            <w:tcW w:w="2436" w:type="dxa"/>
            <w:shd w:val="clear" w:color="auto" w:fill="F7FAFC"/>
            <w:vAlign w:val="center"/>
          </w:tcPr>
          <w:p w14:paraId="6B3F8549" w14:textId="77777777" w:rsidR="00A722D8" w:rsidRPr="00025BB6" w:rsidRDefault="00000000">
            <w:pPr>
              <w:spacing w:line="276" w:lineRule="auto"/>
            </w:pPr>
            <w:r w:rsidRPr="00025BB6">
              <w:rPr>
                <w:color w:val="202020"/>
                <w:sz w:val="16"/>
              </w:rPr>
              <w:t>Number</w:t>
            </w:r>
          </w:p>
        </w:tc>
        <w:tc>
          <w:tcPr>
            <w:tcW w:w="2436" w:type="dxa"/>
            <w:shd w:val="clear" w:color="auto" w:fill="F7FAFC"/>
            <w:vAlign w:val="center"/>
          </w:tcPr>
          <w:p w14:paraId="7EE9410B" w14:textId="77777777" w:rsidR="00A722D8" w:rsidRPr="00025BB6" w:rsidRDefault="00000000">
            <w:pPr>
              <w:spacing w:line="276" w:lineRule="auto"/>
            </w:pPr>
            <w:r w:rsidRPr="00025BB6">
              <w:rPr>
                <w:color w:val="202020"/>
                <w:sz w:val="16"/>
              </w:rPr>
              <w:t>N</w:t>
            </w:r>
          </w:p>
        </w:tc>
        <w:tc>
          <w:tcPr>
            <w:tcW w:w="2436" w:type="dxa"/>
            <w:shd w:val="clear" w:color="auto" w:fill="F7FAFC"/>
            <w:vAlign w:val="center"/>
          </w:tcPr>
          <w:p w14:paraId="55714931" w14:textId="77777777" w:rsidR="00A722D8" w:rsidRPr="00025BB6" w:rsidRDefault="00000000">
            <w:pPr>
              <w:spacing w:line="276" w:lineRule="auto"/>
            </w:pPr>
            <w:r w:rsidRPr="00025BB6">
              <w:rPr>
                <w:color w:val="202020"/>
                <w:sz w:val="16"/>
              </w:rPr>
              <w:t>이동속도</w:t>
            </w:r>
          </w:p>
        </w:tc>
      </w:tr>
      <w:tr w:rsidR="00A722D8" w:rsidRPr="00025BB6" w14:paraId="5D75F7E5" w14:textId="77777777">
        <w:trPr>
          <w:jc w:val="center"/>
        </w:trPr>
        <w:tc>
          <w:tcPr>
            <w:tcW w:w="2436" w:type="dxa"/>
            <w:vAlign w:val="center"/>
          </w:tcPr>
          <w:p w14:paraId="226FEE0B" w14:textId="77777777" w:rsidR="00A722D8" w:rsidRPr="00025BB6" w:rsidRDefault="00000000">
            <w:pPr>
              <w:spacing w:line="276" w:lineRule="auto"/>
            </w:pPr>
            <w:r w:rsidRPr="00025BB6">
              <w:rPr>
                <w:color w:val="202020"/>
                <w:sz w:val="16"/>
              </w:rPr>
              <w:t>heading</w:t>
            </w:r>
          </w:p>
        </w:tc>
        <w:tc>
          <w:tcPr>
            <w:tcW w:w="2436" w:type="dxa"/>
            <w:vAlign w:val="center"/>
          </w:tcPr>
          <w:p w14:paraId="3B0BDDDC" w14:textId="77777777" w:rsidR="00A722D8" w:rsidRPr="00025BB6" w:rsidRDefault="00000000">
            <w:pPr>
              <w:spacing w:line="276" w:lineRule="auto"/>
            </w:pPr>
            <w:r w:rsidRPr="00025BB6">
              <w:rPr>
                <w:color w:val="202020"/>
                <w:sz w:val="16"/>
              </w:rPr>
              <w:t>Number</w:t>
            </w:r>
          </w:p>
        </w:tc>
        <w:tc>
          <w:tcPr>
            <w:tcW w:w="2436" w:type="dxa"/>
            <w:vAlign w:val="center"/>
          </w:tcPr>
          <w:p w14:paraId="514B0DCC" w14:textId="77777777" w:rsidR="00A722D8" w:rsidRPr="00025BB6" w:rsidRDefault="00000000">
            <w:pPr>
              <w:spacing w:line="276" w:lineRule="auto"/>
            </w:pPr>
            <w:r w:rsidRPr="00025BB6">
              <w:rPr>
                <w:color w:val="202020"/>
                <w:sz w:val="16"/>
              </w:rPr>
              <w:t>N</w:t>
            </w:r>
          </w:p>
        </w:tc>
        <w:tc>
          <w:tcPr>
            <w:tcW w:w="2436" w:type="dxa"/>
            <w:vAlign w:val="center"/>
          </w:tcPr>
          <w:p w14:paraId="475D32E3" w14:textId="77777777" w:rsidR="00A722D8" w:rsidRPr="00025BB6" w:rsidRDefault="00000000">
            <w:pPr>
              <w:spacing w:line="276" w:lineRule="auto"/>
            </w:pPr>
            <w:r w:rsidRPr="00025BB6">
              <w:rPr>
                <w:color w:val="202020"/>
                <w:sz w:val="16"/>
              </w:rPr>
              <w:t>이동방향</w:t>
            </w:r>
          </w:p>
        </w:tc>
      </w:tr>
      <w:tr w:rsidR="00A722D8" w:rsidRPr="00025BB6" w14:paraId="1543B0B5" w14:textId="77777777">
        <w:trPr>
          <w:jc w:val="center"/>
        </w:trPr>
        <w:tc>
          <w:tcPr>
            <w:tcW w:w="2436" w:type="dxa"/>
            <w:shd w:val="clear" w:color="auto" w:fill="F7FAFC"/>
            <w:vAlign w:val="center"/>
          </w:tcPr>
          <w:p w14:paraId="11B3E655" w14:textId="77777777" w:rsidR="00A722D8" w:rsidRPr="00025BB6" w:rsidRDefault="00000000">
            <w:pPr>
              <w:spacing w:line="276" w:lineRule="auto"/>
            </w:pPr>
            <w:r w:rsidRPr="00025BB6">
              <w:rPr>
                <w:color w:val="202020"/>
                <w:sz w:val="16"/>
              </w:rPr>
              <w:t>recorded_at</w:t>
            </w:r>
          </w:p>
        </w:tc>
        <w:tc>
          <w:tcPr>
            <w:tcW w:w="2436" w:type="dxa"/>
            <w:shd w:val="clear" w:color="auto" w:fill="F7FAFC"/>
            <w:vAlign w:val="center"/>
          </w:tcPr>
          <w:p w14:paraId="3D981210" w14:textId="77777777" w:rsidR="00A722D8" w:rsidRPr="00025BB6" w:rsidRDefault="00000000">
            <w:pPr>
              <w:spacing w:line="276" w:lineRule="auto"/>
            </w:pPr>
            <w:r w:rsidRPr="00025BB6">
              <w:rPr>
                <w:color w:val="202020"/>
                <w:sz w:val="16"/>
              </w:rPr>
              <w:t>Datetime</w:t>
            </w:r>
          </w:p>
        </w:tc>
        <w:tc>
          <w:tcPr>
            <w:tcW w:w="2436" w:type="dxa"/>
            <w:shd w:val="clear" w:color="auto" w:fill="F7FAFC"/>
            <w:vAlign w:val="center"/>
          </w:tcPr>
          <w:p w14:paraId="0DF9B8B9" w14:textId="77777777" w:rsidR="00A722D8" w:rsidRPr="00025BB6" w:rsidRDefault="00000000">
            <w:pPr>
              <w:spacing w:line="276" w:lineRule="auto"/>
            </w:pPr>
            <w:r w:rsidRPr="00025BB6">
              <w:rPr>
                <w:color w:val="202020"/>
                <w:sz w:val="16"/>
              </w:rPr>
              <w:t>Y</w:t>
            </w:r>
          </w:p>
        </w:tc>
        <w:tc>
          <w:tcPr>
            <w:tcW w:w="2436" w:type="dxa"/>
            <w:shd w:val="clear" w:color="auto" w:fill="F7FAFC"/>
            <w:vAlign w:val="center"/>
          </w:tcPr>
          <w:p w14:paraId="40303A91" w14:textId="77777777" w:rsidR="00A722D8" w:rsidRPr="00025BB6" w:rsidRDefault="00000000">
            <w:pPr>
              <w:spacing w:line="276" w:lineRule="auto"/>
            </w:pPr>
            <w:r w:rsidRPr="00025BB6">
              <w:rPr>
                <w:color w:val="202020"/>
                <w:sz w:val="16"/>
              </w:rPr>
              <w:t>기기 측정 시각</w:t>
            </w:r>
          </w:p>
        </w:tc>
      </w:tr>
      <w:tr w:rsidR="00A722D8" w:rsidRPr="00025BB6" w14:paraId="6351987B" w14:textId="77777777">
        <w:trPr>
          <w:jc w:val="center"/>
        </w:trPr>
        <w:tc>
          <w:tcPr>
            <w:tcW w:w="2436" w:type="dxa"/>
            <w:vAlign w:val="center"/>
          </w:tcPr>
          <w:p w14:paraId="60DED609" w14:textId="77777777" w:rsidR="00A722D8" w:rsidRPr="00025BB6" w:rsidRDefault="00000000">
            <w:pPr>
              <w:spacing w:line="276" w:lineRule="auto"/>
            </w:pPr>
            <w:r w:rsidRPr="00025BB6">
              <w:rPr>
                <w:color w:val="202020"/>
                <w:sz w:val="16"/>
              </w:rPr>
              <w:t>received_at</w:t>
            </w:r>
          </w:p>
        </w:tc>
        <w:tc>
          <w:tcPr>
            <w:tcW w:w="2436" w:type="dxa"/>
            <w:vAlign w:val="center"/>
          </w:tcPr>
          <w:p w14:paraId="5FC5FFA5" w14:textId="77777777" w:rsidR="00A722D8" w:rsidRPr="00025BB6" w:rsidRDefault="00000000">
            <w:pPr>
              <w:spacing w:line="276" w:lineRule="auto"/>
            </w:pPr>
            <w:r w:rsidRPr="00025BB6">
              <w:rPr>
                <w:color w:val="202020"/>
                <w:sz w:val="16"/>
              </w:rPr>
              <w:t>Datetime</w:t>
            </w:r>
          </w:p>
        </w:tc>
        <w:tc>
          <w:tcPr>
            <w:tcW w:w="2436" w:type="dxa"/>
            <w:vAlign w:val="center"/>
          </w:tcPr>
          <w:p w14:paraId="49ED37C1" w14:textId="77777777" w:rsidR="00A722D8" w:rsidRPr="00025BB6" w:rsidRDefault="00000000">
            <w:pPr>
              <w:spacing w:line="276" w:lineRule="auto"/>
            </w:pPr>
            <w:r w:rsidRPr="00025BB6">
              <w:rPr>
                <w:color w:val="202020"/>
                <w:sz w:val="16"/>
              </w:rPr>
              <w:t>Y</w:t>
            </w:r>
          </w:p>
        </w:tc>
        <w:tc>
          <w:tcPr>
            <w:tcW w:w="2436" w:type="dxa"/>
            <w:vAlign w:val="center"/>
          </w:tcPr>
          <w:p w14:paraId="2C80C6A6" w14:textId="77777777" w:rsidR="00A722D8" w:rsidRPr="00025BB6" w:rsidRDefault="00000000">
            <w:pPr>
              <w:spacing w:line="276" w:lineRule="auto"/>
            </w:pPr>
            <w:r w:rsidRPr="00025BB6">
              <w:rPr>
                <w:color w:val="202020"/>
                <w:sz w:val="16"/>
              </w:rPr>
              <w:t>서버 수신 시각</w:t>
            </w:r>
          </w:p>
        </w:tc>
      </w:tr>
      <w:tr w:rsidR="00A722D8" w:rsidRPr="00025BB6" w14:paraId="5A192BD0" w14:textId="77777777">
        <w:trPr>
          <w:jc w:val="center"/>
        </w:trPr>
        <w:tc>
          <w:tcPr>
            <w:tcW w:w="2436" w:type="dxa"/>
            <w:shd w:val="clear" w:color="auto" w:fill="F7FAFC"/>
            <w:vAlign w:val="center"/>
          </w:tcPr>
          <w:p w14:paraId="4C53A024" w14:textId="77777777" w:rsidR="00A722D8" w:rsidRPr="00025BB6" w:rsidRDefault="00000000">
            <w:pPr>
              <w:spacing w:line="276" w:lineRule="auto"/>
            </w:pPr>
            <w:r w:rsidRPr="00025BB6">
              <w:rPr>
                <w:color w:val="202020"/>
                <w:sz w:val="16"/>
              </w:rPr>
              <w:t>sequence</w:t>
            </w:r>
          </w:p>
        </w:tc>
        <w:tc>
          <w:tcPr>
            <w:tcW w:w="2436" w:type="dxa"/>
            <w:shd w:val="clear" w:color="auto" w:fill="F7FAFC"/>
            <w:vAlign w:val="center"/>
          </w:tcPr>
          <w:p w14:paraId="3F336FC7" w14:textId="77777777" w:rsidR="00A722D8" w:rsidRPr="00025BB6" w:rsidRDefault="00000000">
            <w:pPr>
              <w:spacing w:line="276" w:lineRule="auto"/>
            </w:pPr>
            <w:r w:rsidRPr="00025BB6">
              <w:rPr>
                <w:color w:val="202020"/>
                <w:sz w:val="16"/>
              </w:rPr>
              <w:t>Integer</w:t>
            </w:r>
          </w:p>
        </w:tc>
        <w:tc>
          <w:tcPr>
            <w:tcW w:w="2436" w:type="dxa"/>
            <w:shd w:val="clear" w:color="auto" w:fill="F7FAFC"/>
            <w:vAlign w:val="center"/>
          </w:tcPr>
          <w:p w14:paraId="3353F1F2" w14:textId="77777777" w:rsidR="00A722D8" w:rsidRPr="00025BB6" w:rsidRDefault="00000000">
            <w:pPr>
              <w:spacing w:line="276" w:lineRule="auto"/>
            </w:pPr>
            <w:r w:rsidRPr="00025BB6">
              <w:rPr>
                <w:color w:val="202020"/>
                <w:sz w:val="16"/>
              </w:rPr>
              <w:t>Y</w:t>
            </w:r>
          </w:p>
        </w:tc>
        <w:tc>
          <w:tcPr>
            <w:tcW w:w="2436" w:type="dxa"/>
            <w:shd w:val="clear" w:color="auto" w:fill="F7FAFC"/>
            <w:vAlign w:val="center"/>
          </w:tcPr>
          <w:p w14:paraId="3675A3C9" w14:textId="77777777" w:rsidR="00A722D8" w:rsidRPr="00025BB6" w:rsidRDefault="00000000">
            <w:pPr>
              <w:spacing w:line="276" w:lineRule="auto"/>
            </w:pPr>
            <w:r w:rsidRPr="00025BB6">
              <w:rPr>
                <w:color w:val="202020"/>
                <w:sz w:val="16"/>
              </w:rPr>
              <w:t>중복·순서 확인용</w:t>
            </w:r>
          </w:p>
        </w:tc>
      </w:tr>
    </w:tbl>
    <w:p w14:paraId="12B2A395" w14:textId="77777777" w:rsidR="00A722D8" w:rsidRPr="00025BB6" w:rsidRDefault="00A722D8">
      <w:pPr>
        <w:spacing w:after="40"/>
      </w:pPr>
    </w:p>
    <w:p w14:paraId="6A3A3683" w14:textId="77777777" w:rsidR="00A722D8" w:rsidRPr="00025BB6" w:rsidRDefault="00000000">
      <w:pPr>
        <w:keepNext/>
        <w:spacing w:before="160" w:after="120"/>
      </w:pPr>
      <w:r w:rsidRPr="00025BB6">
        <w:rPr>
          <w:b/>
          <w:color w:val="1F4E79"/>
          <w:sz w:val="28"/>
        </w:rPr>
        <w:t>10.2 좌표 검증 및 필터링</w:t>
      </w:r>
    </w:p>
    <w:p w14:paraId="564A1FF2" w14:textId="77777777" w:rsidR="00A722D8" w:rsidRPr="00025BB6" w:rsidRDefault="00000000">
      <w:pPr>
        <w:spacing w:after="40" w:line="300" w:lineRule="auto"/>
        <w:ind w:left="340" w:hanging="198"/>
        <w:rPr>
          <w:lang w:eastAsia="ko-KR"/>
        </w:rPr>
      </w:pPr>
      <w:r w:rsidRPr="00025BB6">
        <w:rPr>
          <w:color w:val="202020"/>
          <w:sz w:val="19"/>
          <w:lang w:eastAsia="ko-KR"/>
        </w:rPr>
        <w:t>• 위도·경도 범위를 벗어난 값은 폐기한다.</w:t>
      </w:r>
    </w:p>
    <w:p w14:paraId="74B87761" w14:textId="77777777" w:rsidR="00A722D8" w:rsidRPr="00025BB6" w:rsidRDefault="00000000">
      <w:pPr>
        <w:spacing w:after="40" w:line="300" w:lineRule="auto"/>
        <w:ind w:left="340" w:hanging="198"/>
        <w:rPr>
          <w:lang w:eastAsia="ko-KR"/>
        </w:rPr>
      </w:pPr>
      <w:r w:rsidRPr="00025BB6">
        <w:rPr>
          <w:color w:val="202020"/>
          <w:sz w:val="19"/>
          <w:lang w:eastAsia="ko-KR"/>
        </w:rPr>
        <w:t>• 이전 좌표 대비 비현실적인 속도로 이동한 값은 이상 좌표로 분류한다.</w:t>
      </w:r>
    </w:p>
    <w:p w14:paraId="63C8B6BA" w14:textId="77777777" w:rsidR="00A722D8" w:rsidRPr="00025BB6" w:rsidRDefault="00000000">
      <w:pPr>
        <w:spacing w:after="40" w:line="300" w:lineRule="auto"/>
        <w:ind w:left="340" w:hanging="198"/>
        <w:rPr>
          <w:lang w:eastAsia="ko-KR"/>
        </w:rPr>
      </w:pPr>
      <w:r w:rsidRPr="00025BB6">
        <w:rPr>
          <w:color w:val="202020"/>
          <w:sz w:val="19"/>
          <w:lang w:eastAsia="ko-KR"/>
        </w:rPr>
        <w:t>• 정확도 값이 기준보다 나쁜 좌표는 지도 표시보다 상태 판단에서 낮은 가중치로 사용한다.</w:t>
      </w:r>
    </w:p>
    <w:p w14:paraId="2616EC64" w14:textId="77777777" w:rsidR="00A722D8" w:rsidRPr="00025BB6" w:rsidRDefault="00000000">
      <w:pPr>
        <w:spacing w:after="40" w:line="300" w:lineRule="auto"/>
        <w:ind w:left="340" w:hanging="198"/>
        <w:rPr>
          <w:lang w:eastAsia="ko-KR"/>
        </w:rPr>
      </w:pPr>
      <w:r w:rsidRPr="00025BB6">
        <w:rPr>
          <w:color w:val="202020"/>
          <w:sz w:val="19"/>
          <w:lang w:eastAsia="ko-KR"/>
        </w:rPr>
        <w:t>• 동일 sequence 또는 동일 시각 데이터는 중복 저장하지 않는다.</w:t>
      </w:r>
    </w:p>
    <w:p w14:paraId="5877849B" w14:textId="77777777" w:rsidR="00A722D8" w:rsidRPr="00025BB6" w:rsidRDefault="00000000">
      <w:pPr>
        <w:spacing w:after="40" w:line="300" w:lineRule="auto"/>
        <w:ind w:left="340" w:hanging="198"/>
        <w:rPr>
          <w:lang w:eastAsia="ko-KR"/>
        </w:rPr>
      </w:pPr>
      <w:r w:rsidRPr="00025BB6">
        <w:rPr>
          <w:color w:val="202020"/>
          <w:sz w:val="19"/>
          <w:lang w:eastAsia="ko-KR"/>
        </w:rPr>
        <w:t xml:space="preserve">• 오래된 </w:t>
      </w:r>
      <w:proofErr w:type="spellStart"/>
      <w:r w:rsidRPr="00025BB6">
        <w:rPr>
          <w:color w:val="202020"/>
          <w:sz w:val="19"/>
          <w:lang w:eastAsia="ko-KR"/>
        </w:rPr>
        <w:t>recorded_at</w:t>
      </w:r>
      <w:proofErr w:type="spellEnd"/>
      <w:r w:rsidRPr="00025BB6">
        <w:rPr>
          <w:color w:val="202020"/>
          <w:sz w:val="19"/>
          <w:lang w:eastAsia="ko-KR"/>
        </w:rPr>
        <w:t xml:space="preserve"> 데이터는 실시간 배포하지 않고 지연 수신 기록으로만 저장한다.</w:t>
      </w:r>
    </w:p>
    <w:p w14:paraId="7C2704B3" w14:textId="77777777" w:rsidR="00A722D8" w:rsidRPr="00025BB6" w:rsidRDefault="00000000">
      <w:pPr>
        <w:keepNext/>
        <w:spacing w:before="160" w:after="120"/>
      </w:pPr>
      <w:r w:rsidRPr="00025BB6">
        <w:rPr>
          <w:b/>
          <w:color w:val="1F4E79"/>
          <w:sz w:val="28"/>
        </w:rPr>
        <w:t xml:space="preserve">10.3 </w:t>
      </w:r>
      <w:proofErr w:type="spellStart"/>
      <w:r w:rsidRPr="00025BB6">
        <w:rPr>
          <w:b/>
          <w:color w:val="1F4E79"/>
          <w:sz w:val="28"/>
        </w:rPr>
        <w:t>운행</w:t>
      </w:r>
      <w:proofErr w:type="spellEnd"/>
      <w:r w:rsidRPr="00025BB6">
        <w:rPr>
          <w:b/>
          <w:color w:val="1F4E79"/>
          <w:sz w:val="28"/>
        </w:rPr>
        <w:t xml:space="preserve"> </w:t>
      </w:r>
      <w:proofErr w:type="spellStart"/>
      <w:r w:rsidRPr="00025BB6">
        <w:rPr>
          <w:b/>
          <w:color w:val="1F4E79"/>
          <w:sz w:val="28"/>
        </w:rPr>
        <w:t>상태</w:t>
      </w:r>
      <w:proofErr w:type="spellEnd"/>
      <w:r w:rsidRPr="00025BB6">
        <w:rPr>
          <w:b/>
          <w:color w:val="1F4E79"/>
          <w:sz w:val="28"/>
        </w:rPr>
        <w:t xml:space="preserve"> </w:t>
      </w:r>
      <w:proofErr w:type="spellStart"/>
      <w:r w:rsidRPr="00025BB6">
        <w:rPr>
          <w:b/>
          <w:color w:val="1F4E79"/>
          <w:sz w:val="28"/>
        </w:rPr>
        <w:t>정의</w:t>
      </w:r>
      <w:proofErr w:type="spellEnd"/>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1334CC62" w14:textId="77777777">
        <w:trPr>
          <w:tblHeader/>
          <w:jc w:val="center"/>
        </w:trPr>
        <w:tc>
          <w:tcPr>
            <w:tcW w:w="2436" w:type="dxa"/>
            <w:shd w:val="clear" w:color="auto" w:fill="1F4E79"/>
            <w:vAlign w:val="center"/>
          </w:tcPr>
          <w:p w14:paraId="7FEC316C" w14:textId="77777777" w:rsidR="00A722D8" w:rsidRPr="00025BB6" w:rsidRDefault="00000000">
            <w:pPr>
              <w:jc w:val="center"/>
            </w:pPr>
            <w:r w:rsidRPr="00025BB6">
              <w:rPr>
                <w:b/>
                <w:color w:val="FFFFFF"/>
                <w:sz w:val="15"/>
              </w:rPr>
              <w:t>상태 코드</w:t>
            </w:r>
          </w:p>
        </w:tc>
        <w:tc>
          <w:tcPr>
            <w:tcW w:w="2436" w:type="dxa"/>
            <w:shd w:val="clear" w:color="auto" w:fill="1F4E79"/>
            <w:vAlign w:val="center"/>
          </w:tcPr>
          <w:p w14:paraId="2330F9BE" w14:textId="77777777" w:rsidR="00A722D8" w:rsidRPr="00025BB6" w:rsidRDefault="00000000">
            <w:pPr>
              <w:jc w:val="center"/>
            </w:pPr>
            <w:r w:rsidRPr="00025BB6">
              <w:rPr>
                <w:b/>
                <w:color w:val="FFFFFF"/>
                <w:sz w:val="15"/>
              </w:rPr>
              <w:t>사용자 표시</w:t>
            </w:r>
          </w:p>
        </w:tc>
        <w:tc>
          <w:tcPr>
            <w:tcW w:w="2436" w:type="dxa"/>
            <w:shd w:val="clear" w:color="auto" w:fill="1F4E79"/>
            <w:vAlign w:val="center"/>
          </w:tcPr>
          <w:p w14:paraId="28E9AB17" w14:textId="77777777" w:rsidR="00A722D8" w:rsidRPr="00025BB6" w:rsidRDefault="00000000">
            <w:pPr>
              <w:jc w:val="center"/>
            </w:pPr>
            <w:r w:rsidRPr="00025BB6">
              <w:rPr>
                <w:b/>
                <w:color w:val="FFFFFF"/>
                <w:sz w:val="15"/>
              </w:rPr>
              <w:t>진입 조건</w:t>
            </w:r>
          </w:p>
        </w:tc>
        <w:tc>
          <w:tcPr>
            <w:tcW w:w="2436" w:type="dxa"/>
            <w:shd w:val="clear" w:color="auto" w:fill="1F4E79"/>
            <w:vAlign w:val="center"/>
          </w:tcPr>
          <w:p w14:paraId="27556C9F" w14:textId="77777777" w:rsidR="00A722D8" w:rsidRPr="00025BB6" w:rsidRDefault="00000000">
            <w:pPr>
              <w:jc w:val="center"/>
            </w:pPr>
            <w:r w:rsidRPr="00025BB6">
              <w:rPr>
                <w:b/>
                <w:color w:val="FFFFFF"/>
                <w:sz w:val="15"/>
              </w:rPr>
              <w:t>종료 조건</w:t>
            </w:r>
          </w:p>
        </w:tc>
      </w:tr>
      <w:tr w:rsidR="00A722D8" w:rsidRPr="00025BB6" w14:paraId="040DCCF5" w14:textId="77777777">
        <w:trPr>
          <w:jc w:val="center"/>
        </w:trPr>
        <w:tc>
          <w:tcPr>
            <w:tcW w:w="2436" w:type="dxa"/>
            <w:vAlign w:val="center"/>
          </w:tcPr>
          <w:p w14:paraId="6B917D0D" w14:textId="77777777" w:rsidR="00A722D8" w:rsidRPr="00025BB6" w:rsidRDefault="00000000">
            <w:pPr>
              <w:spacing w:line="276" w:lineRule="auto"/>
            </w:pPr>
            <w:r w:rsidRPr="00025BB6">
              <w:rPr>
                <w:color w:val="202020"/>
                <w:sz w:val="15"/>
              </w:rPr>
              <w:t>SCHEDULED</w:t>
            </w:r>
          </w:p>
        </w:tc>
        <w:tc>
          <w:tcPr>
            <w:tcW w:w="2436" w:type="dxa"/>
            <w:vAlign w:val="center"/>
          </w:tcPr>
          <w:p w14:paraId="4777576E" w14:textId="77777777" w:rsidR="00A722D8" w:rsidRPr="00025BB6" w:rsidRDefault="00000000">
            <w:pPr>
              <w:spacing w:line="276" w:lineRule="auto"/>
            </w:pPr>
            <w:r w:rsidRPr="00025BB6">
              <w:rPr>
                <w:color w:val="202020"/>
                <w:sz w:val="15"/>
              </w:rPr>
              <w:t>운행 예정</w:t>
            </w:r>
          </w:p>
        </w:tc>
        <w:tc>
          <w:tcPr>
            <w:tcW w:w="2436" w:type="dxa"/>
            <w:vAlign w:val="center"/>
          </w:tcPr>
          <w:p w14:paraId="4861EC9B" w14:textId="77777777" w:rsidR="00A722D8" w:rsidRPr="00025BB6" w:rsidRDefault="00000000">
            <w:pPr>
              <w:spacing w:line="276" w:lineRule="auto"/>
            </w:pPr>
            <w:r w:rsidRPr="00025BB6">
              <w:rPr>
                <w:color w:val="202020"/>
                <w:sz w:val="15"/>
              </w:rPr>
              <w:t>관리자 일정 등록</w:t>
            </w:r>
          </w:p>
        </w:tc>
        <w:tc>
          <w:tcPr>
            <w:tcW w:w="2436" w:type="dxa"/>
            <w:vAlign w:val="center"/>
          </w:tcPr>
          <w:p w14:paraId="6FBEC162" w14:textId="77777777" w:rsidR="00A722D8" w:rsidRPr="00025BB6" w:rsidRDefault="00000000">
            <w:pPr>
              <w:spacing w:line="276" w:lineRule="auto"/>
              <w:rPr>
                <w:lang w:eastAsia="ko-KR"/>
              </w:rPr>
            </w:pPr>
            <w:r w:rsidRPr="00025BB6">
              <w:rPr>
                <w:color w:val="202020"/>
                <w:sz w:val="15"/>
                <w:lang w:eastAsia="ko-KR"/>
              </w:rPr>
              <w:t>예정시간 접근 또는 취소</w:t>
            </w:r>
          </w:p>
        </w:tc>
      </w:tr>
      <w:tr w:rsidR="00A722D8" w:rsidRPr="00025BB6" w14:paraId="59FB34E5" w14:textId="77777777">
        <w:trPr>
          <w:jc w:val="center"/>
        </w:trPr>
        <w:tc>
          <w:tcPr>
            <w:tcW w:w="2436" w:type="dxa"/>
            <w:shd w:val="clear" w:color="auto" w:fill="F7FAFC"/>
            <w:vAlign w:val="center"/>
          </w:tcPr>
          <w:p w14:paraId="207C8C54" w14:textId="77777777" w:rsidR="00A722D8" w:rsidRPr="00025BB6" w:rsidRDefault="00000000">
            <w:pPr>
              <w:spacing w:line="276" w:lineRule="auto"/>
            </w:pPr>
            <w:r w:rsidRPr="00025BB6">
              <w:rPr>
                <w:color w:val="202020"/>
                <w:sz w:val="15"/>
              </w:rPr>
              <w:t>READY</w:t>
            </w:r>
          </w:p>
        </w:tc>
        <w:tc>
          <w:tcPr>
            <w:tcW w:w="2436" w:type="dxa"/>
            <w:shd w:val="clear" w:color="auto" w:fill="F7FAFC"/>
            <w:vAlign w:val="center"/>
          </w:tcPr>
          <w:p w14:paraId="65202444" w14:textId="77777777" w:rsidR="00A722D8" w:rsidRPr="00025BB6" w:rsidRDefault="00000000">
            <w:pPr>
              <w:spacing w:line="276" w:lineRule="auto"/>
            </w:pPr>
            <w:r w:rsidRPr="00025BB6">
              <w:rPr>
                <w:color w:val="202020"/>
                <w:sz w:val="15"/>
              </w:rPr>
              <w:t>운행 대기</w:t>
            </w:r>
          </w:p>
        </w:tc>
        <w:tc>
          <w:tcPr>
            <w:tcW w:w="2436" w:type="dxa"/>
            <w:shd w:val="clear" w:color="auto" w:fill="F7FAFC"/>
            <w:vAlign w:val="center"/>
          </w:tcPr>
          <w:p w14:paraId="1D1C35EC" w14:textId="77777777" w:rsidR="00A722D8" w:rsidRPr="00025BB6" w:rsidRDefault="00000000">
            <w:pPr>
              <w:spacing w:line="276" w:lineRule="auto"/>
            </w:pPr>
            <w:r w:rsidRPr="00025BB6">
              <w:rPr>
                <w:color w:val="202020"/>
                <w:sz w:val="15"/>
              </w:rPr>
              <w:t>기사 배정 및 시작 가능</w:t>
            </w:r>
          </w:p>
        </w:tc>
        <w:tc>
          <w:tcPr>
            <w:tcW w:w="2436" w:type="dxa"/>
            <w:shd w:val="clear" w:color="auto" w:fill="F7FAFC"/>
            <w:vAlign w:val="center"/>
          </w:tcPr>
          <w:p w14:paraId="5E4D63D1" w14:textId="77777777" w:rsidR="00A722D8" w:rsidRPr="00025BB6" w:rsidRDefault="00000000">
            <w:pPr>
              <w:spacing w:line="276" w:lineRule="auto"/>
            </w:pPr>
            <w:r w:rsidRPr="00025BB6">
              <w:rPr>
                <w:color w:val="202020"/>
                <w:sz w:val="15"/>
              </w:rPr>
              <w:t>운행 시작/취소</w:t>
            </w:r>
          </w:p>
        </w:tc>
      </w:tr>
      <w:tr w:rsidR="00A722D8" w:rsidRPr="00025BB6" w14:paraId="6E4653D0" w14:textId="77777777">
        <w:trPr>
          <w:jc w:val="center"/>
        </w:trPr>
        <w:tc>
          <w:tcPr>
            <w:tcW w:w="2436" w:type="dxa"/>
            <w:vAlign w:val="center"/>
          </w:tcPr>
          <w:p w14:paraId="15292B95" w14:textId="77777777" w:rsidR="00A722D8" w:rsidRPr="00025BB6" w:rsidRDefault="00000000">
            <w:pPr>
              <w:spacing w:line="276" w:lineRule="auto"/>
            </w:pPr>
            <w:r w:rsidRPr="00025BB6">
              <w:rPr>
                <w:color w:val="202020"/>
                <w:sz w:val="15"/>
              </w:rPr>
              <w:t>RUNNING</w:t>
            </w:r>
          </w:p>
        </w:tc>
        <w:tc>
          <w:tcPr>
            <w:tcW w:w="2436" w:type="dxa"/>
            <w:vAlign w:val="center"/>
          </w:tcPr>
          <w:p w14:paraId="6779A64E" w14:textId="77777777" w:rsidR="00A722D8" w:rsidRPr="00025BB6" w:rsidRDefault="00000000">
            <w:pPr>
              <w:spacing w:line="276" w:lineRule="auto"/>
            </w:pPr>
            <w:r w:rsidRPr="00025BB6">
              <w:rPr>
                <w:color w:val="202020"/>
                <w:sz w:val="15"/>
              </w:rPr>
              <w:t>운행 중</w:t>
            </w:r>
          </w:p>
        </w:tc>
        <w:tc>
          <w:tcPr>
            <w:tcW w:w="2436" w:type="dxa"/>
            <w:vAlign w:val="center"/>
          </w:tcPr>
          <w:p w14:paraId="40EDDA7F" w14:textId="77777777" w:rsidR="00A722D8" w:rsidRPr="00025BB6" w:rsidRDefault="00000000">
            <w:pPr>
              <w:spacing w:line="276" w:lineRule="auto"/>
              <w:rPr>
                <w:lang w:eastAsia="ko-KR"/>
              </w:rPr>
            </w:pPr>
            <w:r w:rsidRPr="00025BB6">
              <w:rPr>
                <w:color w:val="202020"/>
                <w:sz w:val="15"/>
                <w:lang w:eastAsia="ko-KR"/>
              </w:rPr>
              <w:t>기사 시작 및 위치 전송 시작</w:t>
            </w:r>
          </w:p>
        </w:tc>
        <w:tc>
          <w:tcPr>
            <w:tcW w:w="2436" w:type="dxa"/>
            <w:vAlign w:val="center"/>
          </w:tcPr>
          <w:p w14:paraId="7FE42402" w14:textId="77777777" w:rsidR="00A722D8" w:rsidRPr="00025BB6" w:rsidRDefault="00000000">
            <w:pPr>
              <w:spacing w:line="276" w:lineRule="auto"/>
            </w:pPr>
            <w:proofErr w:type="spellStart"/>
            <w:r w:rsidRPr="00025BB6">
              <w:rPr>
                <w:color w:val="202020"/>
                <w:sz w:val="15"/>
              </w:rPr>
              <w:t>종료</w:t>
            </w:r>
            <w:proofErr w:type="spellEnd"/>
            <w:r w:rsidRPr="00025BB6">
              <w:rPr>
                <w:color w:val="202020"/>
                <w:sz w:val="15"/>
              </w:rPr>
              <w:t>/</w:t>
            </w:r>
            <w:proofErr w:type="spellStart"/>
            <w:r w:rsidRPr="00025BB6">
              <w:rPr>
                <w:color w:val="202020"/>
                <w:sz w:val="15"/>
              </w:rPr>
              <w:t>중단</w:t>
            </w:r>
            <w:proofErr w:type="spellEnd"/>
          </w:p>
        </w:tc>
      </w:tr>
      <w:tr w:rsidR="00A722D8" w:rsidRPr="00025BB6" w14:paraId="78E0CCA8" w14:textId="77777777">
        <w:trPr>
          <w:jc w:val="center"/>
        </w:trPr>
        <w:tc>
          <w:tcPr>
            <w:tcW w:w="2436" w:type="dxa"/>
            <w:shd w:val="clear" w:color="auto" w:fill="F7FAFC"/>
            <w:vAlign w:val="center"/>
          </w:tcPr>
          <w:p w14:paraId="1B0A52C4" w14:textId="77777777" w:rsidR="00A722D8" w:rsidRPr="00025BB6" w:rsidRDefault="00000000">
            <w:pPr>
              <w:spacing w:line="276" w:lineRule="auto"/>
            </w:pPr>
            <w:r w:rsidRPr="00025BB6">
              <w:rPr>
                <w:color w:val="202020"/>
                <w:sz w:val="15"/>
              </w:rPr>
              <w:t>LOCATION_STALE</w:t>
            </w:r>
          </w:p>
        </w:tc>
        <w:tc>
          <w:tcPr>
            <w:tcW w:w="2436" w:type="dxa"/>
            <w:shd w:val="clear" w:color="auto" w:fill="F7FAFC"/>
            <w:vAlign w:val="center"/>
          </w:tcPr>
          <w:p w14:paraId="7615FAF2" w14:textId="77777777" w:rsidR="00A722D8" w:rsidRPr="00025BB6" w:rsidRDefault="00000000">
            <w:pPr>
              <w:spacing w:line="276" w:lineRule="auto"/>
            </w:pPr>
            <w:r w:rsidRPr="00025BB6">
              <w:rPr>
                <w:color w:val="202020"/>
                <w:sz w:val="15"/>
              </w:rPr>
              <w:t>위치정보 지연</w:t>
            </w:r>
          </w:p>
        </w:tc>
        <w:tc>
          <w:tcPr>
            <w:tcW w:w="2436" w:type="dxa"/>
            <w:shd w:val="clear" w:color="auto" w:fill="F7FAFC"/>
            <w:vAlign w:val="center"/>
          </w:tcPr>
          <w:p w14:paraId="44491CA3" w14:textId="77777777" w:rsidR="00A722D8" w:rsidRPr="00025BB6" w:rsidRDefault="00000000">
            <w:pPr>
              <w:spacing w:line="276" w:lineRule="auto"/>
              <w:rPr>
                <w:lang w:eastAsia="ko-KR"/>
              </w:rPr>
            </w:pPr>
            <w:r w:rsidRPr="00025BB6">
              <w:rPr>
                <w:color w:val="202020"/>
                <w:sz w:val="15"/>
                <w:lang w:eastAsia="ko-KR"/>
              </w:rPr>
              <w:t xml:space="preserve">기준 시간 동안 위치 </w:t>
            </w:r>
            <w:proofErr w:type="spellStart"/>
            <w:r w:rsidRPr="00025BB6">
              <w:rPr>
                <w:color w:val="202020"/>
                <w:sz w:val="15"/>
                <w:lang w:eastAsia="ko-KR"/>
              </w:rPr>
              <w:t>미수신</w:t>
            </w:r>
            <w:proofErr w:type="spellEnd"/>
          </w:p>
        </w:tc>
        <w:tc>
          <w:tcPr>
            <w:tcW w:w="2436" w:type="dxa"/>
            <w:shd w:val="clear" w:color="auto" w:fill="F7FAFC"/>
            <w:vAlign w:val="center"/>
          </w:tcPr>
          <w:p w14:paraId="43DC6378" w14:textId="77777777" w:rsidR="00A722D8" w:rsidRPr="00025BB6" w:rsidRDefault="00000000">
            <w:pPr>
              <w:spacing w:line="276" w:lineRule="auto"/>
            </w:pPr>
            <w:r w:rsidRPr="00025BB6">
              <w:rPr>
                <w:color w:val="202020"/>
                <w:sz w:val="15"/>
              </w:rPr>
              <w:t xml:space="preserve">새 </w:t>
            </w:r>
            <w:proofErr w:type="spellStart"/>
            <w:r w:rsidRPr="00025BB6">
              <w:rPr>
                <w:color w:val="202020"/>
                <w:sz w:val="15"/>
              </w:rPr>
              <w:t>좌표</w:t>
            </w:r>
            <w:proofErr w:type="spellEnd"/>
            <w:r w:rsidRPr="00025BB6">
              <w:rPr>
                <w:color w:val="202020"/>
                <w:sz w:val="15"/>
              </w:rPr>
              <w:t xml:space="preserve"> </w:t>
            </w:r>
            <w:proofErr w:type="spellStart"/>
            <w:r w:rsidRPr="00025BB6">
              <w:rPr>
                <w:color w:val="202020"/>
                <w:sz w:val="15"/>
              </w:rPr>
              <w:t>수신</w:t>
            </w:r>
            <w:proofErr w:type="spellEnd"/>
            <w:r w:rsidRPr="00025BB6">
              <w:rPr>
                <w:color w:val="202020"/>
                <w:sz w:val="15"/>
              </w:rPr>
              <w:t>/</w:t>
            </w:r>
            <w:proofErr w:type="spellStart"/>
            <w:r w:rsidRPr="00025BB6">
              <w:rPr>
                <w:color w:val="202020"/>
                <w:sz w:val="15"/>
              </w:rPr>
              <w:t>종료</w:t>
            </w:r>
            <w:proofErr w:type="spellEnd"/>
          </w:p>
        </w:tc>
      </w:tr>
      <w:tr w:rsidR="00A722D8" w:rsidRPr="00025BB6" w14:paraId="5A8BD4B0" w14:textId="77777777">
        <w:trPr>
          <w:jc w:val="center"/>
        </w:trPr>
        <w:tc>
          <w:tcPr>
            <w:tcW w:w="2436" w:type="dxa"/>
            <w:vAlign w:val="center"/>
          </w:tcPr>
          <w:p w14:paraId="63182F9B" w14:textId="77777777" w:rsidR="00A722D8" w:rsidRPr="00025BB6" w:rsidRDefault="00000000">
            <w:pPr>
              <w:spacing w:line="276" w:lineRule="auto"/>
            </w:pPr>
            <w:r w:rsidRPr="00025BB6">
              <w:rPr>
                <w:color w:val="202020"/>
                <w:sz w:val="15"/>
              </w:rPr>
              <w:t>STOP_REQUESTED</w:t>
            </w:r>
          </w:p>
        </w:tc>
        <w:tc>
          <w:tcPr>
            <w:tcW w:w="2436" w:type="dxa"/>
            <w:vAlign w:val="center"/>
          </w:tcPr>
          <w:p w14:paraId="31E740C6" w14:textId="77777777" w:rsidR="00A722D8" w:rsidRPr="00025BB6" w:rsidRDefault="00000000">
            <w:pPr>
              <w:spacing w:line="276" w:lineRule="auto"/>
            </w:pPr>
            <w:r w:rsidRPr="00025BB6">
              <w:rPr>
                <w:color w:val="202020"/>
                <w:sz w:val="15"/>
              </w:rPr>
              <w:t>중단 확인 중</w:t>
            </w:r>
          </w:p>
        </w:tc>
        <w:tc>
          <w:tcPr>
            <w:tcW w:w="2436" w:type="dxa"/>
            <w:vAlign w:val="center"/>
          </w:tcPr>
          <w:p w14:paraId="0FACC240" w14:textId="77777777" w:rsidR="00A722D8" w:rsidRPr="00025BB6" w:rsidRDefault="00000000">
            <w:pPr>
              <w:spacing w:line="276" w:lineRule="auto"/>
            </w:pPr>
            <w:r w:rsidRPr="00025BB6">
              <w:rPr>
                <w:color w:val="202020"/>
                <w:sz w:val="15"/>
              </w:rPr>
              <w:t>기사 중단 요청</w:t>
            </w:r>
          </w:p>
        </w:tc>
        <w:tc>
          <w:tcPr>
            <w:tcW w:w="2436" w:type="dxa"/>
            <w:vAlign w:val="center"/>
          </w:tcPr>
          <w:p w14:paraId="71A4CE50" w14:textId="77777777" w:rsidR="00A722D8" w:rsidRPr="00025BB6" w:rsidRDefault="00000000">
            <w:pPr>
              <w:spacing w:line="276" w:lineRule="auto"/>
            </w:pPr>
            <w:r w:rsidRPr="00025BB6">
              <w:rPr>
                <w:color w:val="202020"/>
                <w:sz w:val="15"/>
              </w:rPr>
              <w:t>승인/반려</w:t>
            </w:r>
          </w:p>
        </w:tc>
      </w:tr>
      <w:tr w:rsidR="00A722D8" w:rsidRPr="00025BB6" w14:paraId="290520EB" w14:textId="77777777">
        <w:trPr>
          <w:jc w:val="center"/>
        </w:trPr>
        <w:tc>
          <w:tcPr>
            <w:tcW w:w="2436" w:type="dxa"/>
            <w:shd w:val="clear" w:color="auto" w:fill="F7FAFC"/>
            <w:vAlign w:val="center"/>
          </w:tcPr>
          <w:p w14:paraId="416B4711" w14:textId="77777777" w:rsidR="00A722D8" w:rsidRPr="00025BB6" w:rsidRDefault="00000000">
            <w:pPr>
              <w:spacing w:line="276" w:lineRule="auto"/>
            </w:pPr>
            <w:r w:rsidRPr="00025BB6">
              <w:rPr>
                <w:color w:val="202020"/>
                <w:sz w:val="15"/>
              </w:rPr>
              <w:t>SUSPENDED</w:t>
            </w:r>
          </w:p>
        </w:tc>
        <w:tc>
          <w:tcPr>
            <w:tcW w:w="2436" w:type="dxa"/>
            <w:shd w:val="clear" w:color="auto" w:fill="F7FAFC"/>
            <w:vAlign w:val="center"/>
          </w:tcPr>
          <w:p w14:paraId="4B923CEE" w14:textId="77777777" w:rsidR="00A722D8" w:rsidRPr="00025BB6" w:rsidRDefault="00000000">
            <w:pPr>
              <w:spacing w:line="276" w:lineRule="auto"/>
            </w:pPr>
            <w:r w:rsidRPr="00025BB6">
              <w:rPr>
                <w:color w:val="202020"/>
                <w:sz w:val="15"/>
              </w:rPr>
              <w:t>운행 중단</w:t>
            </w:r>
          </w:p>
        </w:tc>
        <w:tc>
          <w:tcPr>
            <w:tcW w:w="2436" w:type="dxa"/>
            <w:shd w:val="clear" w:color="auto" w:fill="F7FAFC"/>
            <w:vAlign w:val="center"/>
          </w:tcPr>
          <w:p w14:paraId="44384390" w14:textId="77777777" w:rsidR="00A722D8" w:rsidRPr="00025BB6" w:rsidRDefault="00000000">
            <w:pPr>
              <w:spacing w:line="276" w:lineRule="auto"/>
            </w:pPr>
            <w:r w:rsidRPr="00025BB6">
              <w:rPr>
                <w:color w:val="202020"/>
                <w:sz w:val="15"/>
              </w:rPr>
              <w:t>관리자 승인</w:t>
            </w:r>
          </w:p>
        </w:tc>
        <w:tc>
          <w:tcPr>
            <w:tcW w:w="2436" w:type="dxa"/>
            <w:shd w:val="clear" w:color="auto" w:fill="F7FAFC"/>
            <w:vAlign w:val="center"/>
          </w:tcPr>
          <w:p w14:paraId="3D84C1A1" w14:textId="77777777" w:rsidR="00A722D8" w:rsidRPr="00025BB6" w:rsidRDefault="00000000">
            <w:pPr>
              <w:spacing w:line="276" w:lineRule="auto"/>
            </w:pPr>
            <w:r w:rsidRPr="00025BB6">
              <w:rPr>
                <w:color w:val="202020"/>
                <w:sz w:val="15"/>
              </w:rPr>
              <w:t>재개/종료</w:t>
            </w:r>
          </w:p>
        </w:tc>
      </w:tr>
      <w:tr w:rsidR="00A722D8" w:rsidRPr="00025BB6" w14:paraId="766DB1DE" w14:textId="77777777">
        <w:trPr>
          <w:jc w:val="center"/>
        </w:trPr>
        <w:tc>
          <w:tcPr>
            <w:tcW w:w="2436" w:type="dxa"/>
            <w:vAlign w:val="center"/>
          </w:tcPr>
          <w:p w14:paraId="44CCB2A2" w14:textId="77777777" w:rsidR="00A722D8" w:rsidRPr="00025BB6" w:rsidRDefault="00000000">
            <w:pPr>
              <w:spacing w:line="276" w:lineRule="auto"/>
            </w:pPr>
            <w:r w:rsidRPr="00025BB6">
              <w:rPr>
                <w:color w:val="202020"/>
                <w:sz w:val="15"/>
              </w:rPr>
              <w:t>COMPLETED</w:t>
            </w:r>
          </w:p>
        </w:tc>
        <w:tc>
          <w:tcPr>
            <w:tcW w:w="2436" w:type="dxa"/>
            <w:vAlign w:val="center"/>
          </w:tcPr>
          <w:p w14:paraId="7BEDD3D4" w14:textId="77777777" w:rsidR="00A722D8" w:rsidRPr="00025BB6" w:rsidRDefault="00000000">
            <w:pPr>
              <w:spacing w:line="276" w:lineRule="auto"/>
            </w:pPr>
            <w:r w:rsidRPr="00025BB6">
              <w:rPr>
                <w:color w:val="202020"/>
                <w:sz w:val="15"/>
              </w:rPr>
              <w:t>운행 종료</w:t>
            </w:r>
          </w:p>
        </w:tc>
        <w:tc>
          <w:tcPr>
            <w:tcW w:w="2436" w:type="dxa"/>
            <w:vAlign w:val="center"/>
          </w:tcPr>
          <w:p w14:paraId="6DE46A31" w14:textId="77777777" w:rsidR="00A722D8" w:rsidRPr="00025BB6" w:rsidRDefault="00000000">
            <w:pPr>
              <w:spacing w:line="276" w:lineRule="auto"/>
            </w:pPr>
            <w:r w:rsidRPr="00025BB6">
              <w:rPr>
                <w:color w:val="202020"/>
                <w:sz w:val="15"/>
              </w:rPr>
              <w:t>기사 또는 관리자 종료</w:t>
            </w:r>
          </w:p>
        </w:tc>
        <w:tc>
          <w:tcPr>
            <w:tcW w:w="2436" w:type="dxa"/>
            <w:vAlign w:val="center"/>
          </w:tcPr>
          <w:p w14:paraId="6ECAD581" w14:textId="77777777" w:rsidR="00A722D8" w:rsidRPr="00025BB6" w:rsidRDefault="00000000">
            <w:pPr>
              <w:spacing w:line="276" w:lineRule="auto"/>
            </w:pPr>
            <w:r w:rsidRPr="00025BB6">
              <w:rPr>
                <w:color w:val="202020"/>
                <w:sz w:val="15"/>
              </w:rPr>
              <w:t>최종 상태</w:t>
            </w:r>
          </w:p>
        </w:tc>
      </w:tr>
      <w:tr w:rsidR="00A722D8" w:rsidRPr="00025BB6" w14:paraId="56BE83A1" w14:textId="77777777">
        <w:trPr>
          <w:jc w:val="center"/>
        </w:trPr>
        <w:tc>
          <w:tcPr>
            <w:tcW w:w="2436" w:type="dxa"/>
            <w:shd w:val="clear" w:color="auto" w:fill="F7FAFC"/>
            <w:vAlign w:val="center"/>
          </w:tcPr>
          <w:p w14:paraId="694D832A" w14:textId="77777777" w:rsidR="00A722D8" w:rsidRPr="00025BB6" w:rsidRDefault="00000000">
            <w:pPr>
              <w:spacing w:line="276" w:lineRule="auto"/>
            </w:pPr>
            <w:r w:rsidRPr="00025BB6">
              <w:rPr>
                <w:color w:val="202020"/>
                <w:sz w:val="15"/>
              </w:rPr>
              <w:t>CANCELLED</w:t>
            </w:r>
          </w:p>
        </w:tc>
        <w:tc>
          <w:tcPr>
            <w:tcW w:w="2436" w:type="dxa"/>
            <w:shd w:val="clear" w:color="auto" w:fill="F7FAFC"/>
            <w:vAlign w:val="center"/>
          </w:tcPr>
          <w:p w14:paraId="5DADC34A" w14:textId="77777777" w:rsidR="00A722D8" w:rsidRPr="00025BB6" w:rsidRDefault="00000000">
            <w:pPr>
              <w:spacing w:line="276" w:lineRule="auto"/>
            </w:pPr>
            <w:r w:rsidRPr="00025BB6">
              <w:rPr>
                <w:color w:val="202020"/>
                <w:sz w:val="15"/>
              </w:rPr>
              <w:t>운행 취소</w:t>
            </w:r>
          </w:p>
        </w:tc>
        <w:tc>
          <w:tcPr>
            <w:tcW w:w="2436" w:type="dxa"/>
            <w:shd w:val="clear" w:color="auto" w:fill="F7FAFC"/>
            <w:vAlign w:val="center"/>
          </w:tcPr>
          <w:p w14:paraId="6E29D056" w14:textId="77777777" w:rsidR="00A722D8" w:rsidRPr="00025BB6" w:rsidRDefault="00000000">
            <w:pPr>
              <w:spacing w:line="276" w:lineRule="auto"/>
            </w:pPr>
            <w:r w:rsidRPr="00025BB6">
              <w:rPr>
                <w:color w:val="202020"/>
                <w:sz w:val="15"/>
              </w:rPr>
              <w:t>운행 전 취소</w:t>
            </w:r>
          </w:p>
        </w:tc>
        <w:tc>
          <w:tcPr>
            <w:tcW w:w="2436" w:type="dxa"/>
            <w:shd w:val="clear" w:color="auto" w:fill="F7FAFC"/>
            <w:vAlign w:val="center"/>
          </w:tcPr>
          <w:p w14:paraId="552A6701" w14:textId="77777777" w:rsidR="00A722D8" w:rsidRPr="00025BB6" w:rsidRDefault="00000000">
            <w:pPr>
              <w:spacing w:line="276" w:lineRule="auto"/>
            </w:pPr>
            <w:r w:rsidRPr="00025BB6">
              <w:rPr>
                <w:color w:val="202020"/>
                <w:sz w:val="15"/>
              </w:rPr>
              <w:t>최종 상태</w:t>
            </w:r>
          </w:p>
        </w:tc>
      </w:tr>
    </w:tbl>
    <w:p w14:paraId="65CC9166" w14:textId="77777777" w:rsidR="00A722D8" w:rsidRPr="00025BB6" w:rsidRDefault="00A722D8">
      <w:pPr>
        <w:spacing w:after="40"/>
      </w:pPr>
    </w:p>
    <w:p w14:paraId="73F2F50E" w14:textId="77777777" w:rsidR="00A722D8" w:rsidRPr="00025BB6" w:rsidRDefault="00000000">
      <w:pPr>
        <w:keepNext/>
        <w:spacing w:before="160" w:after="120"/>
      </w:pPr>
      <w:r w:rsidRPr="00025BB6">
        <w:rPr>
          <w:b/>
          <w:color w:val="1F4E79"/>
          <w:sz w:val="28"/>
        </w:rPr>
        <w:lastRenderedPageBreak/>
        <w:t>10.4 현재 구간 및 통과 추정</w:t>
      </w:r>
    </w:p>
    <w:p w14:paraId="4AB015B8" w14:textId="77777777" w:rsidR="00A722D8" w:rsidRPr="00025BB6" w:rsidRDefault="00000000">
      <w:pPr>
        <w:spacing w:after="80" w:line="324" w:lineRule="auto"/>
        <w:rPr>
          <w:lang w:eastAsia="ko-KR"/>
        </w:rPr>
      </w:pPr>
      <w:r w:rsidRPr="00025BB6">
        <w:rPr>
          <w:color w:val="202020"/>
          <w:sz w:val="20"/>
          <w:lang w:eastAsia="ko-KR"/>
        </w:rPr>
        <w:t>서버는 단일 GPS 좌표가 아니라 최근 연속 좌표, 정류장 반경 진입·이탈, 이동 방향, 노선 순서를 함께 사용한다. 확실하지 않은 경우 “정류장 통과”가 아니라 “정류장 통과 추정” 또는 “위치 확인 중”을 제공한다.</w:t>
      </w:r>
    </w:p>
    <w:p w14:paraId="603E0297" w14:textId="77777777" w:rsidR="00A722D8" w:rsidRPr="00025BB6" w:rsidRDefault="00000000">
      <w:pPr>
        <w:keepNext/>
        <w:spacing w:before="160" w:after="120"/>
      </w:pPr>
      <w:r w:rsidRPr="00025BB6">
        <w:rPr>
          <w:b/>
          <w:color w:val="1F4E79"/>
          <w:sz w:val="28"/>
        </w:rPr>
        <w:t xml:space="preserve">10.5 </w:t>
      </w:r>
      <w:proofErr w:type="spellStart"/>
      <w:r w:rsidRPr="00025BB6">
        <w:rPr>
          <w:b/>
          <w:color w:val="1F4E79"/>
          <w:sz w:val="28"/>
        </w:rPr>
        <w:t>예상</w:t>
      </w:r>
      <w:proofErr w:type="spellEnd"/>
      <w:r w:rsidRPr="00025BB6">
        <w:rPr>
          <w:b/>
          <w:color w:val="1F4E79"/>
          <w:sz w:val="28"/>
        </w:rPr>
        <w:t xml:space="preserve"> </w:t>
      </w:r>
      <w:proofErr w:type="spellStart"/>
      <w:r w:rsidRPr="00025BB6">
        <w:rPr>
          <w:b/>
          <w:color w:val="1F4E79"/>
          <w:sz w:val="28"/>
        </w:rPr>
        <w:t>도착시간</w:t>
      </w:r>
      <w:proofErr w:type="spellEnd"/>
    </w:p>
    <w:tbl>
      <w:tblPr>
        <w:tblStyle w:val="af9"/>
        <w:tblW w:w="0" w:type="auto"/>
        <w:jc w:val="center"/>
        <w:tblLook w:val="04A0" w:firstRow="1" w:lastRow="0" w:firstColumn="1" w:lastColumn="0" w:noHBand="0" w:noVBand="1"/>
      </w:tblPr>
      <w:tblGrid>
        <w:gridCol w:w="3949"/>
        <w:gridCol w:w="6013"/>
      </w:tblGrid>
      <w:tr w:rsidR="00A722D8" w:rsidRPr="00025BB6" w14:paraId="4532DA02" w14:textId="77777777">
        <w:trPr>
          <w:tblHeader/>
          <w:jc w:val="center"/>
        </w:trPr>
        <w:tc>
          <w:tcPr>
            <w:tcW w:w="4873" w:type="dxa"/>
            <w:shd w:val="clear" w:color="auto" w:fill="1F4E79"/>
            <w:vAlign w:val="center"/>
          </w:tcPr>
          <w:p w14:paraId="45F65763" w14:textId="77777777" w:rsidR="00A722D8" w:rsidRPr="00025BB6" w:rsidRDefault="00000000">
            <w:pPr>
              <w:jc w:val="center"/>
            </w:pPr>
            <w:r w:rsidRPr="00025BB6">
              <w:rPr>
                <w:b/>
                <w:color w:val="FFFFFF"/>
                <w:sz w:val="17"/>
              </w:rPr>
              <w:t>구분</w:t>
            </w:r>
          </w:p>
        </w:tc>
        <w:tc>
          <w:tcPr>
            <w:tcW w:w="4873" w:type="dxa"/>
            <w:shd w:val="clear" w:color="auto" w:fill="1F4E79"/>
            <w:vAlign w:val="center"/>
          </w:tcPr>
          <w:p w14:paraId="16834676" w14:textId="77777777" w:rsidR="00A722D8" w:rsidRPr="00025BB6" w:rsidRDefault="00000000">
            <w:pPr>
              <w:jc w:val="center"/>
            </w:pPr>
            <w:r w:rsidRPr="00025BB6">
              <w:rPr>
                <w:b/>
                <w:color w:val="FFFFFF"/>
                <w:sz w:val="17"/>
              </w:rPr>
              <w:t>처리</w:t>
            </w:r>
          </w:p>
        </w:tc>
      </w:tr>
      <w:tr w:rsidR="00A722D8" w:rsidRPr="00025BB6" w14:paraId="64EC7779" w14:textId="77777777">
        <w:trPr>
          <w:jc w:val="center"/>
        </w:trPr>
        <w:tc>
          <w:tcPr>
            <w:tcW w:w="2268" w:type="dxa"/>
            <w:vAlign w:val="center"/>
          </w:tcPr>
          <w:p w14:paraId="4AE260F5" w14:textId="77777777" w:rsidR="00A722D8" w:rsidRPr="00025BB6" w:rsidRDefault="00000000">
            <w:pPr>
              <w:spacing w:line="276" w:lineRule="auto"/>
            </w:pPr>
            <w:r w:rsidRPr="00025BB6">
              <w:rPr>
                <w:color w:val="202020"/>
                <w:sz w:val="17"/>
              </w:rPr>
              <w:t>기본 계산</w:t>
            </w:r>
          </w:p>
        </w:tc>
        <w:tc>
          <w:tcPr>
            <w:tcW w:w="7370" w:type="dxa"/>
            <w:vAlign w:val="center"/>
          </w:tcPr>
          <w:p w14:paraId="69AE75DC" w14:textId="77777777" w:rsidR="00A722D8" w:rsidRPr="00025BB6" w:rsidRDefault="00000000">
            <w:pPr>
              <w:spacing w:line="276" w:lineRule="auto"/>
              <w:rPr>
                <w:lang w:eastAsia="ko-KR"/>
              </w:rPr>
            </w:pPr>
            <w:r w:rsidRPr="00025BB6">
              <w:rPr>
                <w:color w:val="202020"/>
                <w:sz w:val="17"/>
                <w:lang w:eastAsia="ko-KR"/>
              </w:rPr>
              <w:t>현재 위치와 다음 정류장 거리, 최근 이동속도, 노선 순서를 이용한다.</w:t>
            </w:r>
          </w:p>
        </w:tc>
      </w:tr>
      <w:tr w:rsidR="00A722D8" w:rsidRPr="00025BB6" w14:paraId="1A3DB4C4" w14:textId="77777777">
        <w:trPr>
          <w:jc w:val="center"/>
        </w:trPr>
        <w:tc>
          <w:tcPr>
            <w:tcW w:w="2268" w:type="dxa"/>
            <w:shd w:val="clear" w:color="auto" w:fill="F7FAFC"/>
            <w:vAlign w:val="center"/>
          </w:tcPr>
          <w:p w14:paraId="5EB05524" w14:textId="77777777" w:rsidR="00A722D8" w:rsidRPr="00025BB6" w:rsidRDefault="00000000">
            <w:pPr>
              <w:spacing w:line="276" w:lineRule="auto"/>
            </w:pPr>
            <w:proofErr w:type="spellStart"/>
            <w:r w:rsidRPr="00025BB6">
              <w:rPr>
                <w:color w:val="202020"/>
                <w:sz w:val="17"/>
              </w:rPr>
              <w:t>표시</w:t>
            </w:r>
            <w:proofErr w:type="spellEnd"/>
          </w:p>
        </w:tc>
        <w:tc>
          <w:tcPr>
            <w:tcW w:w="7370" w:type="dxa"/>
            <w:shd w:val="clear" w:color="auto" w:fill="F7FAFC"/>
            <w:vAlign w:val="center"/>
          </w:tcPr>
          <w:p w14:paraId="2DBF2D68" w14:textId="77777777" w:rsidR="00A722D8" w:rsidRPr="00025BB6" w:rsidRDefault="00000000">
            <w:pPr>
              <w:spacing w:line="276" w:lineRule="auto"/>
              <w:rPr>
                <w:lang w:eastAsia="ko-KR"/>
              </w:rPr>
            </w:pPr>
            <w:r w:rsidRPr="00025BB6">
              <w:rPr>
                <w:color w:val="202020"/>
                <w:sz w:val="17"/>
                <w:lang w:eastAsia="ko-KR"/>
              </w:rPr>
              <w:t>“약 4분 후”</w:t>
            </w:r>
            <w:proofErr w:type="spellStart"/>
            <w:r w:rsidRPr="00025BB6">
              <w:rPr>
                <w:color w:val="202020"/>
                <w:sz w:val="17"/>
                <w:lang w:eastAsia="ko-KR"/>
              </w:rPr>
              <w:t>처럼</w:t>
            </w:r>
            <w:proofErr w:type="spellEnd"/>
            <w:r w:rsidRPr="00025BB6">
              <w:rPr>
                <w:color w:val="202020"/>
                <w:sz w:val="17"/>
                <w:lang w:eastAsia="ko-KR"/>
              </w:rPr>
              <w:t xml:space="preserve"> </w:t>
            </w:r>
            <w:proofErr w:type="spellStart"/>
            <w:r w:rsidRPr="00025BB6">
              <w:rPr>
                <w:color w:val="202020"/>
                <w:sz w:val="17"/>
                <w:lang w:eastAsia="ko-KR"/>
              </w:rPr>
              <w:t>예상값임을</w:t>
            </w:r>
            <w:proofErr w:type="spellEnd"/>
            <w:r w:rsidRPr="00025BB6">
              <w:rPr>
                <w:color w:val="202020"/>
                <w:sz w:val="17"/>
                <w:lang w:eastAsia="ko-KR"/>
              </w:rPr>
              <w:t xml:space="preserve"> 명시한다.</w:t>
            </w:r>
          </w:p>
        </w:tc>
      </w:tr>
      <w:tr w:rsidR="00A722D8" w:rsidRPr="00025BB6" w14:paraId="032C58FA" w14:textId="77777777">
        <w:trPr>
          <w:jc w:val="center"/>
        </w:trPr>
        <w:tc>
          <w:tcPr>
            <w:tcW w:w="2268" w:type="dxa"/>
            <w:vAlign w:val="center"/>
          </w:tcPr>
          <w:p w14:paraId="4C4C8FB4" w14:textId="77777777" w:rsidR="00A722D8" w:rsidRPr="00025BB6" w:rsidRDefault="00000000">
            <w:pPr>
              <w:spacing w:line="276" w:lineRule="auto"/>
            </w:pPr>
            <w:proofErr w:type="spellStart"/>
            <w:r w:rsidRPr="00025BB6">
              <w:rPr>
                <w:color w:val="202020"/>
                <w:sz w:val="17"/>
              </w:rPr>
              <w:t>숨김</w:t>
            </w:r>
            <w:proofErr w:type="spellEnd"/>
            <w:r w:rsidRPr="00025BB6">
              <w:rPr>
                <w:color w:val="202020"/>
                <w:sz w:val="17"/>
              </w:rPr>
              <w:t xml:space="preserve"> </w:t>
            </w:r>
            <w:proofErr w:type="spellStart"/>
            <w:r w:rsidRPr="00025BB6">
              <w:rPr>
                <w:color w:val="202020"/>
                <w:sz w:val="17"/>
              </w:rPr>
              <w:t>조건</w:t>
            </w:r>
            <w:proofErr w:type="spellEnd"/>
          </w:p>
        </w:tc>
        <w:tc>
          <w:tcPr>
            <w:tcW w:w="7370" w:type="dxa"/>
            <w:vAlign w:val="center"/>
          </w:tcPr>
          <w:p w14:paraId="3031D7B0" w14:textId="77777777" w:rsidR="00A722D8" w:rsidRPr="00025BB6" w:rsidRDefault="00000000">
            <w:pPr>
              <w:spacing w:line="276" w:lineRule="auto"/>
              <w:rPr>
                <w:lang w:eastAsia="ko-KR"/>
              </w:rPr>
            </w:pPr>
            <w:r w:rsidRPr="00025BB6">
              <w:rPr>
                <w:color w:val="202020"/>
                <w:sz w:val="17"/>
                <w:lang w:eastAsia="ko-KR"/>
              </w:rPr>
              <w:t>최근 위치 없음, GPS 정확도 불량, 네트워크 단절, 비정상 이동, 정차 장기화</w:t>
            </w:r>
          </w:p>
        </w:tc>
      </w:tr>
      <w:tr w:rsidR="00A722D8" w:rsidRPr="00025BB6" w14:paraId="74FCFDD8" w14:textId="77777777">
        <w:trPr>
          <w:jc w:val="center"/>
        </w:trPr>
        <w:tc>
          <w:tcPr>
            <w:tcW w:w="2268" w:type="dxa"/>
            <w:shd w:val="clear" w:color="auto" w:fill="F7FAFC"/>
            <w:vAlign w:val="center"/>
          </w:tcPr>
          <w:p w14:paraId="575E20B9" w14:textId="77777777" w:rsidR="00A722D8" w:rsidRPr="00025BB6" w:rsidRDefault="00000000">
            <w:pPr>
              <w:spacing w:line="276" w:lineRule="auto"/>
            </w:pPr>
            <w:proofErr w:type="spellStart"/>
            <w:r w:rsidRPr="00025BB6">
              <w:rPr>
                <w:color w:val="202020"/>
                <w:sz w:val="17"/>
              </w:rPr>
              <w:t>우선</w:t>
            </w:r>
            <w:proofErr w:type="spellEnd"/>
            <w:r w:rsidRPr="00025BB6">
              <w:rPr>
                <w:color w:val="202020"/>
                <w:sz w:val="17"/>
              </w:rPr>
              <w:t xml:space="preserve"> </w:t>
            </w:r>
            <w:proofErr w:type="spellStart"/>
            <w:r w:rsidRPr="00025BB6">
              <w:rPr>
                <w:color w:val="202020"/>
                <w:sz w:val="17"/>
              </w:rPr>
              <w:t>정보</w:t>
            </w:r>
            <w:proofErr w:type="spellEnd"/>
          </w:p>
        </w:tc>
        <w:tc>
          <w:tcPr>
            <w:tcW w:w="7370" w:type="dxa"/>
            <w:shd w:val="clear" w:color="auto" w:fill="F7FAFC"/>
            <w:vAlign w:val="center"/>
          </w:tcPr>
          <w:p w14:paraId="511A3200" w14:textId="77777777" w:rsidR="00A722D8" w:rsidRPr="00025BB6" w:rsidRDefault="00000000">
            <w:pPr>
              <w:spacing w:line="276" w:lineRule="auto"/>
              <w:rPr>
                <w:lang w:eastAsia="ko-KR"/>
              </w:rPr>
            </w:pPr>
            <w:r w:rsidRPr="00025BB6">
              <w:rPr>
                <w:color w:val="202020"/>
                <w:sz w:val="17"/>
                <w:lang w:eastAsia="ko-KR"/>
              </w:rPr>
              <w:t>정확한 도착 시각보다 현재 구간·이동 방향·운행 여부를 우선 제공한다.</w:t>
            </w:r>
          </w:p>
        </w:tc>
      </w:tr>
      <w:tr w:rsidR="00A722D8" w:rsidRPr="00025BB6" w14:paraId="007FF653" w14:textId="77777777">
        <w:trPr>
          <w:jc w:val="center"/>
        </w:trPr>
        <w:tc>
          <w:tcPr>
            <w:tcW w:w="2268" w:type="dxa"/>
            <w:vAlign w:val="center"/>
          </w:tcPr>
          <w:p w14:paraId="28A32B20" w14:textId="77777777" w:rsidR="00A722D8" w:rsidRPr="00025BB6" w:rsidRDefault="00000000">
            <w:pPr>
              <w:spacing w:line="276" w:lineRule="auto"/>
            </w:pPr>
            <w:proofErr w:type="spellStart"/>
            <w:r w:rsidRPr="00025BB6">
              <w:rPr>
                <w:color w:val="202020"/>
                <w:sz w:val="17"/>
              </w:rPr>
              <w:t>향후</w:t>
            </w:r>
            <w:proofErr w:type="spellEnd"/>
            <w:r w:rsidRPr="00025BB6">
              <w:rPr>
                <w:color w:val="202020"/>
                <w:sz w:val="17"/>
              </w:rPr>
              <w:t xml:space="preserve"> </w:t>
            </w:r>
            <w:proofErr w:type="spellStart"/>
            <w:r w:rsidRPr="00025BB6">
              <w:rPr>
                <w:color w:val="202020"/>
                <w:sz w:val="17"/>
              </w:rPr>
              <w:t>확장</w:t>
            </w:r>
            <w:proofErr w:type="spellEnd"/>
          </w:p>
        </w:tc>
        <w:tc>
          <w:tcPr>
            <w:tcW w:w="7370" w:type="dxa"/>
            <w:vAlign w:val="center"/>
          </w:tcPr>
          <w:p w14:paraId="16BA3495" w14:textId="77777777" w:rsidR="00A722D8" w:rsidRPr="00025BB6" w:rsidRDefault="00000000">
            <w:pPr>
              <w:spacing w:line="276" w:lineRule="auto"/>
              <w:rPr>
                <w:lang w:eastAsia="ko-KR"/>
              </w:rPr>
            </w:pPr>
            <w:r w:rsidRPr="00025BB6">
              <w:rPr>
                <w:color w:val="202020"/>
                <w:sz w:val="17"/>
                <w:lang w:eastAsia="ko-KR"/>
              </w:rPr>
              <w:t>누적 운행 데이터와 시간대별 교통 패턴을 반영할 수 있다.</w:t>
            </w:r>
          </w:p>
        </w:tc>
      </w:tr>
    </w:tbl>
    <w:p w14:paraId="4819787D" w14:textId="77777777" w:rsidR="00A722D8" w:rsidRPr="00025BB6" w:rsidRDefault="00A722D8">
      <w:pPr>
        <w:spacing w:after="40"/>
        <w:rPr>
          <w:lang w:eastAsia="ko-KR"/>
        </w:rPr>
      </w:pPr>
    </w:p>
    <w:p w14:paraId="14301EF1" w14:textId="77777777" w:rsidR="00A722D8" w:rsidRPr="00025BB6" w:rsidRDefault="00000000">
      <w:pPr>
        <w:keepNext/>
        <w:pBdr>
          <w:bottom w:val="single" w:sz="8" w:space="4" w:color="1F4E79"/>
        </w:pBdr>
        <w:spacing w:before="240" w:after="120"/>
      </w:pPr>
      <w:r w:rsidRPr="00025BB6">
        <w:rPr>
          <w:b/>
          <w:color w:val="1F4E79"/>
          <w:sz w:val="36"/>
        </w:rPr>
        <w:t xml:space="preserve">11. </w:t>
      </w:r>
      <w:proofErr w:type="spellStart"/>
      <w:r w:rsidRPr="00025BB6">
        <w:rPr>
          <w:b/>
          <w:color w:val="1F4E79"/>
          <w:sz w:val="36"/>
        </w:rPr>
        <w:t>알림</w:t>
      </w:r>
      <w:proofErr w:type="spellEnd"/>
      <w:r w:rsidRPr="00025BB6">
        <w:rPr>
          <w:b/>
          <w:color w:val="1F4E79"/>
          <w:sz w:val="36"/>
        </w:rPr>
        <w:t xml:space="preserve"> 및 </w:t>
      </w:r>
      <w:proofErr w:type="spellStart"/>
      <w:r w:rsidRPr="00025BB6">
        <w:rPr>
          <w:b/>
          <w:color w:val="1F4E79"/>
          <w:sz w:val="36"/>
        </w:rPr>
        <w:t>공지</w:t>
      </w:r>
      <w:proofErr w:type="spellEnd"/>
      <w:r w:rsidRPr="00025BB6">
        <w:rPr>
          <w:b/>
          <w:color w:val="1F4E79"/>
          <w:sz w:val="36"/>
        </w:rPr>
        <w:t xml:space="preserve"> </w:t>
      </w:r>
      <w:proofErr w:type="spellStart"/>
      <w:r w:rsidRPr="00025BB6">
        <w:rPr>
          <w:b/>
          <w:color w:val="1F4E79"/>
          <w:sz w:val="36"/>
        </w:rPr>
        <w:t>명세</w:t>
      </w:r>
      <w:proofErr w:type="spellEnd"/>
    </w:p>
    <w:tbl>
      <w:tblPr>
        <w:tblStyle w:val="af9"/>
        <w:tblW w:w="0" w:type="auto"/>
        <w:jc w:val="center"/>
        <w:tblLook w:val="04A0" w:firstRow="1" w:lastRow="0" w:firstColumn="1" w:lastColumn="0" w:noHBand="0" w:noVBand="1"/>
      </w:tblPr>
      <w:tblGrid>
        <w:gridCol w:w="1949"/>
        <w:gridCol w:w="1949"/>
        <w:gridCol w:w="1949"/>
        <w:gridCol w:w="1949"/>
        <w:gridCol w:w="1949"/>
      </w:tblGrid>
      <w:tr w:rsidR="00A722D8" w:rsidRPr="00025BB6" w14:paraId="18BAE677" w14:textId="77777777">
        <w:trPr>
          <w:tblHeader/>
          <w:jc w:val="center"/>
        </w:trPr>
        <w:tc>
          <w:tcPr>
            <w:tcW w:w="1949" w:type="dxa"/>
            <w:shd w:val="clear" w:color="auto" w:fill="1F4E79"/>
            <w:vAlign w:val="center"/>
          </w:tcPr>
          <w:p w14:paraId="151FC617" w14:textId="77777777" w:rsidR="00A722D8" w:rsidRPr="00025BB6" w:rsidRDefault="00000000">
            <w:pPr>
              <w:jc w:val="center"/>
            </w:pPr>
            <w:r w:rsidRPr="00025BB6">
              <w:rPr>
                <w:b/>
                <w:color w:val="FFFFFF"/>
                <w:sz w:val="15"/>
              </w:rPr>
              <w:t>알림 ID</w:t>
            </w:r>
          </w:p>
        </w:tc>
        <w:tc>
          <w:tcPr>
            <w:tcW w:w="1949" w:type="dxa"/>
            <w:shd w:val="clear" w:color="auto" w:fill="1F4E79"/>
            <w:vAlign w:val="center"/>
          </w:tcPr>
          <w:p w14:paraId="7EFF1F37" w14:textId="77777777" w:rsidR="00A722D8" w:rsidRPr="00025BB6" w:rsidRDefault="00000000">
            <w:pPr>
              <w:jc w:val="center"/>
            </w:pPr>
            <w:r w:rsidRPr="00025BB6">
              <w:rPr>
                <w:b/>
                <w:color w:val="FFFFFF"/>
                <w:sz w:val="15"/>
              </w:rPr>
              <w:t>발생 조건</w:t>
            </w:r>
          </w:p>
        </w:tc>
        <w:tc>
          <w:tcPr>
            <w:tcW w:w="1949" w:type="dxa"/>
            <w:shd w:val="clear" w:color="auto" w:fill="1F4E79"/>
            <w:vAlign w:val="center"/>
          </w:tcPr>
          <w:p w14:paraId="1C5D9065" w14:textId="77777777" w:rsidR="00A722D8" w:rsidRPr="00025BB6" w:rsidRDefault="00000000">
            <w:pPr>
              <w:jc w:val="center"/>
            </w:pPr>
            <w:r w:rsidRPr="00025BB6">
              <w:rPr>
                <w:b/>
                <w:color w:val="FFFFFF"/>
                <w:sz w:val="15"/>
              </w:rPr>
              <w:t>수신자</w:t>
            </w:r>
          </w:p>
        </w:tc>
        <w:tc>
          <w:tcPr>
            <w:tcW w:w="1949" w:type="dxa"/>
            <w:shd w:val="clear" w:color="auto" w:fill="1F4E79"/>
            <w:vAlign w:val="center"/>
          </w:tcPr>
          <w:p w14:paraId="4C793FA4" w14:textId="77777777" w:rsidR="00A722D8" w:rsidRPr="00025BB6" w:rsidRDefault="00000000">
            <w:pPr>
              <w:jc w:val="center"/>
            </w:pPr>
            <w:r w:rsidRPr="00025BB6">
              <w:rPr>
                <w:b/>
                <w:color w:val="FFFFFF"/>
                <w:sz w:val="15"/>
              </w:rPr>
              <w:t>우선순위</w:t>
            </w:r>
          </w:p>
        </w:tc>
        <w:tc>
          <w:tcPr>
            <w:tcW w:w="1949" w:type="dxa"/>
            <w:shd w:val="clear" w:color="auto" w:fill="1F4E79"/>
            <w:vAlign w:val="center"/>
          </w:tcPr>
          <w:p w14:paraId="628B6552" w14:textId="77777777" w:rsidR="00A722D8" w:rsidRPr="00025BB6" w:rsidRDefault="00000000">
            <w:pPr>
              <w:jc w:val="center"/>
            </w:pPr>
            <w:r w:rsidRPr="00025BB6">
              <w:rPr>
                <w:b/>
                <w:color w:val="FFFFFF"/>
                <w:sz w:val="15"/>
              </w:rPr>
              <w:t>내용</w:t>
            </w:r>
          </w:p>
        </w:tc>
      </w:tr>
      <w:tr w:rsidR="00A722D8" w:rsidRPr="00025BB6" w14:paraId="70511482" w14:textId="77777777">
        <w:trPr>
          <w:jc w:val="center"/>
        </w:trPr>
        <w:tc>
          <w:tcPr>
            <w:tcW w:w="1949" w:type="dxa"/>
            <w:vAlign w:val="center"/>
          </w:tcPr>
          <w:p w14:paraId="55281761" w14:textId="77777777" w:rsidR="00A722D8" w:rsidRPr="00025BB6" w:rsidRDefault="00000000">
            <w:pPr>
              <w:spacing w:line="276" w:lineRule="auto"/>
            </w:pPr>
            <w:r w:rsidRPr="00025BB6">
              <w:rPr>
                <w:color w:val="202020"/>
                <w:sz w:val="15"/>
              </w:rPr>
              <w:t>NTF-01</w:t>
            </w:r>
          </w:p>
        </w:tc>
        <w:tc>
          <w:tcPr>
            <w:tcW w:w="1949" w:type="dxa"/>
            <w:vAlign w:val="center"/>
          </w:tcPr>
          <w:p w14:paraId="7E15CE42" w14:textId="77777777" w:rsidR="00A722D8" w:rsidRPr="00025BB6" w:rsidRDefault="00000000">
            <w:pPr>
              <w:spacing w:line="276" w:lineRule="auto"/>
            </w:pPr>
            <w:r w:rsidRPr="00025BB6">
              <w:rPr>
                <w:color w:val="202020"/>
                <w:sz w:val="15"/>
              </w:rPr>
              <w:t>긴급 공지 게시</w:t>
            </w:r>
          </w:p>
        </w:tc>
        <w:tc>
          <w:tcPr>
            <w:tcW w:w="1949" w:type="dxa"/>
            <w:vAlign w:val="center"/>
          </w:tcPr>
          <w:p w14:paraId="2596BB01" w14:textId="77777777" w:rsidR="00A722D8" w:rsidRPr="00025BB6" w:rsidRDefault="00000000">
            <w:pPr>
              <w:spacing w:line="276" w:lineRule="auto"/>
            </w:pPr>
            <w:r w:rsidRPr="00025BB6">
              <w:rPr>
                <w:color w:val="202020"/>
                <w:sz w:val="15"/>
              </w:rPr>
              <w:t>관련 학생</w:t>
            </w:r>
          </w:p>
        </w:tc>
        <w:tc>
          <w:tcPr>
            <w:tcW w:w="1949" w:type="dxa"/>
            <w:vAlign w:val="center"/>
          </w:tcPr>
          <w:p w14:paraId="2290E71D" w14:textId="77777777" w:rsidR="00A722D8" w:rsidRPr="00025BB6" w:rsidRDefault="00000000">
            <w:pPr>
              <w:spacing w:line="276" w:lineRule="auto"/>
            </w:pPr>
            <w:r w:rsidRPr="00025BB6">
              <w:rPr>
                <w:color w:val="202020"/>
                <w:sz w:val="15"/>
              </w:rPr>
              <w:t>긴급</w:t>
            </w:r>
          </w:p>
        </w:tc>
        <w:tc>
          <w:tcPr>
            <w:tcW w:w="1949" w:type="dxa"/>
            <w:vAlign w:val="center"/>
          </w:tcPr>
          <w:p w14:paraId="2BFEFD88" w14:textId="77777777" w:rsidR="00A722D8" w:rsidRPr="00025BB6" w:rsidRDefault="00000000">
            <w:pPr>
              <w:spacing w:line="276" w:lineRule="auto"/>
              <w:rPr>
                <w:lang w:eastAsia="ko-KR"/>
              </w:rPr>
            </w:pPr>
            <w:r w:rsidRPr="00025BB6">
              <w:rPr>
                <w:color w:val="202020"/>
                <w:sz w:val="15"/>
                <w:lang w:eastAsia="ko-KR"/>
              </w:rPr>
              <w:t>운행 중단·시간 변경·대체 차량</w:t>
            </w:r>
          </w:p>
        </w:tc>
      </w:tr>
      <w:tr w:rsidR="00A722D8" w:rsidRPr="00025BB6" w14:paraId="2634722B" w14:textId="77777777">
        <w:trPr>
          <w:jc w:val="center"/>
        </w:trPr>
        <w:tc>
          <w:tcPr>
            <w:tcW w:w="1949" w:type="dxa"/>
            <w:shd w:val="clear" w:color="auto" w:fill="F7FAFC"/>
            <w:vAlign w:val="center"/>
          </w:tcPr>
          <w:p w14:paraId="718CB1B7" w14:textId="77777777" w:rsidR="00A722D8" w:rsidRPr="00025BB6" w:rsidRDefault="00000000">
            <w:pPr>
              <w:spacing w:line="276" w:lineRule="auto"/>
            </w:pPr>
            <w:r w:rsidRPr="00025BB6">
              <w:rPr>
                <w:color w:val="202020"/>
                <w:sz w:val="15"/>
              </w:rPr>
              <w:t>NTF-02</w:t>
            </w:r>
          </w:p>
        </w:tc>
        <w:tc>
          <w:tcPr>
            <w:tcW w:w="1949" w:type="dxa"/>
            <w:shd w:val="clear" w:color="auto" w:fill="F7FAFC"/>
            <w:vAlign w:val="center"/>
          </w:tcPr>
          <w:p w14:paraId="3D8AA84D" w14:textId="77777777" w:rsidR="00A722D8" w:rsidRPr="00025BB6" w:rsidRDefault="00000000">
            <w:pPr>
              <w:spacing w:line="276" w:lineRule="auto"/>
              <w:rPr>
                <w:lang w:eastAsia="ko-KR"/>
              </w:rPr>
            </w:pPr>
            <w:r w:rsidRPr="00025BB6">
              <w:rPr>
                <w:color w:val="202020"/>
                <w:sz w:val="15"/>
                <w:lang w:eastAsia="ko-KR"/>
              </w:rPr>
              <w:t>운행 배정 생성/변경/취소</w:t>
            </w:r>
          </w:p>
        </w:tc>
        <w:tc>
          <w:tcPr>
            <w:tcW w:w="1949" w:type="dxa"/>
            <w:shd w:val="clear" w:color="auto" w:fill="F7FAFC"/>
            <w:vAlign w:val="center"/>
          </w:tcPr>
          <w:p w14:paraId="0B675E54" w14:textId="77777777" w:rsidR="00A722D8" w:rsidRPr="00025BB6" w:rsidRDefault="00000000">
            <w:pPr>
              <w:spacing w:line="276" w:lineRule="auto"/>
            </w:pPr>
            <w:proofErr w:type="spellStart"/>
            <w:r w:rsidRPr="00025BB6">
              <w:rPr>
                <w:color w:val="202020"/>
                <w:sz w:val="15"/>
              </w:rPr>
              <w:t>기사님</w:t>
            </w:r>
            <w:proofErr w:type="spellEnd"/>
          </w:p>
        </w:tc>
        <w:tc>
          <w:tcPr>
            <w:tcW w:w="1949" w:type="dxa"/>
            <w:shd w:val="clear" w:color="auto" w:fill="F7FAFC"/>
            <w:vAlign w:val="center"/>
          </w:tcPr>
          <w:p w14:paraId="179A7384" w14:textId="77777777" w:rsidR="00A722D8" w:rsidRPr="00025BB6" w:rsidRDefault="00000000">
            <w:pPr>
              <w:spacing w:line="276" w:lineRule="auto"/>
            </w:pPr>
            <w:r w:rsidRPr="00025BB6">
              <w:rPr>
                <w:color w:val="202020"/>
                <w:sz w:val="15"/>
              </w:rPr>
              <w:t>높음</w:t>
            </w:r>
          </w:p>
        </w:tc>
        <w:tc>
          <w:tcPr>
            <w:tcW w:w="1949" w:type="dxa"/>
            <w:shd w:val="clear" w:color="auto" w:fill="F7FAFC"/>
            <w:vAlign w:val="center"/>
          </w:tcPr>
          <w:p w14:paraId="1B4E4EDF" w14:textId="77777777" w:rsidR="00A722D8" w:rsidRPr="00025BB6" w:rsidRDefault="00000000">
            <w:pPr>
              <w:spacing w:line="276" w:lineRule="auto"/>
              <w:rPr>
                <w:lang w:eastAsia="ko-KR"/>
              </w:rPr>
            </w:pPr>
            <w:r w:rsidRPr="00025BB6">
              <w:rPr>
                <w:color w:val="202020"/>
                <w:sz w:val="15"/>
                <w:lang w:eastAsia="ko-KR"/>
              </w:rPr>
              <w:t>변경 전후 정보와 확인 요청</w:t>
            </w:r>
          </w:p>
        </w:tc>
      </w:tr>
      <w:tr w:rsidR="00A722D8" w:rsidRPr="00025BB6" w14:paraId="3F05B3AA" w14:textId="77777777">
        <w:trPr>
          <w:jc w:val="center"/>
        </w:trPr>
        <w:tc>
          <w:tcPr>
            <w:tcW w:w="1949" w:type="dxa"/>
            <w:vAlign w:val="center"/>
          </w:tcPr>
          <w:p w14:paraId="450C9517" w14:textId="77777777" w:rsidR="00A722D8" w:rsidRPr="00025BB6" w:rsidRDefault="00000000">
            <w:pPr>
              <w:spacing w:line="276" w:lineRule="auto"/>
            </w:pPr>
            <w:r w:rsidRPr="00025BB6">
              <w:rPr>
                <w:color w:val="202020"/>
                <w:sz w:val="15"/>
              </w:rPr>
              <w:t>NTF-03</w:t>
            </w:r>
          </w:p>
        </w:tc>
        <w:tc>
          <w:tcPr>
            <w:tcW w:w="1949" w:type="dxa"/>
            <w:vAlign w:val="center"/>
          </w:tcPr>
          <w:p w14:paraId="0EC07969" w14:textId="77777777" w:rsidR="00A722D8" w:rsidRPr="00025BB6" w:rsidRDefault="00000000">
            <w:pPr>
              <w:spacing w:line="276" w:lineRule="auto"/>
              <w:rPr>
                <w:lang w:eastAsia="ko-KR"/>
              </w:rPr>
            </w:pPr>
            <w:r w:rsidRPr="00025BB6">
              <w:rPr>
                <w:color w:val="202020"/>
                <w:sz w:val="15"/>
                <w:lang w:eastAsia="ko-KR"/>
              </w:rPr>
              <w:t xml:space="preserve">출발 예정시간 임박 </w:t>
            </w:r>
            <w:proofErr w:type="spellStart"/>
            <w:r w:rsidRPr="00025BB6">
              <w:rPr>
                <w:color w:val="202020"/>
                <w:sz w:val="15"/>
                <w:lang w:eastAsia="ko-KR"/>
              </w:rPr>
              <w:t>미시작</w:t>
            </w:r>
            <w:proofErr w:type="spellEnd"/>
          </w:p>
        </w:tc>
        <w:tc>
          <w:tcPr>
            <w:tcW w:w="1949" w:type="dxa"/>
            <w:vAlign w:val="center"/>
          </w:tcPr>
          <w:p w14:paraId="08FE73C2" w14:textId="77777777" w:rsidR="00A722D8" w:rsidRPr="00025BB6" w:rsidRDefault="00000000">
            <w:pPr>
              <w:spacing w:line="276" w:lineRule="auto"/>
            </w:pPr>
            <w:proofErr w:type="spellStart"/>
            <w:r w:rsidRPr="00025BB6">
              <w:rPr>
                <w:color w:val="202020"/>
                <w:sz w:val="15"/>
              </w:rPr>
              <w:t>기사님</w:t>
            </w:r>
            <w:proofErr w:type="spellEnd"/>
          </w:p>
        </w:tc>
        <w:tc>
          <w:tcPr>
            <w:tcW w:w="1949" w:type="dxa"/>
            <w:vAlign w:val="center"/>
          </w:tcPr>
          <w:p w14:paraId="24AB9F50" w14:textId="77777777" w:rsidR="00A722D8" w:rsidRPr="00025BB6" w:rsidRDefault="00000000">
            <w:pPr>
              <w:spacing w:line="276" w:lineRule="auto"/>
            </w:pPr>
            <w:r w:rsidRPr="00025BB6">
              <w:rPr>
                <w:color w:val="202020"/>
                <w:sz w:val="15"/>
              </w:rPr>
              <w:t>높음</w:t>
            </w:r>
          </w:p>
        </w:tc>
        <w:tc>
          <w:tcPr>
            <w:tcW w:w="1949" w:type="dxa"/>
            <w:vAlign w:val="center"/>
          </w:tcPr>
          <w:p w14:paraId="670B7EA0" w14:textId="77777777" w:rsidR="00A722D8" w:rsidRPr="00025BB6" w:rsidRDefault="00000000">
            <w:pPr>
              <w:spacing w:line="276" w:lineRule="auto"/>
            </w:pPr>
            <w:r w:rsidRPr="00025BB6">
              <w:rPr>
                <w:color w:val="202020"/>
                <w:sz w:val="15"/>
              </w:rPr>
              <w:t>운행 시작 확인</w:t>
            </w:r>
          </w:p>
        </w:tc>
      </w:tr>
      <w:tr w:rsidR="00A722D8" w:rsidRPr="00025BB6" w14:paraId="1A983659" w14:textId="77777777">
        <w:trPr>
          <w:jc w:val="center"/>
        </w:trPr>
        <w:tc>
          <w:tcPr>
            <w:tcW w:w="1949" w:type="dxa"/>
            <w:shd w:val="clear" w:color="auto" w:fill="F7FAFC"/>
            <w:vAlign w:val="center"/>
          </w:tcPr>
          <w:p w14:paraId="58CA5E0B" w14:textId="77777777" w:rsidR="00A722D8" w:rsidRPr="00025BB6" w:rsidRDefault="00000000">
            <w:pPr>
              <w:spacing w:line="276" w:lineRule="auto"/>
            </w:pPr>
            <w:r w:rsidRPr="00025BB6">
              <w:rPr>
                <w:color w:val="202020"/>
                <w:sz w:val="15"/>
              </w:rPr>
              <w:t>NTF-04</w:t>
            </w:r>
          </w:p>
        </w:tc>
        <w:tc>
          <w:tcPr>
            <w:tcW w:w="1949" w:type="dxa"/>
            <w:shd w:val="clear" w:color="auto" w:fill="F7FAFC"/>
            <w:vAlign w:val="center"/>
          </w:tcPr>
          <w:p w14:paraId="6686AB4E" w14:textId="77777777" w:rsidR="00A722D8" w:rsidRPr="00025BB6" w:rsidRDefault="00000000">
            <w:pPr>
              <w:spacing w:line="276" w:lineRule="auto"/>
            </w:pPr>
            <w:r w:rsidRPr="00025BB6">
              <w:rPr>
                <w:color w:val="202020"/>
                <w:sz w:val="15"/>
              </w:rPr>
              <w:t>종료 예정 초과</w:t>
            </w:r>
          </w:p>
        </w:tc>
        <w:tc>
          <w:tcPr>
            <w:tcW w:w="1949" w:type="dxa"/>
            <w:shd w:val="clear" w:color="auto" w:fill="F7FAFC"/>
            <w:vAlign w:val="center"/>
          </w:tcPr>
          <w:p w14:paraId="5766AAF9" w14:textId="77777777" w:rsidR="00A722D8" w:rsidRPr="00025BB6" w:rsidRDefault="00000000">
            <w:pPr>
              <w:spacing w:line="276" w:lineRule="auto"/>
            </w:pPr>
            <w:r w:rsidRPr="00025BB6">
              <w:rPr>
                <w:color w:val="202020"/>
                <w:sz w:val="15"/>
              </w:rPr>
              <w:t>기사님</w:t>
            </w:r>
          </w:p>
        </w:tc>
        <w:tc>
          <w:tcPr>
            <w:tcW w:w="1949" w:type="dxa"/>
            <w:shd w:val="clear" w:color="auto" w:fill="F7FAFC"/>
            <w:vAlign w:val="center"/>
          </w:tcPr>
          <w:p w14:paraId="18B9F1EB" w14:textId="77777777" w:rsidR="00A722D8" w:rsidRPr="00025BB6" w:rsidRDefault="00000000">
            <w:pPr>
              <w:spacing w:line="276" w:lineRule="auto"/>
            </w:pPr>
            <w:r w:rsidRPr="00025BB6">
              <w:rPr>
                <w:color w:val="202020"/>
                <w:sz w:val="15"/>
              </w:rPr>
              <w:t>보통</w:t>
            </w:r>
          </w:p>
        </w:tc>
        <w:tc>
          <w:tcPr>
            <w:tcW w:w="1949" w:type="dxa"/>
            <w:shd w:val="clear" w:color="auto" w:fill="F7FAFC"/>
            <w:vAlign w:val="center"/>
          </w:tcPr>
          <w:p w14:paraId="30828795" w14:textId="77777777" w:rsidR="00A722D8" w:rsidRPr="00025BB6" w:rsidRDefault="00000000">
            <w:pPr>
              <w:spacing w:line="276" w:lineRule="auto"/>
            </w:pPr>
            <w:r w:rsidRPr="00025BB6">
              <w:rPr>
                <w:color w:val="202020"/>
                <w:sz w:val="15"/>
              </w:rPr>
              <w:t>운행 종료 확인</w:t>
            </w:r>
          </w:p>
        </w:tc>
      </w:tr>
      <w:tr w:rsidR="00A722D8" w:rsidRPr="00025BB6" w14:paraId="57FBD30F" w14:textId="77777777">
        <w:trPr>
          <w:jc w:val="center"/>
        </w:trPr>
        <w:tc>
          <w:tcPr>
            <w:tcW w:w="1949" w:type="dxa"/>
            <w:vAlign w:val="center"/>
          </w:tcPr>
          <w:p w14:paraId="5C69B84A" w14:textId="77777777" w:rsidR="00A722D8" w:rsidRPr="00025BB6" w:rsidRDefault="00000000">
            <w:pPr>
              <w:spacing w:line="276" w:lineRule="auto"/>
            </w:pPr>
            <w:r w:rsidRPr="00025BB6">
              <w:rPr>
                <w:color w:val="202020"/>
                <w:sz w:val="15"/>
              </w:rPr>
              <w:t>NTF-05</w:t>
            </w:r>
          </w:p>
        </w:tc>
        <w:tc>
          <w:tcPr>
            <w:tcW w:w="1949" w:type="dxa"/>
            <w:vAlign w:val="center"/>
          </w:tcPr>
          <w:p w14:paraId="5ECFE56B" w14:textId="77777777" w:rsidR="00A722D8" w:rsidRPr="00025BB6" w:rsidRDefault="00000000">
            <w:pPr>
              <w:spacing w:line="276" w:lineRule="auto"/>
            </w:pPr>
            <w:r w:rsidRPr="00025BB6">
              <w:rPr>
                <w:color w:val="202020"/>
                <w:sz w:val="15"/>
              </w:rPr>
              <w:t>위치 장시간 미수신</w:t>
            </w:r>
          </w:p>
        </w:tc>
        <w:tc>
          <w:tcPr>
            <w:tcW w:w="1949" w:type="dxa"/>
            <w:vAlign w:val="center"/>
          </w:tcPr>
          <w:p w14:paraId="68A12158" w14:textId="77777777" w:rsidR="00A722D8" w:rsidRPr="00025BB6" w:rsidRDefault="00000000">
            <w:pPr>
              <w:spacing w:line="276" w:lineRule="auto"/>
            </w:pPr>
            <w:r w:rsidRPr="00025BB6">
              <w:rPr>
                <w:color w:val="202020"/>
                <w:sz w:val="15"/>
              </w:rPr>
              <w:t>기사·관리자</w:t>
            </w:r>
          </w:p>
        </w:tc>
        <w:tc>
          <w:tcPr>
            <w:tcW w:w="1949" w:type="dxa"/>
            <w:vAlign w:val="center"/>
          </w:tcPr>
          <w:p w14:paraId="08892741" w14:textId="77777777" w:rsidR="00A722D8" w:rsidRPr="00025BB6" w:rsidRDefault="00000000">
            <w:pPr>
              <w:spacing w:line="276" w:lineRule="auto"/>
            </w:pPr>
            <w:r w:rsidRPr="00025BB6">
              <w:rPr>
                <w:color w:val="202020"/>
                <w:sz w:val="15"/>
              </w:rPr>
              <w:t>높음</w:t>
            </w:r>
          </w:p>
        </w:tc>
        <w:tc>
          <w:tcPr>
            <w:tcW w:w="1949" w:type="dxa"/>
            <w:vAlign w:val="center"/>
          </w:tcPr>
          <w:p w14:paraId="10B3ACE0" w14:textId="77777777" w:rsidR="00A722D8" w:rsidRPr="00025BB6" w:rsidRDefault="00000000">
            <w:pPr>
              <w:spacing w:line="276" w:lineRule="auto"/>
              <w:rPr>
                <w:lang w:eastAsia="ko-KR"/>
              </w:rPr>
            </w:pPr>
            <w:r w:rsidRPr="00025BB6">
              <w:rPr>
                <w:color w:val="202020"/>
                <w:sz w:val="15"/>
                <w:lang w:eastAsia="ko-KR"/>
              </w:rPr>
              <w:t>GPS·네트워크 점검</w:t>
            </w:r>
          </w:p>
        </w:tc>
      </w:tr>
      <w:tr w:rsidR="00A722D8" w:rsidRPr="00025BB6" w14:paraId="0E0E6313" w14:textId="77777777">
        <w:trPr>
          <w:jc w:val="center"/>
        </w:trPr>
        <w:tc>
          <w:tcPr>
            <w:tcW w:w="1949" w:type="dxa"/>
            <w:shd w:val="clear" w:color="auto" w:fill="F7FAFC"/>
            <w:vAlign w:val="center"/>
          </w:tcPr>
          <w:p w14:paraId="72DCBD70" w14:textId="77777777" w:rsidR="00A722D8" w:rsidRPr="00025BB6" w:rsidRDefault="00000000">
            <w:pPr>
              <w:spacing w:line="276" w:lineRule="auto"/>
            </w:pPr>
            <w:r w:rsidRPr="00025BB6">
              <w:rPr>
                <w:color w:val="202020"/>
                <w:sz w:val="15"/>
              </w:rPr>
              <w:t>NTF-06</w:t>
            </w:r>
          </w:p>
        </w:tc>
        <w:tc>
          <w:tcPr>
            <w:tcW w:w="1949" w:type="dxa"/>
            <w:shd w:val="clear" w:color="auto" w:fill="F7FAFC"/>
            <w:vAlign w:val="center"/>
          </w:tcPr>
          <w:p w14:paraId="195C6D79" w14:textId="77777777" w:rsidR="00A722D8" w:rsidRPr="00025BB6" w:rsidRDefault="00000000">
            <w:pPr>
              <w:spacing w:line="276" w:lineRule="auto"/>
            </w:pPr>
            <w:r w:rsidRPr="00025BB6">
              <w:rPr>
                <w:color w:val="202020"/>
                <w:sz w:val="15"/>
              </w:rPr>
              <w:t>중단 요청 접수</w:t>
            </w:r>
          </w:p>
        </w:tc>
        <w:tc>
          <w:tcPr>
            <w:tcW w:w="1949" w:type="dxa"/>
            <w:shd w:val="clear" w:color="auto" w:fill="F7FAFC"/>
            <w:vAlign w:val="center"/>
          </w:tcPr>
          <w:p w14:paraId="09E07122" w14:textId="77777777" w:rsidR="00A722D8" w:rsidRPr="00025BB6" w:rsidRDefault="00000000">
            <w:pPr>
              <w:spacing w:line="276" w:lineRule="auto"/>
            </w:pPr>
            <w:r w:rsidRPr="00025BB6">
              <w:rPr>
                <w:color w:val="202020"/>
                <w:sz w:val="15"/>
              </w:rPr>
              <w:t>관리자</w:t>
            </w:r>
          </w:p>
        </w:tc>
        <w:tc>
          <w:tcPr>
            <w:tcW w:w="1949" w:type="dxa"/>
            <w:shd w:val="clear" w:color="auto" w:fill="F7FAFC"/>
            <w:vAlign w:val="center"/>
          </w:tcPr>
          <w:p w14:paraId="0260E558" w14:textId="77777777" w:rsidR="00A722D8" w:rsidRPr="00025BB6" w:rsidRDefault="00000000">
            <w:pPr>
              <w:spacing w:line="276" w:lineRule="auto"/>
            </w:pPr>
            <w:r w:rsidRPr="00025BB6">
              <w:rPr>
                <w:color w:val="202020"/>
                <w:sz w:val="15"/>
              </w:rPr>
              <w:t>긴급</w:t>
            </w:r>
          </w:p>
        </w:tc>
        <w:tc>
          <w:tcPr>
            <w:tcW w:w="1949" w:type="dxa"/>
            <w:shd w:val="clear" w:color="auto" w:fill="F7FAFC"/>
            <w:vAlign w:val="center"/>
          </w:tcPr>
          <w:p w14:paraId="5A4B1917" w14:textId="77777777" w:rsidR="00A722D8" w:rsidRPr="00025BB6" w:rsidRDefault="00000000">
            <w:pPr>
              <w:spacing w:line="276" w:lineRule="auto"/>
            </w:pPr>
            <w:r w:rsidRPr="00025BB6">
              <w:rPr>
                <w:color w:val="202020"/>
                <w:sz w:val="15"/>
              </w:rPr>
              <w:t>차량·사유·시각</w:t>
            </w:r>
          </w:p>
        </w:tc>
      </w:tr>
      <w:tr w:rsidR="00A722D8" w:rsidRPr="00025BB6" w14:paraId="68D6266A" w14:textId="77777777">
        <w:trPr>
          <w:jc w:val="center"/>
        </w:trPr>
        <w:tc>
          <w:tcPr>
            <w:tcW w:w="1949" w:type="dxa"/>
            <w:vAlign w:val="center"/>
          </w:tcPr>
          <w:p w14:paraId="58FB809B" w14:textId="77777777" w:rsidR="00A722D8" w:rsidRPr="00025BB6" w:rsidRDefault="00000000">
            <w:pPr>
              <w:spacing w:line="276" w:lineRule="auto"/>
            </w:pPr>
            <w:r w:rsidRPr="00025BB6">
              <w:rPr>
                <w:color w:val="202020"/>
                <w:sz w:val="15"/>
              </w:rPr>
              <w:t>NTF-07</w:t>
            </w:r>
          </w:p>
        </w:tc>
        <w:tc>
          <w:tcPr>
            <w:tcW w:w="1949" w:type="dxa"/>
            <w:vAlign w:val="center"/>
          </w:tcPr>
          <w:p w14:paraId="438196B2" w14:textId="77777777" w:rsidR="00A722D8" w:rsidRPr="00025BB6" w:rsidRDefault="00000000">
            <w:pPr>
              <w:spacing w:line="276" w:lineRule="auto"/>
            </w:pPr>
            <w:r w:rsidRPr="00025BB6">
              <w:rPr>
                <w:color w:val="202020"/>
                <w:sz w:val="15"/>
              </w:rPr>
              <w:t>하차 한 정류장 전</w:t>
            </w:r>
          </w:p>
        </w:tc>
        <w:tc>
          <w:tcPr>
            <w:tcW w:w="1949" w:type="dxa"/>
            <w:vAlign w:val="center"/>
          </w:tcPr>
          <w:p w14:paraId="5D7F0314" w14:textId="77777777" w:rsidR="00A722D8" w:rsidRPr="00025BB6" w:rsidRDefault="00000000">
            <w:pPr>
              <w:spacing w:line="276" w:lineRule="auto"/>
            </w:pPr>
            <w:r w:rsidRPr="00025BB6">
              <w:rPr>
                <w:color w:val="202020"/>
                <w:sz w:val="15"/>
              </w:rPr>
              <w:t>학생</w:t>
            </w:r>
          </w:p>
        </w:tc>
        <w:tc>
          <w:tcPr>
            <w:tcW w:w="1949" w:type="dxa"/>
            <w:vAlign w:val="center"/>
          </w:tcPr>
          <w:p w14:paraId="6CA5FCFD" w14:textId="77777777" w:rsidR="00A722D8" w:rsidRPr="00025BB6" w:rsidRDefault="00000000">
            <w:pPr>
              <w:spacing w:line="276" w:lineRule="auto"/>
            </w:pPr>
            <w:r w:rsidRPr="00025BB6">
              <w:rPr>
                <w:color w:val="202020"/>
                <w:sz w:val="15"/>
              </w:rPr>
              <w:t>높음</w:t>
            </w:r>
          </w:p>
        </w:tc>
        <w:tc>
          <w:tcPr>
            <w:tcW w:w="1949" w:type="dxa"/>
            <w:vAlign w:val="center"/>
          </w:tcPr>
          <w:p w14:paraId="36E7773D" w14:textId="77777777" w:rsidR="00A722D8" w:rsidRPr="00025BB6" w:rsidRDefault="00000000">
            <w:pPr>
              <w:spacing w:line="276" w:lineRule="auto"/>
            </w:pPr>
            <w:r w:rsidRPr="00025BB6">
              <w:rPr>
                <w:color w:val="202020"/>
                <w:sz w:val="15"/>
              </w:rPr>
              <w:t>선택 정류장 하차 준비</w:t>
            </w:r>
          </w:p>
        </w:tc>
      </w:tr>
      <w:tr w:rsidR="00A722D8" w:rsidRPr="00025BB6" w14:paraId="5CF9FF4A" w14:textId="77777777">
        <w:trPr>
          <w:jc w:val="center"/>
        </w:trPr>
        <w:tc>
          <w:tcPr>
            <w:tcW w:w="1949" w:type="dxa"/>
            <w:shd w:val="clear" w:color="auto" w:fill="F7FAFC"/>
            <w:vAlign w:val="center"/>
          </w:tcPr>
          <w:p w14:paraId="7A8CA6BE" w14:textId="77777777" w:rsidR="00A722D8" w:rsidRPr="00025BB6" w:rsidRDefault="00000000">
            <w:pPr>
              <w:spacing w:line="276" w:lineRule="auto"/>
            </w:pPr>
            <w:r w:rsidRPr="00025BB6">
              <w:rPr>
                <w:color w:val="202020"/>
                <w:sz w:val="15"/>
              </w:rPr>
              <w:t>NTF-08</w:t>
            </w:r>
          </w:p>
        </w:tc>
        <w:tc>
          <w:tcPr>
            <w:tcW w:w="1949" w:type="dxa"/>
            <w:shd w:val="clear" w:color="auto" w:fill="F7FAFC"/>
            <w:vAlign w:val="center"/>
          </w:tcPr>
          <w:p w14:paraId="00E5B8FE" w14:textId="77777777" w:rsidR="00A722D8" w:rsidRPr="00025BB6" w:rsidRDefault="00000000">
            <w:pPr>
              <w:spacing w:line="276" w:lineRule="auto"/>
              <w:rPr>
                <w:lang w:eastAsia="ko-KR"/>
              </w:rPr>
            </w:pPr>
            <w:r w:rsidRPr="00025BB6">
              <w:rPr>
                <w:color w:val="202020"/>
                <w:sz w:val="15"/>
                <w:lang w:eastAsia="ko-KR"/>
              </w:rPr>
              <w:t>즐겨찾기 관련 긴급 변경</w:t>
            </w:r>
          </w:p>
        </w:tc>
        <w:tc>
          <w:tcPr>
            <w:tcW w:w="1949" w:type="dxa"/>
            <w:shd w:val="clear" w:color="auto" w:fill="F7FAFC"/>
            <w:vAlign w:val="center"/>
          </w:tcPr>
          <w:p w14:paraId="07F6A665" w14:textId="77777777" w:rsidR="00A722D8" w:rsidRPr="00025BB6" w:rsidRDefault="00000000">
            <w:pPr>
              <w:spacing w:line="276" w:lineRule="auto"/>
            </w:pPr>
            <w:proofErr w:type="spellStart"/>
            <w:r w:rsidRPr="00025BB6">
              <w:rPr>
                <w:color w:val="202020"/>
                <w:sz w:val="15"/>
              </w:rPr>
              <w:t>학생</w:t>
            </w:r>
            <w:proofErr w:type="spellEnd"/>
          </w:p>
        </w:tc>
        <w:tc>
          <w:tcPr>
            <w:tcW w:w="1949" w:type="dxa"/>
            <w:shd w:val="clear" w:color="auto" w:fill="F7FAFC"/>
            <w:vAlign w:val="center"/>
          </w:tcPr>
          <w:p w14:paraId="1C5A1410" w14:textId="77777777" w:rsidR="00A722D8" w:rsidRPr="00025BB6" w:rsidRDefault="00000000">
            <w:pPr>
              <w:spacing w:line="276" w:lineRule="auto"/>
            </w:pPr>
            <w:r w:rsidRPr="00025BB6">
              <w:rPr>
                <w:color w:val="202020"/>
                <w:sz w:val="15"/>
              </w:rPr>
              <w:t>높음</w:t>
            </w:r>
          </w:p>
        </w:tc>
        <w:tc>
          <w:tcPr>
            <w:tcW w:w="1949" w:type="dxa"/>
            <w:shd w:val="clear" w:color="auto" w:fill="F7FAFC"/>
            <w:vAlign w:val="center"/>
          </w:tcPr>
          <w:p w14:paraId="46C05E99" w14:textId="77777777" w:rsidR="00A722D8" w:rsidRPr="00025BB6" w:rsidRDefault="00000000">
            <w:pPr>
              <w:spacing w:line="276" w:lineRule="auto"/>
            </w:pPr>
            <w:r w:rsidRPr="00025BB6">
              <w:rPr>
                <w:color w:val="202020"/>
                <w:sz w:val="15"/>
              </w:rPr>
              <w:t>노선/정류장 변경</w:t>
            </w:r>
          </w:p>
        </w:tc>
      </w:tr>
    </w:tbl>
    <w:p w14:paraId="7DC3AB05" w14:textId="77777777" w:rsidR="00A722D8" w:rsidRPr="00025BB6" w:rsidRDefault="00A722D8">
      <w:pPr>
        <w:spacing w:after="40"/>
      </w:pPr>
    </w:p>
    <w:p w14:paraId="5684E9A8" w14:textId="77777777" w:rsidR="00A722D8" w:rsidRPr="00025BB6" w:rsidRDefault="00000000">
      <w:pPr>
        <w:spacing w:after="80" w:line="324" w:lineRule="auto"/>
        <w:rPr>
          <w:lang w:eastAsia="ko-KR"/>
        </w:rPr>
      </w:pPr>
      <w:r w:rsidRPr="00025BB6">
        <w:rPr>
          <w:color w:val="202020"/>
          <w:sz w:val="20"/>
          <w:lang w:eastAsia="ko-KR"/>
        </w:rPr>
        <w:t xml:space="preserve">푸시 수신 실패 시 </w:t>
      </w:r>
      <w:proofErr w:type="spellStart"/>
      <w:r w:rsidRPr="00025BB6">
        <w:rPr>
          <w:color w:val="202020"/>
          <w:sz w:val="20"/>
          <w:lang w:eastAsia="ko-KR"/>
        </w:rPr>
        <w:t>기사님용</w:t>
      </w:r>
      <w:proofErr w:type="spellEnd"/>
      <w:r w:rsidRPr="00025BB6">
        <w:rPr>
          <w:color w:val="202020"/>
          <w:sz w:val="20"/>
          <w:lang w:eastAsia="ko-KR"/>
        </w:rPr>
        <w:t xml:space="preserve"> 앱과 관리자 웹은 다음 접속 시 미확인 알림을 </w:t>
      </w:r>
      <w:proofErr w:type="spellStart"/>
      <w:r w:rsidRPr="00025BB6">
        <w:rPr>
          <w:color w:val="202020"/>
          <w:sz w:val="20"/>
          <w:lang w:eastAsia="ko-KR"/>
        </w:rPr>
        <w:t>인앱으로</w:t>
      </w:r>
      <w:proofErr w:type="spellEnd"/>
      <w:r w:rsidRPr="00025BB6">
        <w:rPr>
          <w:color w:val="202020"/>
          <w:sz w:val="20"/>
          <w:lang w:eastAsia="ko-KR"/>
        </w:rPr>
        <w:t xml:space="preserve"> 표시한다. 긴급 공지 발송은 중복 발송 방지를 위해 발송 키를 사용한다.</w:t>
      </w:r>
    </w:p>
    <w:p w14:paraId="4404C233" w14:textId="77777777" w:rsidR="00A722D8" w:rsidRPr="00025BB6" w:rsidRDefault="00000000">
      <w:pPr>
        <w:keepNext/>
        <w:pBdr>
          <w:bottom w:val="single" w:sz="8" w:space="4" w:color="1F4E79"/>
        </w:pBdr>
        <w:spacing w:before="240" w:after="120"/>
      </w:pPr>
      <w:r w:rsidRPr="00025BB6">
        <w:rPr>
          <w:b/>
          <w:color w:val="1F4E79"/>
          <w:sz w:val="36"/>
        </w:rPr>
        <w:t xml:space="preserve">12. </w:t>
      </w:r>
      <w:proofErr w:type="spellStart"/>
      <w:r w:rsidRPr="00025BB6">
        <w:rPr>
          <w:b/>
          <w:color w:val="1F4E79"/>
          <w:sz w:val="36"/>
        </w:rPr>
        <w:t>데이터베이스</w:t>
      </w:r>
      <w:proofErr w:type="spellEnd"/>
      <w:r w:rsidRPr="00025BB6">
        <w:rPr>
          <w:b/>
          <w:color w:val="1F4E79"/>
          <w:sz w:val="36"/>
        </w:rPr>
        <w:t xml:space="preserve"> </w:t>
      </w:r>
      <w:proofErr w:type="spellStart"/>
      <w:r w:rsidRPr="00025BB6">
        <w:rPr>
          <w:b/>
          <w:color w:val="1F4E79"/>
          <w:sz w:val="36"/>
        </w:rPr>
        <w:t>명세</w:t>
      </w:r>
      <w:proofErr w:type="spellEnd"/>
    </w:p>
    <w:tbl>
      <w:tblPr>
        <w:tblStyle w:val="af9"/>
        <w:tblW w:w="0" w:type="auto"/>
        <w:jc w:val="center"/>
        <w:tblLook w:val="04A0" w:firstRow="1" w:lastRow="0" w:firstColumn="1" w:lastColumn="0" w:noHBand="0" w:noVBand="1"/>
      </w:tblPr>
      <w:tblGrid>
        <w:gridCol w:w="2860"/>
        <w:gridCol w:w="2795"/>
        <w:gridCol w:w="4307"/>
      </w:tblGrid>
      <w:tr w:rsidR="00A722D8" w:rsidRPr="00025BB6" w14:paraId="13E60CB8" w14:textId="77777777">
        <w:trPr>
          <w:tblHeader/>
          <w:jc w:val="center"/>
        </w:trPr>
        <w:tc>
          <w:tcPr>
            <w:tcW w:w="3249" w:type="dxa"/>
            <w:shd w:val="clear" w:color="auto" w:fill="1F4E79"/>
            <w:vAlign w:val="center"/>
          </w:tcPr>
          <w:p w14:paraId="059AF526" w14:textId="77777777" w:rsidR="00A722D8" w:rsidRPr="00025BB6" w:rsidRDefault="00000000">
            <w:pPr>
              <w:jc w:val="center"/>
            </w:pPr>
            <w:r w:rsidRPr="00025BB6">
              <w:rPr>
                <w:b/>
                <w:color w:val="FFFFFF"/>
                <w:sz w:val="15"/>
              </w:rPr>
              <w:t>테이블</w:t>
            </w:r>
          </w:p>
        </w:tc>
        <w:tc>
          <w:tcPr>
            <w:tcW w:w="3249" w:type="dxa"/>
            <w:shd w:val="clear" w:color="auto" w:fill="1F4E79"/>
            <w:vAlign w:val="center"/>
          </w:tcPr>
          <w:p w14:paraId="24BB6562" w14:textId="77777777" w:rsidR="00A722D8" w:rsidRPr="00025BB6" w:rsidRDefault="00000000">
            <w:pPr>
              <w:jc w:val="center"/>
            </w:pPr>
            <w:r w:rsidRPr="00025BB6">
              <w:rPr>
                <w:b/>
                <w:color w:val="FFFFFF"/>
                <w:sz w:val="15"/>
              </w:rPr>
              <w:t>용도</w:t>
            </w:r>
          </w:p>
        </w:tc>
        <w:tc>
          <w:tcPr>
            <w:tcW w:w="3249" w:type="dxa"/>
            <w:shd w:val="clear" w:color="auto" w:fill="1F4E79"/>
            <w:vAlign w:val="center"/>
          </w:tcPr>
          <w:p w14:paraId="442D2B61" w14:textId="77777777" w:rsidR="00A722D8" w:rsidRPr="00025BB6" w:rsidRDefault="00000000">
            <w:pPr>
              <w:jc w:val="center"/>
            </w:pPr>
            <w:r w:rsidRPr="00025BB6">
              <w:rPr>
                <w:b/>
                <w:color w:val="FFFFFF"/>
                <w:sz w:val="15"/>
              </w:rPr>
              <w:t>주요 필드</w:t>
            </w:r>
          </w:p>
        </w:tc>
      </w:tr>
      <w:tr w:rsidR="00A722D8" w:rsidRPr="00025BB6" w14:paraId="43AC634B" w14:textId="77777777">
        <w:trPr>
          <w:jc w:val="center"/>
        </w:trPr>
        <w:tc>
          <w:tcPr>
            <w:tcW w:w="1984" w:type="dxa"/>
            <w:vAlign w:val="center"/>
          </w:tcPr>
          <w:p w14:paraId="7B82B892" w14:textId="77777777" w:rsidR="00A722D8" w:rsidRPr="00025BB6" w:rsidRDefault="00000000">
            <w:pPr>
              <w:spacing w:line="276" w:lineRule="auto"/>
            </w:pPr>
            <w:r w:rsidRPr="00025BB6">
              <w:rPr>
                <w:color w:val="202020"/>
                <w:sz w:val="15"/>
              </w:rPr>
              <w:t>users</w:t>
            </w:r>
          </w:p>
        </w:tc>
        <w:tc>
          <w:tcPr>
            <w:tcW w:w="2551" w:type="dxa"/>
            <w:vAlign w:val="center"/>
          </w:tcPr>
          <w:p w14:paraId="60EFAF0D" w14:textId="77777777" w:rsidR="00A722D8" w:rsidRPr="00025BB6" w:rsidRDefault="00000000">
            <w:pPr>
              <w:spacing w:line="276" w:lineRule="auto"/>
            </w:pPr>
            <w:r w:rsidRPr="00025BB6">
              <w:rPr>
                <w:color w:val="202020"/>
                <w:sz w:val="15"/>
              </w:rPr>
              <w:t>사용자 계정</w:t>
            </w:r>
          </w:p>
        </w:tc>
        <w:tc>
          <w:tcPr>
            <w:tcW w:w="5102" w:type="dxa"/>
            <w:vAlign w:val="center"/>
          </w:tcPr>
          <w:p w14:paraId="661B62DB" w14:textId="77777777" w:rsidR="00A722D8" w:rsidRPr="00025BB6" w:rsidRDefault="00000000">
            <w:pPr>
              <w:spacing w:line="276" w:lineRule="auto"/>
            </w:pPr>
            <w:r w:rsidRPr="00025BB6">
              <w:rPr>
                <w:color w:val="202020"/>
                <w:sz w:val="15"/>
              </w:rPr>
              <w:t>user_id, role, login_id, password_hash, status, institution_id, created_at</w:t>
            </w:r>
          </w:p>
        </w:tc>
      </w:tr>
      <w:tr w:rsidR="00A722D8" w:rsidRPr="00025BB6" w14:paraId="7454AD33" w14:textId="77777777">
        <w:trPr>
          <w:jc w:val="center"/>
        </w:trPr>
        <w:tc>
          <w:tcPr>
            <w:tcW w:w="1984" w:type="dxa"/>
            <w:shd w:val="clear" w:color="auto" w:fill="F7FAFC"/>
            <w:vAlign w:val="center"/>
          </w:tcPr>
          <w:p w14:paraId="476A1820" w14:textId="77777777" w:rsidR="00A722D8" w:rsidRPr="00025BB6" w:rsidRDefault="00000000">
            <w:pPr>
              <w:spacing w:line="276" w:lineRule="auto"/>
            </w:pPr>
            <w:r w:rsidRPr="00025BB6">
              <w:rPr>
                <w:color w:val="202020"/>
                <w:sz w:val="15"/>
              </w:rPr>
              <w:lastRenderedPageBreak/>
              <w:t>institutions</w:t>
            </w:r>
          </w:p>
        </w:tc>
        <w:tc>
          <w:tcPr>
            <w:tcW w:w="2551" w:type="dxa"/>
            <w:shd w:val="clear" w:color="auto" w:fill="F7FAFC"/>
            <w:vAlign w:val="center"/>
          </w:tcPr>
          <w:p w14:paraId="4C2C6255" w14:textId="77777777" w:rsidR="00A722D8" w:rsidRPr="00025BB6" w:rsidRDefault="00000000">
            <w:pPr>
              <w:spacing w:line="276" w:lineRule="auto"/>
            </w:pPr>
            <w:r w:rsidRPr="00025BB6">
              <w:rPr>
                <w:color w:val="202020"/>
                <w:sz w:val="15"/>
              </w:rPr>
              <w:t>학교·운수회사</w:t>
            </w:r>
          </w:p>
        </w:tc>
        <w:tc>
          <w:tcPr>
            <w:tcW w:w="5102" w:type="dxa"/>
            <w:shd w:val="clear" w:color="auto" w:fill="F7FAFC"/>
            <w:vAlign w:val="center"/>
          </w:tcPr>
          <w:p w14:paraId="5DC5477F" w14:textId="77777777" w:rsidR="00A722D8" w:rsidRPr="00025BB6" w:rsidRDefault="00000000">
            <w:pPr>
              <w:spacing w:line="276" w:lineRule="auto"/>
            </w:pPr>
            <w:r w:rsidRPr="00025BB6">
              <w:rPr>
                <w:color w:val="202020"/>
                <w:sz w:val="15"/>
              </w:rPr>
              <w:t>institution_id, type, name, status</w:t>
            </w:r>
          </w:p>
        </w:tc>
      </w:tr>
      <w:tr w:rsidR="00A722D8" w:rsidRPr="00025BB6" w14:paraId="3979ECBE" w14:textId="77777777">
        <w:trPr>
          <w:jc w:val="center"/>
        </w:trPr>
        <w:tc>
          <w:tcPr>
            <w:tcW w:w="1984" w:type="dxa"/>
            <w:vAlign w:val="center"/>
          </w:tcPr>
          <w:p w14:paraId="6F85641A" w14:textId="77777777" w:rsidR="00A722D8" w:rsidRPr="00025BB6" w:rsidRDefault="00000000">
            <w:pPr>
              <w:spacing w:line="276" w:lineRule="auto"/>
            </w:pPr>
            <w:r w:rsidRPr="00025BB6">
              <w:rPr>
                <w:color w:val="202020"/>
                <w:sz w:val="15"/>
              </w:rPr>
              <w:t>drivers</w:t>
            </w:r>
          </w:p>
        </w:tc>
        <w:tc>
          <w:tcPr>
            <w:tcW w:w="2551" w:type="dxa"/>
            <w:vAlign w:val="center"/>
          </w:tcPr>
          <w:p w14:paraId="6B5E2CE8" w14:textId="77777777" w:rsidR="00A722D8" w:rsidRPr="00025BB6" w:rsidRDefault="00000000">
            <w:pPr>
              <w:spacing w:line="276" w:lineRule="auto"/>
            </w:pPr>
            <w:r w:rsidRPr="00025BB6">
              <w:rPr>
                <w:color w:val="202020"/>
                <w:sz w:val="15"/>
              </w:rPr>
              <w:t>기사 프로필</w:t>
            </w:r>
          </w:p>
        </w:tc>
        <w:tc>
          <w:tcPr>
            <w:tcW w:w="5102" w:type="dxa"/>
            <w:vAlign w:val="center"/>
          </w:tcPr>
          <w:p w14:paraId="16EDBD0A" w14:textId="77777777" w:rsidR="00A722D8" w:rsidRPr="00025BB6" w:rsidRDefault="00000000">
            <w:pPr>
              <w:spacing w:line="276" w:lineRule="auto"/>
            </w:pPr>
            <w:r w:rsidRPr="00025BB6">
              <w:rPr>
                <w:color w:val="202020"/>
                <w:sz w:val="15"/>
              </w:rPr>
              <w:t>driver_id, user_id, company_id, consent_status, availability</w:t>
            </w:r>
          </w:p>
        </w:tc>
      </w:tr>
      <w:tr w:rsidR="00A722D8" w:rsidRPr="00025BB6" w14:paraId="055B097A" w14:textId="77777777">
        <w:trPr>
          <w:jc w:val="center"/>
        </w:trPr>
        <w:tc>
          <w:tcPr>
            <w:tcW w:w="1984" w:type="dxa"/>
            <w:shd w:val="clear" w:color="auto" w:fill="F7FAFC"/>
            <w:vAlign w:val="center"/>
          </w:tcPr>
          <w:p w14:paraId="157C1323" w14:textId="77777777" w:rsidR="00A722D8" w:rsidRPr="00025BB6" w:rsidRDefault="00000000">
            <w:pPr>
              <w:spacing w:line="276" w:lineRule="auto"/>
            </w:pPr>
            <w:r w:rsidRPr="00025BB6">
              <w:rPr>
                <w:color w:val="202020"/>
                <w:sz w:val="15"/>
              </w:rPr>
              <w:t>vehicles</w:t>
            </w:r>
          </w:p>
        </w:tc>
        <w:tc>
          <w:tcPr>
            <w:tcW w:w="2551" w:type="dxa"/>
            <w:shd w:val="clear" w:color="auto" w:fill="F7FAFC"/>
            <w:vAlign w:val="center"/>
          </w:tcPr>
          <w:p w14:paraId="53F6DE96" w14:textId="77777777" w:rsidR="00A722D8" w:rsidRPr="00025BB6" w:rsidRDefault="00000000">
            <w:pPr>
              <w:spacing w:line="276" w:lineRule="auto"/>
            </w:pPr>
            <w:r w:rsidRPr="00025BB6">
              <w:rPr>
                <w:color w:val="202020"/>
                <w:sz w:val="15"/>
              </w:rPr>
              <w:t>차량</w:t>
            </w:r>
          </w:p>
        </w:tc>
        <w:tc>
          <w:tcPr>
            <w:tcW w:w="5102" w:type="dxa"/>
            <w:shd w:val="clear" w:color="auto" w:fill="F7FAFC"/>
            <w:vAlign w:val="center"/>
          </w:tcPr>
          <w:p w14:paraId="40C5F529" w14:textId="77777777" w:rsidR="00A722D8" w:rsidRPr="00025BB6" w:rsidRDefault="00000000">
            <w:pPr>
              <w:spacing w:line="276" w:lineRule="auto"/>
            </w:pPr>
            <w:r w:rsidRPr="00025BB6">
              <w:rPr>
                <w:color w:val="202020"/>
                <w:sz w:val="15"/>
              </w:rPr>
              <w:t>vehicle_id, company_id, vehicle_code, display_no, status, device_id</w:t>
            </w:r>
          </w:p>
        </w:tc>
      </w:tr>
      <w:tr w:rsidR="00A722D8" w:rsidRPr="00025BB6" w14:paraId="6FB11926" w14:textId="77777777">
        <w:trPr>
          <w:jc w:val="center"/>
        </w:trPr>
        <w:tc>
          <w:tcPr>
            <w:tcW w:w="1984" w:type="dxa"/>
            <w:vAlign w:val="center"/>
          </w:tcPr>
          <w:p w14:paraId="10875029" w14:textId="77777777" w:rsidR="00A722D8" w:rsidRPr="00025BB6" w:rsidRDefault="00000000">
            <w:pPr>
              <w:spacing w:line="276" w:lineRule="auto"/>
            </w:pPr>
            <w:r w:rsidRPr="00025BB6">
              <w:rPr>
                <w:color w:val="202020"/>
                <w:sz w:val="15"/>
              </w:rPr>
              <w:t>routes</w:t>
            </w:r>
          </w:p>
        </w:tc>
        <w:tc>
          <w:tcPr>
            <w:tcW w:w="2551" w:type="dxa"/>
            <w:vAlign w:val="center"/>
          </w:tcPr>
          <w:p w14:paraId="321AE945" w14:textId="77777777" w:rsidR="00A722D8" w:rsidRPr="00025BB6" w:rsidRDefault="00000000">
            <w:pPr>
              <w:spacing w:line="276" w:lineRule="auto"/>
            </w:pPr>
            <w:r w:rsidRPr="00025BB6">
              <w:rPr>
                <w:color w:val="202020"/>
                <w:sz w:val="15"/>
              </w:rPr>
              <w:t>노선</w:t>
            </w:r>
          </w:p>
        </w:tc>
        <w:tc>
          <w:tcPr>
            <w:tcW w:w="5102" w:type="dxa"/>
            <w:vAlign w:val="center"/>
          </w:tcPr>
          <w:p w14:paraId="4D73D4A2" w14:textId="77777777" w:rsidR="00A722D8" w:rsidRPr="00025BB6" w:rsidRDefault="00000000">
            <w:pPr>
              <w:spacing w:line="276" w:lineRule="auto"/>
            </w:pPr>
            <w:r w:rsidRPr="00025BB6">
              <w:rPr>
                <w:color w:val="202020"/>
                <w:sz w:val="15"/>
              </w:rPr>
              <w:t>route_id, school_id, name, description, active</w:t>
            </w:r>
          </w:p>
        </w:tc>
      </w:tr>
      <w:tr w:rsidR="00A722D8" w:rsidRPr="00025BB6" w14:paraId="1F97CB40" w14:textId="77777777">
        <w:trPr>
          <w:jc w:val="center"/>
        </w:trPr>
        <w:tc>
          <w:tcPr>
            <w:tcW w:w="1984" w:type="dxa"/>
            <w:shd w:val="clear" w:color="auto" w:fill="F7FAFC"/>
            <w:vAlign w:val="center"/>
          </w:tcPr>
          <w:p w14:paraId="781EBFE3" w14:textId="77777777" w:rsidR="00A722D8" w:rsidRPr="00025BB6" w:rsidRDefault="00000000">
            <w:pPr>
              <w:spacing w:line="276" w:lineRule="auto"/>
            </w:pPr>
            <w:r w:rsidRPr="00025BB6">
              <w:rPr>
                <w:color w:val="202020"/>
                <w:sz w:val="15"/>
              </w:rPr>
              <w:t>stops</w:t>
            </w:r>
          </w:p>
        </w:tc>
        <w:tc>
          <w:tcPr>
            <w:tcW w:w="2551" w:type="dxa"/>
            <w:shd w:val="clear" w:color="auto" w:fill="F7FAFC"/>
            <w:vAlign w:val="center"/>
          </w:tcPr>
          <w:p w14:paraId="4EB455AF" w14:textId="77777777" w:rsidR="00A722D8" w:rsidRPr="00025BB6" w:rsidRDefault="00000000">
            <w:pPr>
              <w:spacing w:line="276" w:lineRule="auto"/>
            </w:pPr>
            <w:r w:rsidRPr="00025BB6">
              <w:rPr>
                <w:color w:val="202020"/>
                <w:sz w:val="15"/>
              </w:rPr>
              <w:t>정류장</w:t>
            </w:r>
          </w:p>
        </w:tc>
        <w:tc>
          <w:tcPr>
            <w:tcW w:w="5102" w:type="dxa"/>
            <w:shd w:val="clear" w:color="auto" w:fill="F7FAFC"/>
            <w:vAlign w:val="center"/>
          </w:tcPr>
          <w:p w14:paraId="7747FBE7" w14:textId="77777777" w:rsidR="00A722D8" w:rsidRPr="00025BB6" w:rsidRDefault="00000000">
            <w:pPr>
              <w:spacing w:line="276" w:lineRule="auto"/>
            </w:pPr>
            <w:r w:rsidRPr="00025BB6">
              <w:rPr>
                <w:color w:val="202020"/>
                <w:sz w:val="15"/>
              </w:rPr>
              <w:t>stop_id, name, lat, lng, direction_text, landmark, active</w:t>
            </w:r>
          </w:p>
        </w:tc>
      </w:tr>
      <w:tr w:rsidR="00A722D8" w:rsidRPr="00025BB6" w14:paraId="7B0DD62F" w14:textId="77777777">
        <w:trPr>
          <w:jc w:val="center"/>
        </w:trPr>
        <w:tc>
          <w:tcPr>
            <w:tcW w:w="1984" w:type="dxa"/>
            <w:vAlign w:val="center"/>
          </w:tcPr>
          <w:p w14:paraId="1D5D1352" w14:textId="77777777" w:rsidR="00A722D8" w:rsidRPr="00025BB6" w:rsidRDefault="00000000">
            <w:pPr>
              <w:spacing w:line="276" w:lineRule="auto"/>
            </w:pPr>
            <w:r w:rsidRPr="00025BB6">
              <w:rPr>
                <w:color w:val="202020"/>
                <w:sz w:val="15"/>
              </w:rPr>
              <w:t>route_stops</w:t>
            </w:r>
          </w:p>
        </w:tc>
        <w:tc>
          <w:tcPr>
            <w:tcW w:w="2551" w:type="dxa"/>
            <w:vAlign w:val="center"/>
          </w:tcPr>
          <w:p w14:paraId="16BAE5B1" w14:textId="77777777" w:rsidR="00A722D8" w:rsidRPr="00025BB6" w:rsidRDefault="00000000">
            <w:pPr>
              <w:spacing w:line="276" w:lineRule="auto"/>
            </w:pPr>
            <w:r w:rsidRPr="00025BB6">
              <w:rPr>
                <w:color w:val="202020"/>
                <w:sz w:val="15"/>
              </w:rPr>
              <w:t>노선-정류장 순서</w:t>
            </w:r>
          </w:p>
        </w:tc>
        <w:tc>
          <w:tcPr>
            <w:tcW w:w="5102" w:type="dxa"/>
            <w:vAlign w:val="center"/>
          </w:tcPr>
          <w:p w14:paraId="1B0A73EC" w14:textId="77777777" w:rsidR="00A722D8" w:rsidRPr="00025BB6" w:rsidRDefault="00000000">
            <w:pPr>
              <w:spacing w:line="276" w:lineRule="auto"/>
            </w:pPr>
            <w:r w:rsidRPr="00025BB6">
              <w:rPr>
                <w:color w:val="202020"/>
                <w:sz w:val="15"/>
              </w:rPr>
              <w:t>route_id, stop_id, sequence, radius_m</w:t>
            </w:r>
          </w:p>
        </w:tc>
      </w:tr>
      <w:tr w:rsidR="00A722D8" w:rsidRPr="00025BB6" w14:paraId="15AF3FB7" w14:textId="77777777">
        <w:trPr>
          <w:jc w:val="center"/>
        </w:trPr>
        <w:tc>
          <w:tcPr>
            <w:tcW w:w="1984" w:type="dxa"/>
            <w:shd w:val="clear" w:color="auto" w:fill="F7FAFC"/>
            <w:vAlign w:val="center"/>
          </w:tcPr>
          <w:p w14:paraId="5CDEC4C8" w14:textId="77777777" w:rsidR="00A722D8" w:rsidRPr="00025BB6" w:rsidRDefault="00000000">
            <w:pPr>
              <w:spacing w:line="276" w:lineRule="auto"/>
            </w:pPr>
            <w:r w:rsidRPr="00025BB6">
              <w:rPr>
                <w:color w:val="202020"/>
                <w:sz w:val="15"/>
              </w:rPr>
              <w:t>timetables</w:t>
            </w:r>
          </w:p>
        </w:tc>
        <w:tc>
          <w:tcPr>
            <w:tcW w:w="2551" w:type="dxa"/>
            <w:shd w:val="clear" w:color="auto" w:fill="F7FAFC"/>
            <w:vAlign w:val="center"/>
          </w:tcPr>
          <w:p w14:paraId="6930024C" w14:textId="77777777" w:rsidR="00A722D8" w:rsidRPr="00025BB6" w:rsidRDefault="00000000">
            <w:pPr>
              <w:spacing w:line="276" w:lineRule="auto"/>
            </w:pPr>
            <w:r w:rsidRPr="00025BB6">
              <w:rPr>
                <w:color w:val="202020"/>
                <w:sz w:val="15"/>
              </w:rPr>
              <w:t>시간표</w:t>
            </w:r>
          </w:p>
        </w:tc>
        <w:tc>
          <w:tcPr>
            <w:tcW w:w="5102" w:type="dxa"/>
            <w:shd w:val="clear" w:color="auto" w:fill="F7FAFC"/>
            <w:vAlign w:val="center"/>
          </w:tcPr>
          <w:p w14:paraId="71D50F0C" w14:textId="77777777" w:rsidR="00A722D8" w:rsidRPr="00025BB6" w:rsidRDefault="00000000">
            <w:pPr>
              <w:spacing w:line="276" w:lineRule="auto"/>
            </w:pPr>
            <w:r w:rsidRPr="00025BB6">
              <w:rPr>
                <w:color w:val="202020"/>
                <w:sz w:val="15"/>
              </w:rPr>
              <w:t>timetable_id, type, valid_from, valid_to, day_rule</w:t>
            </w:r>
          </w:p>
        </w:tc>
      </w:tr>
      <w:tr w:rsidR="00A722D8" w:rsidRPr="00025BB6" w14:paraId="21882234" w14:textId="77777777">
        <w:trPr>
          <w:jc w:val="center"/>
        </w:trPr>
        <w:tc>
          <w:tcPr>
            <w:tcW w:w="1984" w:type="dxa"/>
            <w:vAlign w:val="center"/>
          </w:tcPr>
          <w:p w14:paraId="7F2C08CC" w14:textId="77777777" w:rsidR="00A722D8" w:rsidRPr="00025BB6" w:rsidRDefault="00000000">
            <w:pPr>
              <w:spacing w:line="276" w:lineRule="auto"/>
            </w:pPr>
            <w:r w:rsidRPr="00025BB6">
              <w:rPr>
                <w:color w:val="202020"/>
                <w:sz w:val="15"/>
              </w:rPr>
              <w:t>trips</w:t>
            </w:r>
          </w:p>
        </w:tc>
        <w:tc>
          <w:tcPr>
            <w:tcW w:w="2551" w:type="dxa"/>
            <w:vAlign w:val="center"/>
          </w:tcPr>
          <w:p w14:paraId="575A7896" w14:textId="77777777" w:rsidR="00A722D8" w:rsidRPr="00025BB6" w:rsidRDefault="00000000">
            <w:pPr>
              <w:spacing w:line="276" w:lineRule="auto"/>
            </w:pPr>
            <w:r w:rsidRPr="00025BB6">
              <w:rPr>
                <w:color w:val="202020"/>
                <w:sz w:val="15"/>
              </w:rPr>
              <w:t>운행</w:t>
            </w:r>
          </w:p>
        </w:tc>
        <w:tc>
          <w:tcPr>
            <w:tcW w:w="5102" w:type="dxa"/>
            <w:vAlign w:val="center"/>
          </w:tcPr>
          <w:p w14:paraId="44D103B5" w14:textId="77777777" w:rsidR="00A722D8" w:rsidRPr="00025BB6" w:rsidRDefault="00000000">
            <w:pPr>
              <w:spacing w:line="276" w:lineRule="auto"/>
            </w:pPr>
            <w:r w:rsidRPr="00025BB6">
              <w:rPr>
                <w:color w:val="202020"/>
                <w:sz w:val="15"/>
              </w:rPr>
              <w:t>trip_id, date, route_id, round_no, scheduled_start, actual_start, actual_end, status</w:t>
            </w:r>
          </w:p>
        </w:tc>
      </w:tr>
      <w:tr w:rsidR="00A722D8" w:rsidRPr="00025BB6" w14:paraId="73BCB681" w14:textId="77777777">
        <w:trPr>
          <w:jc w:val="center"/>
        </w:trPr>
        <w:tc>
          <w:tcPr>
            <w:tcW w:w="1984" w:type="dxa"/>
            <w:shd w:val="clear" w:color="auto" w:fill="F7FAFC"/>
            <w:vAlign w:val="center"/>
          </w:tcPr>
          <w:p w14:paraId="7E94EA7F" w14:textId="77777777" w:rsidR="00A722D8" w:rsidRPr="00025BB6" w:rsidRDefault="00000000">
            <w:pPr>
              <w:spacing w:line="276" w:lineRule="auto"/>
            </w:pPr>
            <w:r w:rsidRPr="00025BB6">
              <w:rPr>
                <w:color w:val="202020"/>
                <w:sz w:val="15"/>
              </w:rPr>
              <w:t>trip_assignments</w:t>
            </w:r>
          </w:p>
        </w:tc>
        <w:tc>
          <w:tcPr>
            <w:tcW w:w="2551" w:type="dxa"/>
            <w:shd w:val="clear" w:color="auto" w:fill="F7FAFC"/>
            <w:vAlign w:val="center"/>
          </w:tcPr>
          <w:p w14:paraId="31F50086" w14:textId="77777777" w:rsidR="00A722D8" w:rsidRPr="00025BB6" w:rsidRDefault="00000000">
            <w:pPr>
              <w:spacing w:line="276" w:lineRule="auto"/>
            </w:pPr>
            <w:r w:rsidRPr="00025BB6">
              <w:rPr>
                <w:color w:val="202020"/>
                <w:sz w:val="15"/>
              </w:rPr>
              <w:t>차량·기사 배정</w:t>
            </w:r>
          </w:p>
        </w:tc>
        <w:tc>
          <w:tcPr>
            <w:tcW w:w="5102" w:type="dxa"/>
            <w:shd w:val="clear" w:color="auto" w:fill="F7FAFC"/>
            <w:vAlign w:val="center"/>
          </w:tcPr>
          <w:p w14:paraId="1F21EE39" w14:textId="77777777" w:rsidR="00A722D8" w:rsidRPr="00025BB6" w:rsidRDefault="00000000">
            <w:pPr>
              <w:spacing w:line="276" w:lineRule="auto"/>
            </w:pPr>
            <w:r w:rsidRPr="00025BB6">
              <w:rPr>
                <w:color w:val="202020"/>
                <w:sz w:val="15"/>
              </w:rPr>
              <w:t>assignment_id, trip_id, vehicle_id, driver_id, version, changed_reason</w:t>
            </w:r>
          </w:p>
        </w:tc>
      </w:tr>
      <w:tr w:rsidR="00A722D8" w:rsidRPr="00025BB6" w14:paraId="4B02D066" w14:textId="77777777">
        <w:trPr>
          <w:jc w:val="center"/>
        </w:trPr>
        <w:tc>
          <w:tcPr>
            <w:tcW w:w="1984" w:type="dxa"/>
            <w:vAlign w:val="center"/>
          </w:tcPr>
          <w:p w14:paraId="29B25CBD" w14:textId="77777777" w:rsidR="00A722D8" w:rsidRPr="00025BB6" w:rsidRDefault="00000000">
            <w:pPr>
              <w:spacing w:line="276" w:lineRule="auto"/>
            </w:pPr>
            <w:r w:rsidRPr="00025BB6">
              <w:rPr>
                <w:color w:val="202020"/>
                <w:sz w:val="15"/>
              </w:rPr>
              <w:t>locations</w:t>
            </w:r>
          </w:p>
        </w:tc>
        <w:tc>
          <w:tcPr>
            <w:tcW w:w="2551" w:type="dxa"/>
            <w:vAlign w:val="center"/>
          </w:tcPr>
          <w:p w14:paraId="3A9C8B76" w14:textId="77777777" w:rsidR="00A722D8" w:rsidRPr="00025BB6" w:rsidRDefault="00000000">
            <w:pPr>
              <w:spacing w:line="276" w:lineRule="auto"/>
            </w:pPr>
            <w:r w:rsidRPr="00025BB6">
              <w:rPr>
                <w:color w:val="202020"/>
                <w:sz w:val="15"/>
              </w:rPr>
              <w:t>위치 기록</w:t>
            </w:r>
          </w:p>
        </w:tc>
        <w:tc>
          <w:tcPr>
            <w:tcW w:w="5102" w:type="dxa"/>
            <w:vAlign w:val="center"/>
          </w:tcPr>
          <w:p w14:paraId="229F0EAD" w14:textId="77777777" w:rsidR="00A722D8" w:rsidRPr="00025BB6" w:rsidRDefault="00000000">
            <w:pPr>
              <w:spacing w:line="276" w:lineRule="auto"/>
            </w:pPr>
            <w:r w:rsidRPr="00025BB6">
              <w:rPr>
                <w:color w:val="202020"/>
                <w:sz w:val="15"/>
              </w:rPr>
              <w:t>location_id, trip_id, lat, lng, accuracy, speed, recorded_at, received_at</w:t>
            </w:r>
          </w:p>
        </w:tc>
      </w:tr>
      <w:tr w:rsidR="00A722D8" w:rsidRPr="00025BB6" w14:paraId="336B51DF" w14:textId="77777777">
        <w:trPr>
          <w:jc w:val="center"/>
        </w:trPr>
        <w:tc>
          <w:tcPr>
            <w:tcW w:w="1984" w:type="dxa"/>
            <w:shd w:val="clear" w:color="auto" w:fill="F7FAFC"/>
            <w:vAlign w:val="center"/>
          </w:tcPr>
          <w:p w14:paraId="4601B2D2" w14:textId="77777777" w:rsidR="00A722D8" w:rsidRPr="00025BB6" w:rsidRDefault="00000000">
            <w:pPr>
              <w:spacing w:line="276" w:lineRule="auto"/>
            </w:pPr>
            <w:r w:rsidRPr="00025BB6">
              <w:rPr>
                <w:color w:val="202020"/>
                <w:sz w:val="15"/>
              </w:rPr>
              <w:t>notices</w:t>
            </w:r>
          </w:p>
        </w:tc>
        <w:tc>
          <w:tcPr>
            <w:tcW w:w="2551" w:type="dxa"/>
            <w:shd w:val="clear" w:color="auto" w:fill="F7FAFC"/>
            <w:vAlign w:val="center"/>
          </w:tcPr>
          <w:p w14:paraId="4A35ECFE" w14:textId="77777777" w:rsidR="00A722D8" w:rsidRPr="00025BB6" w:rsidRDefault="00000000">
            <w:pPr>
              <w:spacing w:line="276" w:lineRule="auto"/>
            </w:pPr>
            <w:r w:rsidRPr="00025BB6">
              <w:rPr>
                <w:color w:val="202020"/>
                <w:sz w:val="15"/>
              </w:rPr>
              <w:t>공식 공지</w:t>
            </w:r>
          </w:p>
        </w:tc>
        <w:tc>
          <w:tcPr>
            <w:tcW w:w="5102" w:type="dxa"/>
            <w:shd w:val="clear" w:color="auto" w:fill="F7FAFC"/>
            <w:vAlign w:val="center"/>
          </w:tcPr>
          <w:p w14:paraId="11D1A9C9" w14:textId="77777777" w:rsidR="00A722D8" w:rsidRPr="00025BB6" w:rsidRDefault="00000000">
            <w:pPr>
              <w:spacing w:line="276" w:lineRule="auto"/>
            </w:pPr>
            <w:r w:rsidRPr="00025BB6">
              <w:rPr>
                <w:color w:val="202020"/>
                <w:sz w:val="15"/>
              </w:rPr>
              <w:t>notice_id, author_id, title, body, important, emergency, publish_from, publish_to</w:t>
            </w:r>
          </w:p>
        </w:tc>
      </w:tr>
      <w:tr w:rsidR="00A722D8" w:rsidRPr="00025BB6" w14:paraId="72B8D844" w14:textId="77777777">
        <w:trPr>
          <w:jc w:val="center"/>
        </w:trPr>
        <w:tc>
          <w:tcPr>
            <w:tcW w:w="1984" w:type="dxa"/>
            <w:vAlign w:val="center"/>
          </w:tcPr>
          <w:p w14:paraId="3730A749" w14:textId="77777777" w:rsidR="00A722D8" w:rsidRPr="00025BB6" w:rsidRDefault="00000000">
            <w:pPr>
              <w:spacing w:line="276" w:lineRule="auto"/>
            </w:pPr>
            <w:r w:rsidRPr="00025BB6">
              <w:rPr>
                <w:color w:val="202020"/>
                <w:sz w:val="15"/>
              </w:rPr>
              <w:t>reports</w:t>
            </w:r>
          </w:p>
        </w:tc>
        <w:tc>
          <w:tcPr>
            <w:tcW w:w="2551" w:type="dxa"/>
            <w:vAlign w:val="center"/>
          </w:tcPr>
          <w:p w14:paraId="608E7C1A" w14:textId="77777777" w:rsidR="00A722D8" w:rsidRPr="00025BB6" w:rsidRDefault="00000000">
            <w:pPr>
              <w:spacing w:line="276" w:lineRule="auto"/>
            </w:pPr>
            <w:r w:rsidRPr="00025BB6">
              <w:rPr>
                <w:color w:val="202020"/>
                <w:sz w:val="15"/>
              </w:rPr>
              <w:t>학생 제보</w:t>
            </w:r>
          </w:p>
        </w:tc>
        <w:tc>
          <w:tcPr>
            <w:tcW w:w="5102" w:type="dxa"/>
            <w:vAlign w:val="center"/>
          </w:tcPr>
          <w:p w14:paraId="553BD074" w14:textId="77777777" w:rsidR="00A722D8" w:rsidRPr="00025BB6" w:rsidRDefault="00000000">
            <w:pPr>
              <w:spacing w:line="276" w:lineRule="auto"/>
            </w:pPr>
            <w:r w:rsidRPr="00025BB6">
              <w:rPr>
                <w:color w:val="202020"/>
                <w:sz w:val="15"/>
              </w:rPr>
              <w:t>report_id, user_id, type, route_id, vehicle_id, stop_id, expires_at, status</w:t>
            </w:r>
          </w:p>
        </w:tc>
      </w:tr>
      <w:tr w:rsidR="00A722D8" w:rsidRPr="00025BB6" w14:paraId="43BB9FEA" w14:textId="77777777">
        <w:trPr>
          <w:jc w:val="center"/>
        </w:trPr>
        <w:tc>
          <w:tcPr>
            <w:tcW w:w="1984" w:type="dxa"/>
            <w:shd w:val="clear" w:color="auto" w:fill="F7FAFC"/>
            <w:vAlign w:val="center"/>
          </w:tcPr>
          <w:p w14:paraId="384D98A6" w14:textId="77777777" w:rsidR="00A722D8" w:rsidRPr="00025BB6" w:rsidRDefault="00000000">
            <w:pPr>
              <w:spacing w:line="276" w:lineRule="auto"/>
            </w:pPr>
            <w:r w:rsidRPr="00025BB6">
              <w:rPr>
                <w:color w:val="202020"/>
                <w:sz w:val="15"/>
              </w:rPr>
              <w:t>favorites</w:t>
            </w:r>
          </w:p>
        </w:tc>
        <w:tc>
          <w:tcPr>
            <w:tcW w:w="2551" w:type="dxa"/>
            <w:shd w:val="clear" w:color="auto" w:fill="F7FAFC"/>
            <w:vAlign w:val="center"/>
          </w:tcPr>
          <w:p w14:paraId="13E5DA2B" w14:textId="77777777" w:rsidR="00A722D8" w:rsidRPr="00025BB6" w:rsidRDefault="00000000">
            <w:pPr>
              <w:spacing w:line="276" w:lineRule="auto"/>
            </w:pPr>
            <w:r w:rsidRPr="00025BB6">
              <w:rPr>
                <w:color w:val="202020"/>
                <w:sz w:val="15"/>
              </w:rPr>
              <w:t>즐겨찾기</w:t>
            </w:r>
          </w:p>
        </w:tc>
        <w:tc>
          <w:tcPr>
            <w:tcW w:w="5102" w:type="dxa"/>
            <w:shd w:val="clear" w:color="auto" w:fill="F7FAFC"/>
            <w:vAlign w:val="center"/>
          </w:tcPr>
          <w:p w14:paraId="73EF707F" w14:textId="77777777" w:rsidR="00A722D8" w:rsidRPr="00025BB6" w:rsidRDefault="00000000">
            <w:pPr>
              <w:spacing w:line="276" w:lineRule="auto"/>
            </w:pPr>
            <w:r w:rsidRPr="00025BB6">
              <w:rPr>
                <w:color w:val="202020"/>
                <w:sz w:val="15"/>
              </w:rPr>
              <w:t>favorite_id, user_id, target_type, target_id</w:t>
            </w:r>
          </w:p>
        </w:tc>
      </w:tr>
      <w:tr w:rsidR="00A722D8" w:rsidRPr="00025BB6" w14:paraId="649ADCA2" w14:textId="77777777">
        <w:trPr>
          <w:jc w:val="center"/>
        </w:trPr>
        <w:tc>
          <w:tcPr>
            <w:tcW w:w="1984" w:type="dxa"/>
            <w:vAlign w:val="center"/>
          </w:tcPr>
          <w:p w14:paraId="0FF29D84" w14:textId="77777777" w:rsidR="00A722D8" w:rsidRPr="00025BB6" w:rsidRDefault="00000000">
            <w:pPr>
              <w:spacing w:line="276" w:lineRule="auto"/>
            </w:pPr>
            <w:r w:rsidRPr="00025BB6">
              <w:rPr>
                <w:color w:val="202020"/>
                <w:sz w:val="15"/>
              </w:rPr>
              <w:t>drop_alerts</w:t>
            </w:r>
          </w:p>
        </w:tc>
        <w:tc>
          <w:tcPr>
            <w:tcW w:w="2551" w:type="dxa"/>
            <w:vAlign w:val="center"/>
          </w:tcPr>
          <w:p w14:paraId="69918BB2" w14:textId="77777777" w:rsidR="00A722D8" w:rsidRPr="00025BB6" w:rsidRDefault="00000000">
            <w:pPr>
              <w:spacing w:line="276" w:lineRule="auto"/>
            </w:pPr>
            <w:r w:rsidRPr="00025BB6">
              <w:rPr>
                <w:color w:val="202020"/>
                <w:sz w:val="15"/>
              </w:rPr>
              <w:t>하차 알림</w:t>
            </w:r>
          </w:p>
        </w:tc>
        <w:tc>
          <w:tcPr>
            <w:tcW w:w="5102" w:type="dxa"/>
            <w:vAlign w:val="center"/>
          </w:tcPr>
          <w:p w14:paraId="0FA91517" w14:textId="77777777" w:rsidR="00A722D8" w:rsidRPr="00025BB6" w:rsidRDefault="00000000">
            <w:pPr>
              <w:spacing w:line="276" w:lineRule="auto"/>
            </w:pPr>
            <w:r w:rsidRPr="00025BB6">
              <w:rPr>
                <w:color w:val="202020"/>
                <w:sz w:val="15"/>
              </w:rPr>
              <w:t>alert_id, user_id, trip_id, stop_id, status</w:t>
            </w:r>
          </w:p>
        </w:tc>
      </w:tr>
      <w:tr w:rsidR="00A722D8" w:rsidRPr="00025BB6" w14:paraId="4EA5260B" w14:textId="77777777">
        <w:trPr>
          <w:jc w:val="center"/>
        </w:trPr>
        <w:tc>
          <w:tcPr>
            <w:tcW w:w="1984" w:type="dxa"/>
            <w:shd w:val="clear" w:color="auto" w:fill="F7FAFC"/>
            <w:vAlign w:val="center"/>
          </w:tcPr>
          <w:p w14:paraId="240F256B" w14:textId="77777777" w:rsidR="00A722D8" w:rsidRPr="00025BB6" w:rsidRDefault="00000000">
            <w:pPr>
              <w:spacing w:line="276" w:lineRule="auto"/>
            </w:pPr>
            <w:r w:rsidRPr="00025BB6">
              <w:rPr>
                <w:color w:val="202020"/>
                <w:sz w:val="15"/>
              </w:rPr>
              <w:t>notifications</w:t>
            </w:r>
          </w:p>
        </w:tc>
        <w:tc>
          <w:tcPr>
            <w:tcW w:w="2551" w:type="dxa"/>
            <w:shd w:val="clear" w:color="auto" w:fill="F7FAFC"/>
            <w:vAlign w:val="center"/>
          </w:tcPr>
          <w:p w14:paraId="741B494B" w14:textId="77777777" w:rsidR="00A722D8" w:rsidRPr="00025BB6" w:rsidRDefault="00000000">
            <w:pPr>
              <w:spacing w:line="276" w:lineRule="auto"/>
            </w:pPr>
            <w:r w:rsidRPr="00025BB6">
              <w:rPr>
                <w:color w:val="202020"/>
                <w:sz w:val="15"/>
              </w:rPr>
              <w:t>알림</w:t>
            </w:r>
          </w:p>
        </w:tc>
        <w:tc>
          <w:tcPr>
            <w:tcW w:w="5102" w:type="dxa"/>
            <w:shd w:val="clear" w:color="auto" w:fill="F7FAFC"/>
            <w:vAlign w:val="center"/>
          </w:tcPr>
          <w:p w14:paraId="55D7B0C4" w14:textId="77777777" w:rsidR="00A722D8" w:rsidRPr="00025BB6" w:rsidRDefault="00000000">
            <w:pPr>
              <w:spacing w:line="276" w:lineRule="auto"/>
            </w:pPr>
            <w:r w:rsidRPr="00025BB6">
              <w:rPr>
                <w:color w:val="202020"/>
                <w:sz w:val="15"/>
              </w:rPr>
              <w:t>notification_id, user_id, type, payload, read_at, sent_at</w:t>
            </w:r>
          </w:p>
        </w:tc>
      </w:tr>
      <w:tr w:rsidR="00A722D8" w:rsidRPr="00025BB6" w14:paraId="6E6C96EA" w14:textId="77777777">
        <w:trPr>
          <w:jc w:val="center"/>
        </w:trPr>
        <w:tc>
          <w:tcPr>
            <w:tcW w:w="1984" w:type="dxa"/>
            <w:vAlign w:val="center"/>
          </w:tcPr>
          <w:p w14:paraId="30B161D8" w14:textId="77777777" w:rsidR="00A722D8" w:rsidRPr="00025BB6" w:rsidRDefault="00000000">
            <w:pPr>
              <w:spacing w:line="276" w:lineRule="auto"/>
            </w:pPr>
            <w:r w:rsidRPr="00025BB6">
              <w:rPr>
                <w:color w:val="202020"/>
                <w:sz w:val="15"/>
              </w:rPr>
              <w:t>audit_logs</w:t>
            </w:r>
          </w:p>
        </w:tc>
        <w:tc>
          <w:tcPr>
            <w:tcW w:w="2551" w:type="dxa"/>
            <w:vAlign w:val="center"/>
          </w:tcPr>
          <w:p w14:paraId="200359E3" w14:textId="77777777" w:rsidR="00A722D8" w:rsidRPr="00025BB6" w:rsidRDefault="00000000">
            <w:pPr>
              <w:spacing w:line="276" w:lineRule="auto"/>
            </w:pPr>
            <w:r w:rsidRPr="00025BB6">
              <w:rPr>
                <w:color w:val="202020"/>
                <w:sz w:val="15"/>
              </w:rPr>
              <w:t>감사 로그</w:t>
            </w:r>
          </w:p>
        </w:tc>
        <w:tc>
          <w:tcPr>
            <w:tcW w:w="5102" w:type="dxa"/>
            <w:vAlign w:val="center"/>
          </w:tcPr>
          <w:p w14:paraId="3B9C18B4" w14:textId="77777777" w:rsidR="00A722D8" w:rsidRPr="00025BB6" w:rsidRDefault="00000000">
            <w:pPr>
              <w:spacing w:line="276" w:lineRule="auto"/>
            </w:pPr>
            <w:r w:rsidRPr="00025BB6">
              <w:rPr>
                <w:color w:val="202020"/>
                <w:sz w:val="15"/>
              </w:rPr>
              <w:t>log_id, actor_id, action, target_type, target_id, before_json, after_json, created_at</w:t>
            </w:r>
          </w:p>
        </w:tc>
      </w:tr>
    </w:tbl>
    <w:p w14:paraId="56E693EE" w14:textId="77777777" w:rsidR="00A722D8" w:rsidRPr="00025BB6" w:rsidRDefault="00A722D8">
      <w:pPr>
        <w:spacing w:after="40"/>
      </w:pPr>
    </w:p>
    <w:p w14:paraId="66C5F44A" w14:textId="77777777" w:rsidR="00A722D8" w:rsidRPr="00025BB6" w:rsidRDefault="00000000">
      <w:pPr>
        <w:keepNext/>
        <w:spacing w:before="160" w:after="120"/>
        <w:rPr>
          <w:lang w:eastAsia="ko-KR"/>
        </w:rPr>
      </w:pPr>
      <w:r w:rsidRPr="00025BB6">
        <w:rPr>
          <w:b/>
          <w:color w:val="1F4E79"/>
          <w:sz w:val="28"/>
          <w:lang w:eastAsia="ko-KR"/>
        </w:rPr>
        <w:t>12.1 주요 제약조건</w:t>
      </w:r>
    </w:p>
    <w:p w14:paraId="5339AB20" w14:textId="77777777" w:rsidR="00A722D8" w:rsidRPr="00025BB6" w:rsidRDefault="00000000">
      <w:pPr>
        <w:spacing w:after="40" w:line="300" w:lineRule="auto"/>
        <w:ind w:left="340" w:hanging="198"/>
        <w:rPr>
          <w:lang w:eastAsia="ko-KR"/>
        </w:rPr>
      </w:pPr>
      <w:r w:rsidRPr="00025BB6">
        <w:rPr>
          <w:color w:val="202020"/>
          <w:sz w:val="19"/>
          <w:lang w:eastAsia="ko-KR"/>
        </w:rPr>
        <w:t>• 하나의 trip에는 동일 차량이 중복 배정될 수 없다.</w:t>
      </w:r>
    </w:p>
    <w:p w14:paraId="6666C835" w14:textId="77777777" w:rsidR="00A722D8" w:rsidRPr="00025BB6" w:rsidRDefault="00000000">
      <w:pPr>
        <w:spacing w:after="40" w:line="300" w:lineRule="auto"/>
        <w:ind w:left="340" w:hanging="198"/>
        <w:rPr>
          <w:lang w:eastAsia="ko-KR"/>
        </w:rPr>
      </w:pPr>
      <w:r w:rsidRPr="00025BB6">
        <w:rPr>
          <w:color w:val="202020"/>
          <w:sz w:val="19"/>
          <w:lang w:eastAsia="ko-KR"/>
        </w:rPr>
        <w:t>• 동일 기사 또는 차량의 시간이 겹치는 배정은 차단한다.</w:t>
      </w:r>
    </w:p>
    <w:p w14:paraId="101B9470" w14:textId="77777777" w:rsidR="00A722D8" w:rsidRPr="00025BB6" w:rsidRDefault="00000000">
      <w:pPr>
        <w:spacing w:after="40" w:line="300" w:lineRule="auto"/>
        <w:ind w:left="340" w:hanging="198"/>
        <w:rPr>
          <w:lang w:eastAsia="ko-KR"/>
        </w:rPr>
      </w:pPr>
      <w:r w:rsidRPr="00025BB6">
        <w:rPr>
          <w:color w:val="202020"/>
          <w:sz w:val="19"/>
          <w:lang w:eastAsia="ko-KR"/>
        </w:rPr>
        <w:t xml:space="preserve">• 운행이 시작된 뒤 </w:t>
      </w:r>
      <w:proofErr w:type="spellStart"/>
      <w:r w:rsidRPr="00025BB6">
        <w:rPr>
          <w:color w:val="202020"/>
          <w:sz w:val="19"/>
          <w:lang w:eastAsia="ko-KR"/>
        </w:rPr>
        <w:t>route_id</w:t>
      </w:r>
      <w:proofErr w:type="spellEnd"/>
      <w:r w:rsidRPr="00025BB6">
        <w:rPr>
          <w:color w:val="202020"/>
          <w:sz w:val="19"/>
          <w:lang w:eastAsia="ko-KR"/>
        </w:rPr>
        <w:t xml:space="preserve">, </w:t>
      </w:r>
      <w:proofErr w:type="spellStart"/>
      <w:r w:rsidRPr="00025BB6">
        <w:rPr>
          <w:color w:val="202020"/>
          <w:sz w:val="19"/>
          <w:lang w:eastAsia="ko-KR"/>
        </w:rPr>
        <w:t>scheduled_start</w:t>
      </w:r>
      <w:proofErr w:type="spellEnd"/>
      <w:r w:rsidRPr="00025BB6">
        <w:rPr>
          <w:color w:val="202020"/>
          <w:sz w:val="19"/>
          <w:lang w:eastAsia="ko-KR"/>
        </w:rPr>
        <w:t xml:space="preserve"> 등 핵심 필드 변경은 제한한다.</w:t>
      </w:r>
    </w:p>
    <w:p w14:paraId="0D1A57D8" w14:textId="77777777" w:rsidR="00A722D8" w:rsidRPr="00025BB6" w:rsidRDefault="00000000">
      <w:pPr>
        <w:spacing w:after="40" w:line="300" w:lineRule="auto"/>
        <w:ind w:left="340" w:hanging="198"/>
        <w:rPr>
          <w:lang w:eastAsia="ko-KR"/>
        </w:rPr>
      </w:pPr>
      <w:r w:rsidRPr="00025BB6">
        <w:rPr>
          <w:color w:val="202020"/>
          <w:sz w:val="19"/>
          <w:lang w:eastAsia="ko-KR"/>
        </w:rPr>
        <w:t>• 학생 제보는 만료 시각을 필수로 두며, 일반 화면에는 작성자 개인정보를 노출하지 않는다.</w:t>
      </w:r>
    </w:p>
    <w:p w14:paraId="46A8B410" w14:textId="77777777" w:rsidR="00A722D8" w:rsidRPr="00025BB6" w:rsidRDefault="00000000">
      <w:pPr>
        <w:spacing w:after="40" w:line="300" w:lineRule="auto"/>
        <w:ind w:left="340" w:hanging="198"/>
        <w:rPr>
          <w:lang w:eastAsia="ko-KR"/>
        </w:rPr>
      </w:pPr>
      <w:r w:rsidRPr="00025BB6">
        <w:rPr>
          <w:color w:val="202020"/>
          <w:sz w:val="19"/>
          <w:lang w:eastAsia="ko-KR"/>
        </w:rPr>
        <w:t>• 위치 기록은 보관 정책에 따라 삭제 또는 집계 데이터로 변환한다.</w:t>
      </w:r>
    </w:p>
    <w:p w14:paraId="5110A54D"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13. API 및 실시간 통신 명세</w:t>
      </w:r>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7D3DDA8C" w14:textId="77777777">
        <w:trPr>
          <w:tblHeader/>
          <w:jc w:val="center"/>
        </w:trPr>
        <w:tc>
          <w:tcPr>
            <w:tcW w:w="2436" w:type="dxa"/>
            <w:shd w:val="clear" w:color="auto" w:fill="1F4E79"/>
            <w:vAlign w:val="center"/>
          </w:tcPr>
          <w:p w14:paraId="06A24C80" w14:textId="77777777" w:rsidR="00A722D8" w:rsidRPr="00025BB6" w:rsidRDefault="00000000">
            <w:pPr>
              <w:jc w:val="center"/>
            </w:pPr>
            <w:proofErr w:type="spellStart"/>
            <w:r w:rsidRPr="00025BB6">
              <w:rPr>
                <w:b/>
                <w:color w:val="FFFFFF"/>
                <w:sz w:val="14"/>
              </w:rPr>
              <w:t>메서드</w:t>
            </w:r>
            <w:proofErr w:type="spellEnd"/>
          </w:p>
        </w:tc>
        <w:tc>
          <w:tcPr>
            <w:tcW w:w="2436" w:type="dxa"/>
            <w:shd w:val="clear" w:color="auto" w:fill="1F4E79"/>
            <w:vAlign w:val="center"/>
          </w:tcPr>
          <w:p w14:paraId="1B5D6F98" w14:textId="77777777" w:rsidR="00A722D8" w:rsidRPr="00025BB6" w:rsidRDefault="00000000">
            <w:pPr>
              <w:jc w:val="center"/>
            </w:pPr>
            <w:r w:rsidRPr="00025BB6">
              <w:rPr>
                <w:b/>
                <w:color w:val="FFFFFF"/>
                <w:sz w:val="14"/>
              </w:rPr>
              <w:t>경로</w:t>
            </w:r>
          </w:p>
        </w:tc>
        <w:tc>
          <w:tcPr>
            <w:tcW w:w="2436" w:type="dxa"/>
            <w:shd w:val="clear" w:color="auto" w:fill="1F4E79"/>
            <w:vAlign w:val="center"/>
          </w:tcPr>
          <w:p w14:paraId="6A8ECA52" w14:textId="77777777" w:rsidR="00A722D8" w:rsidRPr="00025BB6" w:rsidRDefault="00000000">
            <w:pPr>
              <w:jc w:val="center"/>
            </w:pPr>
            <w:r w:rsidRPr="00025BB6">
              <w:rPr>
                <w:b/>
                <w:color w:val="FFFFFF"/>
                <w:sz w:val="14"/>
              </w:rPr>
              <w:t>권한</w:t>
            </w:r>
          </w:p>
        </w:tc>
        <w:tc>
          <w:tcPr>
            <w:tcW w:w="2436" w:type="dxa"/>
            <w:shd w:val="clear" w:color="auto" w:fill="1F4E79"/>
            <w:vAlign w:val="center"/>
          </w:tcPr>
          <w:p w14:paraId="02F49D29" w14:textId="77777777" w:rsidR="00A722D8" w:rsidRPr="00025BB6" w:rsidRDefault="00000000">
            <w:pPr>
              <w:jc w:val="center"/>
            </w:pPr>
            <w:r w:rsidRPr="00025BB6">
              <w:rPr>
                <w:b/>
                <w:color w:val="FFFFFF"/>
                <w:sz w:val="14"/>
              </w:rPr>
              <w:t>설명</w:t>
            </w:r>
          </w:p>
        </w:tc>
      </w:tr>
      <w:tr w:rsidR="00A722D8" w:rsidRPr="00025BB6" w14:paraId="46E3C3B8" w14:textId="77777777">
        <w:trPr>
          <w:jc w:val="center"/>
        </w:trPr>
        <w:tc>
          <w:tcPr>
            <w:tcW w:w="2436" w:type="dxa"/>
            <w:vAlign w:val="center"/>
          </w:tcPr>
          <w:p w14:paraId="48F636F4" w14:textId="77777777" w:rsidR="00A722D8" w:rsidRPr="00025BB6" w:rsidRDefault="00000000">
            <w:pPr>
              <w:spacing w:line="276" w:lineRule="auto"/>
            </w:pPr>
            <w:r w:rsidRPr="00025BB6">
              <w:rPr>
                <w:color w:val="202020"/>
                <w:sz w:val="14"/>
              </w:rPr>
              <w:t>POST</w:t>
            </w:r>
          </w:p>
        </w:tc>
        <w:tc>
          <w:tcPr>
            <w:tcW w:w="2436" w:type="dxa"/>
            <w:vAlign w:val="center"/>
          </w:tcPr>
          <w:p w14:paraId="28A7166B" w14:textId="77777777" w:rsidR="00A722D8" w:rsidRPr="00025BB6" w:rsidRDefault="00000000">
            <w:pPr>
              <w:spacing w:line="276" w:lineRule="auto"/>
            </w:pPr>
            <w:r w:rsidRPr="00025BB6">
              <w:rPr>
                <w:color w:val="202020"/>
                <w:sz w:val="14"/>
              </w:rPr>
              <w:t>/auth/login</w:t>
            </w:r>
          </w:p>
        </w:tc>
        <w:tc>
          <w:tcPr>
            <w:tcW w:w="2436" w:type="dxa"/>
            <w:vAlign w:val="center"/>
          </w:tcPr>
          <w:p w14:paraId="2D13D04D" w14:textId="77777777" w:rsidR="00A722D8" w:rsidRPr="00025BB6" w:rsidRDefault="00000000">
            <w:pPr>
              <w:spacing w:line="276" w:lineRule="auto"/>
            </w:pPr>
            <w:r w:rsidRPr="00025BB6">
              <w:rPr>
                <w:color w:val="202020"/>
                <w:sz w:val="14"/>
              </w:rPr>
              <w:t>공통</w:t>
            </w:r>
          </w:p>
        </w:tc>
        <w:tc>
          <w:tcPr>
            <w:tcW w:w="2436" w:type="dxa"/>
            <w:vAlign w:val="center"/>
          </w:tcPr>
          <w:p w14:paraId="6C2AF41C" w14:textId="77777777" w:rsidR="00A722D8" w:rsidRPr="00025BB6" w:rsidRDefault="00000000">
            <w:pPr>
              <w:spacing w:line="276" w:lineRule="auto"/>
            </w:pPr>
            <w:r w:rsidRPr="00025BB6">
              <w:rPr>
                <w:color w:val="202020"/>
                <w:sz w:val="14"/>
              </w:rPr>
              <w:t>로그인 및 토큰 발급</w:t>
            </w:r>
          </w:p>
        </w:tc>
      </w:tr>
      <w:tr w:rsidR="00A722D8" w:rsidRPr="00025BB6" w14:paraId="06C286EB" w14:textId="77777777">
        <w:trPr>
          <w:jc w:val="center"/>
        </w:trPr>
        <w:tc>
          <w:tcPr>
            <w:tcW w:w="2436" w:type="dxa"/>
            <w:shd w:val="clear" w:color="auto" w:fill="F7FAFC"/>
            <w:vAlign w:val="center"/>
          </w:tcPr>
          <w:p w14:paraId="2AD832E7" w14:textId="77777777" w:rsidR="00A722D8" w:rsidRPr="00025BB6" w:rsidRDefault="00000000">
            <w:pPr>
              <w:spacing w:line="276" w:lineRule="auto"/>
            </w:pPr>
            <w:r w:rsidRPr="00025BB6">
              <w:rPr>
                <w:color w:val="202020"/>
                <w:sz w:val="14"/>
              </w:rPr>
              <w:t>GET</w:t>
            </w:r>
          </w:p>
        </w:tc>
        <w:tc>
          <w:tcPr>
            <w:tcW w:w="2436" w:type="dxa"/>
            <w:shd w:val="clear" w:color="auto" w:fill="F7FAFC"/>
            <w:vAlign w:val="center"/>
          </w:tcPr>
          <w:p w14:paraId="43257F37" w14:textId="77777777" w:rsidR="00A722D8" w:rsidRPr="00025BB6" w:rsidRDefault="00000000">
            <w:pPr>
              <w:spacing w:line="276" w:lineRule="auto"/>
            </w:pPr>
            <w:r w:rsidRPr="00025BB6">
              <w:rPr>
                <w:color w:val="202020"/>
                <w:sz w:val="14"/>
              </w:rPr>
              <w:t>/student/home</w:t>
            </w:r>
          </w:p>
        </w:tc>
        <w:tc>
          <w:tcPr>
            <w:tcW w:w="2436" w:type="dxa"/>
            <w:shd w:val="clear" w:color="auto" w:fill="F7FAFC"/>
            <w:vAlign w:val="center"/>
          </w:tcPr>
          <w:p w14:paraId="108E3CC5" w14:textId="77777777" w:rsidR="00A722D8" w:rsidRPr="00025BB6" w:rsidRDefault="00000000">
            <w:pPr>
              <w:spacing w:line="276" w:lineRule="auto"/>
            </w:pPr>
            <w:r w:rsidRPr="00025BB6">
              <w:rPr>
                <w:color w:val="202020"/>
                <w:sz w:val="14"/>
              </w:rPr>
              <w:t>학생</w:t>
            </w:r>
          </w:p>
        </w:tc>
        <w:tc>
          <w:tcPr>
            <w:tcW w:w="2436" w:type="dxa"/>
            <w:shd w:val="clear" w:color="auto" w:fill="F7FAFC"/>
            <w:vAlign w:val="center"/>
          </w:tcPr>
          <w:p w14:paraId="3BBE1899" w14:textId="77777777" w:rsidR="00A722D8" w:rsidRPr="00025BB6" w:rsidRDefault="00000000">
            <w:pPr>
              <w:spacing w:line="276" w:lineRule="auto"/>
            </w:pPr>
            <w:r w:rsidRPr="00025BB6">
              <w:rPr>
                <w:color w:val="202020"/>
                <w:sz w:val="14"/>
              </w:rPr>
              <w:t>메인 데이터</w:t>
            </w:r>
          </w:p>
        </w:tc>
      </w:tr>
      <w:tr w:rsidR="00A722D8" w:rsidRPr="00025BB6" w14:paraId="32A2A865" w14:textId="77777777">
        <w:trPr>
          <w:jc w:val="center"/>
        </w:trPr>
        <w:tc>
          <w:tcPr>
            <w:tcW w:w="2436" w:type="dxa"/>
            <w:vAlign w:val="center"/>
          </w:tcPr>
          <w:p w14:paraId="6FBE96F9" w14:textId="77777777" w:rsidR="00A722D8" w:rsidRPr="00025BB6" w:rsidRDefault="00000000">
            <w:pPr>
              <w:spacing w:line="276" w:lineRule="auto"/>
            </w:pPr>
            <w:r w:rsidRPr="00025BB6">
              <w:rPr>
                <w:color w:val="202020"/>
                <w:sz w:val="14"/>
              </w:rPr>
              <w:t>GET</w:t>
            </w:r>
          </w:p>
        </w:tc>
        <w:tc>
          <w:tcPr>
            <w:tcW w:w="2436" w:type="dxa"/>
            <w:vAlign w:val="center"/>
          </w:tcPr>
          <w:p w14:paraId="7DB2B1BC" w14:textId="77777777" w:rsidR="00A722D8" w:rsidRPr="00025BB6" w:rsidRDefault="00000000">
            <w:pPr>
              <w:spacing w:line="276" w:lineRule="auto"/>
            </w:pPr>
            <w:r w:rsidRPr="00025BB6">
              <w:rPr>
                <w:color w:val="202020"/>
                <w:sz w:val="14"/>
              </w:rPr>
              <w:t>/routes/{id}/live</w:t>
            </w:r>
          </w:p>
        </w:tc>
        <w:tc>
          <w:tcPr>
            <w:tcW w:w="2436" w:type="dxa"/>
            <w:vAlign w:val="center"/>
          </w:tcPr>
          <w:p w14:paraId="4B596D10" w14:textId="77777777" w:rsidR="00A722D8" w:rsidRPr="00025BB6" w:rsidRDefault="00000000">
            <w:pPr>
              <w:spacing w:line="276" w:lineRule="auto"/>
            </w:pPr>
            <w:r w:rsidRPr="00025BB6">
              <w:rPr>
                <w:color w:val="202020"/>
                <w:sz w:val="14"/>
              </w:rPr>
              <w:t>학생/관리자</w:t>
            </w:r>
          </w:p>
        </w:tc>
        <w:tc>
          <w:tcPr>
            <w:tcW w:w="2436" w:type="dxa"/>
            <w:vAlign w:val="center"/>
          </w:tcPr>
          <w:p w14:paraId="40B9CAB7" w14:textId="77777777" w:rsidR="00A722D8" w:rsidRPr="00025BB6" w:rsidRDefault="00000000">
            <w:pPr>
              <w:spacing w:line="276" w:lineRule="auto"/>
            </w:pPr>
            <w:r w:rsidRPr="00025BB6">
              <w:rPr>
                <w:color w:val="202020"/>
                <w:sz w:val="14"/>
              </w:rPr>
              <w:t>노선 실시간 상태</w:t>
            </w:r>
          </w:p>
        </w:tc>
      </w:tr>
      <w:tr w:rsidR="00A722D8" w:rsidRPr="00025BB6" w14:paraId="33B043D4" w14:textId="77777777">
        <w:trPr>
          <w:jc w:val="center"/>
        </w:trPr>
        <w:tc>
          <w:tcPr>
            <w:tcW w:w="2436" w:type="dxa"/>
            <w:shd w:val="clear" w:color="auto" w:fill="F7FAFC"/>
            <w:vAlign w:val="center"/>
          </w:tcPr>
          <w:p w14:paraId="25230355" w14:textId="77777777" w:rsidR="00A722D8" w:rsidRPr="00025BB6" w:rsidRDefault="00000000">
            <w:pPr>
              <w:spacing w:line="276" w:lineRule="auto"/>
            </w:pPr>
            <w:r w:rsidRPr="00025BB6">
              <w:rPr>
                <w:color w:val="202020"/>
                <w:sz w:val="14"/>
              </w:rPr>
              <w:t>GET</w:t>
            </w:r>
          </w:p>
        </w:tc>
        <w:tc>
          <w:tcPr>
            <w:tcW w:w="2436" w:type="dxa"/>
            <w:shd w:val="clear" w:color="auto" w:fill="F7FAFC"/>
            <w:vAlign w:val="center"/>
          </w:tcPr>
          <w:p w14:paraId="4B43A926" w14:textId="77777777" w:rsidR="00A722D8" w:rsidRPr="00025BB6" w:rsidRDefault="00000000">
            <w:pPr>
              <w:spacing w:line="276" w:lineRule="auto"/>
            </w:pPr>
            <w:r w:rsidRPr="00025BB6">
              <w:rPr>
                <w:color w:val="202020"/>
                <w:sz w:val="14"/>
              </w:rPr>
              <w:t>/trips/{id}</w:t>
            </w:r>
          </w:p>
        </w:tc>
        <w:tc>
          <w:tcPr>
            <w:tcW w:w="2436" w:type="dxa"/>
            <w:shd w:val="clear" w:color="auto" w:fill="F7FAFC"/>
            <w:vAlign w:val="center"/>
          </w:tcPr>
          <w:p w14:paraId="7DBCE567" w14:textId="77777777" w:rsidR="00A722D8" w:rsidRPr="00025BB6" w:rsidRDefault="00000000">
            <w:pPr>
              <w:spacing w:line="276" w:lineRule="auto"/>
            </w:pPr>
            <w:r w:rsidRPr="00025BB6">
              <w:rPr>
                <w:color w:val="202020"/>
                <w:sz w:val="14"/>
              </w:rPr>
              <w:t>공통</w:t>
            </w:r>
          </w:p>
        </w:tc>
        <w:tc>
          <w:tcPr>
            <w:tcW w:w="2436" w:type="dxa"/>
            <w:shd w:val="clear" w:color="auto" w:fill="F7FAFC"/>
            <w:vAlign w:val="center"/>
          </w:tcPr>
          <w:p w14:paraId="52B98F03" w14:textId="77777777" w:rsidR="00A722D8" w:rsidRPr="00025BB6" w:rsidRDefault="00000000">
            <w:pPr>
              <w:spacing w:line="276" w:lineRule="auto"/>
            </w:pPr>
            <w:r w:rsidRPr="00025BB6">
              <w:rPr>
                <w:color w:val="202020"/>
                <w:sz w:val="14"/>
              </w:rPr>
              <w:t>운행 상세</w:t>
            </w:r>
          </w:p>
        </w:tc>
      </w:tr>
      <w:tr w:rsidR="00A722D8" w:rsidRPr="00025BB6" w14:paraId="3D03837A" w14:textId="77777777">
        <w:trPr>
          <w:jc w:val="center"/>
        </w:trPr>
        <w:tc>
          <w:tcPr>
            <w:tcW w:w="2436" w:type="dxa"/>
            <w:vAlign w:val="center"/>
          </w:tcPr>
          <w:p w14:paraId="0C26D869" w14:textId="77777777" w:rsidR="00A722D8" w:rsidRPr="00025BB6" w:rsidRDefault="00000000">
            <w:pPr>
              <w:spacing w:line="276" w:lineRule="auto"/>
            </w:pPr>
            <w:r w:rsidRPr="00025BB6">
              <w:rPr>
                <w:color w:val="202020"/>
                <w:sz w:val="14"/>
              </w:rPr>
              <w:t>POST</w:t>
            </w:r>
          </w:p>
        </w:tc>
        <w:tc>
          <w:tcPr>
            <w:tcW w:w="2436" w:type="dxa"/>
            <w:vAlign w:val="center"/>
          </w:tcPr>
          <w:p w14:paraId="4948F70E" w14:textId="77777777" w:rsidR="00A722D8" w:rsidRPr="00025BB6" w:rsidRDefault="00000000">
            <w:pPr>
              <w:spacing w:line="276" w:lineRule="auto"/>
            </w:pPr>
            <w:r w:rsidRPr="00025BB6">
              <w:rPr>
                <w:color w:val="202020"/>
                <w:sz w:val="14"/>
              </w:rPr>
              <w:t>/driver/trips/{id}/start</w:t>
            </w:r>
          </w:p>
        </w:tc>
        <w:tc>
          <w:tcPr>
            <w:tcW w:w="2436" w:type="dxa"/>
            <w:vAlign w:val="center"/>
          </w:tcPr>
          <w:p w14:paraId="0F3AB5CC" w14:textId="77777777" w:rsidR="00A722D8" w:rsidRPr="00025BB6" w:rsidRDefault="00000000">
            <w:pPr>
              <w:spacing w:line="276" w:lineRule="auto"/>
            </w:pPr>
            <w:r w:rsidRPr="00025BB6">
              <w:rPr>
                <w:color w:val="202020"/>
                <w:sz w:val="14"/>
              </w:rPr>
              <w:t>기사</w:t>
            </w:r>
          </w:p>
        </w:tc>
        <w:tc>
          <w:tcPr>
            <w:tcW w:w="2436" w:type="dxa"/>
            <w:vAlign w:val="center"/>
          </w:tcPr>
          <w:p w14:paraId="5A5D0130" w14:textId="77777777" w:rsidR="00A722D8" w:rsidRPr="00025BB6" w:rsidRDefault="00000000">
            <w:pPr>
              <w:spacing w:line="276" w:lineRule="auto"/>
            </w:pPr>
            <w:r w:rsidRPr="00025BB6">
              <w:rPr>
                <w:color w:val="202020"/>
                <w:sz w:val="14"/>
              </w:rPr>
              <w:t>운행 시작</w:t>
            </w:r>
          </w:p>
        </w:tc>
      </w:tr>
      <w:tr w:rsidR="00A722D8" w:rsidRPr="00025BB6" w14:paraId="6A5A81C5" w14:textId="77777777">
        <w:trPr>
          <w:jc w:val="center"/>
        </w:trPr>
        <w:tc>
          <w:tcPr>
            <w:tcW w:w="2436" w:type="dxa"/>
            <w:shd w:val="clear" w:color="auto" w:fill="F7FAFC"/>
            <w:vAlign w:val="center"/>
          </w:tcPr>
          <w:p w14:paraId="4AD7AE85"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4F4EFDEE" w14:textId="77777777" w:rsidR="00A722D8" w:rsidRPr="00025BB6" w:rsidRDefault="00000000">
            <w:pPr>
              <w:spacing w:line="276" w:lineRule="auto"/>
            </w:pPr>
            <w:r w:rsidRPr="00025BB6">
              <w:rPr>
                <w:color w:val="202020"/>
                <w:sz w:val="14"/>
              </w:rPr>
              <w:t>/driver/trips/{id}/locations</w:t>
            </w:r>
          </w:p>
        </w:tc>
        <w:tc>
          <w:tcPr>
            <w:tcW w:w="2436" w:type="dxa"/>
            <w:shd w:val="clear" w:color="auto" w:fill="F7FAFC"/>
            <w:vAlign w:val="center"/>
          </w:tcPr>
          <w:p w14:paraId="24707698" w14:textId="77777777" w:rsidR="00A722D8" w:rsidRPr="00025BB6" w:rsidRDefault="00000000">
            <w:pPr>
              <w:spacing w:line="276" w:lineRule="auto"/>
            </w:pPr>
            <w:r w:rsidRPr="00025BB6">
              <w:rPr>
                <w:color w:val="202020"/>
                <w:sz w:val="14"/>
              </w:rPr>
              <w:t>기사/등록기기</w:t>
            </w:r>
          </w:p>
        </w:tc>
        <w:tc>
          <w:tcPr>
            <w:tcW w:w="2436" w:type="dxa"/>
            <w:shd w:val="clear" w:color="auto" w:fill="F7FAFC"/>
            <w:vAlign w:val="center"/>
          </w:tcPr>
          <w:p w14:paraId="0982649D" w14:textId="77777777" w:rsidR="00A722D8" w:rsidRPr="00025BB6" w:rsidRDefault="00000000">
            <w:pPr>
              <w:spacing w:line="276" w:lineRule="auto"/>
            </w:pPr>
            <w:r w:rsidRPr="00025BB6">
              <w:rPr>
                <w:color w:val="202020"/>
                <w:sz w:val="14"/>
              </w:rPr>
              <w:t>위치 전송</w:t>
            </w:r>
          </w:p>
        </w:tc>
      </w:tr>
      <w:tr w:rsidR="00A722D8" w:rsidRPr="00025BB6" w14:paraId="5FFBAA2F" w14:textId="77777777">
        <w:trPr>
          <w:jc w:val="center"/>
        </w:trPr>
        <w:tc>
          <w:tcPr>
            <w:tcW w:w="2436" w:type="dxa"/>
            <w:vAlign w:val="center"/>
          </w:tcPr>
          <w:p w14:paraId="2D315F40" w14:textId="77777777" w:rsidR="00A722D8" w:rsidRPr="00025BB6" w:rsidRDefault="00000000">
            <w:pPr>
              <w:spacing w:line="276" w:lineRule="auto"/>
            </w:pPr>
            <w:r w:rsidRPr="00025BB6">
              <w:rPr>
                <w:color w:val="202020"/>
                <w:sz w:val="14"/>
              </w:rPr>
              <w:t>POST</w:t>
            </w:r>
          </w:p>
        </w:tc>
        <w:tc>
          <w:tcPr>
            <w:tcW w:w="2436" w:type="dxa"/>
            <w:vAlign w:val="center"/>
          </w:tcPr>
          <w:p w14:paraId="5A1FD751" w14:textId="77777777" w:rsidR="00A722D8" w:rsidRPr="00025BB6" w:rsidRDefault="00000000">
            <w:pPr>
              <w:spacing w:line="276" w:lineRule="auto"/>
            </w:pPr>
            <w:r w:rsidRPr="00025BB6">
              <w:rPr>
                <w:color w:val="202020"/>
                <w:sz w:val="14"/>
              </w:rPr>
              <w:t>/driver/trips/{id}/stop-request</w:t>
            </w:r>
          </w:p>
        </w:tc>
        <w:tc>
          <w:tcPr>
            <w:tcW w:w="2436" w:type="dxa"/>
            <w:vAlign w:val="center"/>
          </w:tcPr>
          <w:p w14:paraId="129419B1" w14:textId="77777777" w:rsidR="00A722D8" w:rsidRPr="00025BB6" w:rsidRDefault="00000000">
            <w:pPr>
              <w:spacing w:line="276" w:lineRule="auto"/>
            </w:pPr>
            <w:r w:rsidRPr="00025BB6">
              <w:rPr>
                <w:color w:val="202020"/>
                <w:sz w:val="14"/>
              </w:rPr>
              <w:t>기사</w:t>
            </w:r>
          </w:p>
        </w:tc>
        <w:tc>
          <w:tcPr>
            <w:tcW w:w="2436" w:type="dxa"/>
            <w:vAlign w:val="center"/>
          </w:tcPr>
          <w:p w14:paraId="56AA57EB" w14:textId="77777777" w:rsidR="00A722D8" w:rsidRPr="00025BB6" w:rsidRDefault="00000000">
            <w:pPr>
              <w:spacing w:line="276" w:lineRule="auto"/>
            </w:pPr>
            <w:r w:rsidRPr="00025BB6">
              <w:rPr>
                <w:color w:val="202020"/>
                <w:sz w:val="14"/>
              </w:rPr>
              <w:t>중단 요청</w:t>
            </w:r>
          </w:p>
        </w:tc>
      </w:tr>
      <w:tr w:rsidR="00A722D8" w:rsidRPr="00025BB6" w14:paraId="2BBCFC86" w14:textId="77777777">
        <w:trPr>
          <w:jc w:val="center"/>
        </w:trPr>
        <w:tc>
          <w:tcPr>
            <w:tcW w:w="2436" w:type="dxa"/>
            <w:shd w:val="clear" w:color="auto" w:fill="F7FAFC"/>
            <w:vAlign w:val="center"/>
          </w:tcPr>
          <w:p w14:paraId="54BCC8C8"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696F7639" w14:textId="77777777" w:rsidR="00A722D8" w:rsidRPr="00025BB6" w:rsidRDefault="00000000">
            <w:pPr>
              <w:spacing w:line="276" w:lineRule="auto"/>
            </w:pPr>
            <w:r w:rsidRPr="00025BB6">
              <w:rPr>
                <w:color w:val="202020"/>
                <w:sz w:val="14"/>
              </w:rPr>
              <w:t>/driver/trips/{id}/complete</w:t>
            </w:r>
          </w:p>
        </w:tc>
        <w:tc>
          <w:tcPr>
            <w:tcW w:w="2436" w:type="dxa"/>
            <w:shd w:val="clear" w:color="auto" w:fill="F7FAFC"/>
            <w:vAlign w:val="center"/>
          </w:tcPr>
          <w:p w14:paraId="7417532D" w14:textId="77777777" w:rsidR="00A722D8" w:rsidRPr="00025BB6" w:rsidRDefault="00000000">
            <w:pPr>
              <w:spacing w:line="276" w:lineRule="auto"/>
            </w:pPr>
            <w:r w:rsidRPr="00025BB6">
              <w:rPr>
                <w:color w:val="202020"/>
                <w:sz w:val="14"/>
              </w:rPr>
              <w:t>기사</w:t>
            </w:r>
          </w:p>
        </w:tc>
        <w:tc>
          <w:tcPr>
            <w:tcW w:w="2436" w:type="dxa"/>
            <w:shd w:val="clear" w:color="auto" w:fill="F7FAFC"/>
            <w:vAlign w:val="center"/>
          </w:tcPr>
          <w:p w14:paraId="3DDEE9D2" w14:textId="77777777" w:rsidR="00A722D8" w:rsidRPr="00025BB6" w:rsidRDefault="00000000">
            <w:pPr>
              <w:spacing w:line="276" w:lineRule="auto"/>
            </w:pPr>
            <w:r w:rsidRPr="00025BB6">
              <w:rPr>
                <w:color w:val="202020"/>
                <w:sz w:val="14"/>
              </w:rPr>
              <w:t>운행 종료</w:t>
            </w:r>
          </w:p>
        </w:tc>
      </w:tr>
      <w:tr w:rsidR="00A722D8" w:rsidRPr="00025BB6" w14:paraId="56F9CBE5" w14:textId="77777777">
        <w:trPr>
          <w:jc w:val="center"/>
        </w:trPr>
        <w:tc>
          <w:tcPr>
            <w:tcW w:w="2436" w:type="dxa"/>
            <w:vAlign w:val="center"/>
          </w:tcPr>
          <w:p w14:paraId="0C30755A" w14:textId="77777777" w:rsidR="00A722D8" w:rsidRPr="00025BB6" w:rsidRDefault="00000000">
            <w:pPr>
              <w:spacing w:line="276" w:lineRule="auto"/>
            </w:pPr>
            <w:r w:rsidRPr="00025BB6">
              <w:rPr>
                <w:color w:val="202020"/>
                <w:sz w:val="14"/>
              </w:rPr>
              <w:t>GET</w:t>
            </w:r>
          </w:p>
        </w:tc>
        <w:tc>
          <w:tcPr>
            <w:tcW w:w="2436" w:type="dxa"/>
            <w:vAlign w:val="center"/>
          </w:tcPr>
          <w:p w14:paraId="3A12BAEA" w14:textId="77777777" w:rsidR="00A722D8" w:rsidRPr="00025BB6" w:rsidRDefault="00000000">
            <w:pPr>
              <w:spacing w:line="276" w:lineRule="auto"/>
            </w:pPr>
            <w:r w:rsidRPr="00025BB6">
              <w:rPr>
                <w:color w:val="202020"/>
                <w:sz w:val="14"/>
              </w:rPr>
              <w:t>/admin/trips</w:t>
            </w:r>
          </w:p>
        </w:tc>
        <w:tc>
          <w:tcPr>
            <w:tcW w:w="2436" w:type="dxa"/>
            <w:vAlign w:val="center"/>
          </w:tcPr>
          <w:p w14:paraId="7B9965D7" w14:textId="77777777" w:rsidR="00A722D8" w:rsidRPr="00025BB6" w:rsidRDefault="00000000">
            <w:pPr>
              <w:spacing w:line="276" w:lineRule="auto"/>
            </w:pPr>
            <w:r w:rsidRPr="00025BB6">
              <w:rPr>
                <w:color w:val="202020"/>
                <w:sz w:val="14"/>
              </w:rPr>
              <w:t>관리자</w:t>
            </w:r>
          </w:p>
        </w:tc>
        <w:tc>
          <w:tcPr>
            <w:tcW w:w="2436" w:type="dxa"/>
            <w:vAlign w:val="center"/>
          </w:tcPr>
          <w:p w14:paraId="46E4EA35" w14:textId="77777777" w:rsidR="00A722D8" w:rsidRPr="00025BB6" w:rsidRDefault="00000000">
            <w:pPr>
              <w:spacing w:line="276" w:lineRule="auto"/>
            </w:pPr>
            <w:r w:rsidRPr="00025BB6">
              <w:rPr>
                <w:color w:val="202020"/>
                <w:sz w:val="14"/>
              </w:rPr>
              <w:t>운행 목록</w:t>
            </w:r>
          </w:p>
        </w:tc>
      </w:tr>
      <w:tr w:rsidR="00A722D8" w:rsidRPr="00025BB6" w14:paraId="4D2845B8" w14:textId="77777777">
        <w:trPr>
          <w:jc w:val="center"/>
        </w:trPr>
        <w:tc>
          <w:tcPr>
            <w:tcW w:w="2436" w:type="dxa"/>
            <w:shd w:val="clear" w:color="auto" w:fill="F7FAFC"/>
            <w:vAlign w:val="center"/>
          </w:tcPr>
          <w:p w14:paraId="480FE576"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24E2AE78" w14:textId="77777777" w:rsidR="00A722D8" w:rsidRPr="00025BB6" w:rsidRDefault="00000000">
            <w:pPr>
              <w:spacing w:line="276" w:lineRule="auto"/>
            </w:pPr>
            <w:r w:rsidRPr="00025BB6">
              <w:rPr>
                <w:color w:val="202020"/>
                <w:sz w:val="14"/>
              </w:rPr>
              <w:t>/admin/trips/bulk</w:t>
            </w:r>
          </w:p>
        </w:tc>
        <w:tc>
          <w:tcPr>
            <w:tcW w:w="2436" w:type="dxa"/>
            <w:shd w:val="clear" w:color="auto" w:fill="F7FAFC"/>
            <w:vAlign w:val="center"/>
          </w:tcPr>
          <w:p w14:paraId="274BF9D4" w14:textId="77777777" w:rsidR="00A722D8" w:rsidRPr="00025BB6" w:rsidRDefault="00000000">
            <w:pPr>
              <w:spacing w:line="276" w:lineRule="auto"/>
            </w:pPr>
            <w:r w:rsidRPr="00025BB6">
              <w:rPr>
                <w:color w:val="202020"/>
                <w:sz w:val="14"/>
              </w:rPr>
              <w:t>관리자</w:t>
            </w:r>
          </w:p>
        </w:tc>
        <w:tc>
          <w:tcPr>
            <w:tcW w:w="2436" w:type="dxa"/>
            <w:shd w:val="clear" w:color="auto" w:fill="F7FAFC"/>
            <w:vAlign w:val="center"/>
          </w:tcPr>
          <w:p w14:paraId="28BBF164" w14:textId="77777777" w:rsidR="00A722D8" w:rsidRPr="00025BB6" w:rsidRDefault="00000000">
            <w:pPr>
              <w:spacing w:line="276" w:lineRule="auto"/>
            </w:pPr>
            <w:r w:rsidRPr="00025BB6">
              <w:rPr>
                <w:color w:val="202020"/>
                <w:sz w:val="14"/>
              </w:rPr>
              <w:t>일괄 등록</w:t>
            </w:r>
          </w:p>
        </w:tc>
      </w:tr>
      <w:tr w:rsidR="00A722D8" w:rsidRPr="00025BB6" w14:paraId="21D0A196" w14:textId="77777777">
        <w:trPr>
          <w:jc w:val="center"/>
        </w:trPr>
        <w:tc>
          <w:tcPr>
            <w:tcW w:w="2436" w:type="dxa"/>
            <w:vAlign w:val="center"/>
          </w:tcPr>
          <w:p w14:paraId="1D078D1F" w14:textId="77777777" w:rsidR="00A722D8" w:rsidRPr="00025BB6" w:rsidRDefault="00000000">
            <w:pPr>
              <w:spacing w:line="276" w:lineRule="auto"/>
            </w:pPr>
            <w:r w:rsidRPr="00025BB6">
              <w:rPr>
                <w:color w:val="202020"/>
                <w:sz w:val="14"/>
              </w:rPr>
              <w:t>PATCH</w:t>
            </w:r>
          </w:p>
        </w:tc>
        <w:tc>
          <w:tcPr>
            <w:tcW w:w="2436" w:type="dxa"/>
            <w:vAlign w:val="center"/>
          </w:tcPr>
          <w:p w14:paraId="45BD999B" w14:textId="77777777" w:rsidR="00A722D8" w:rsidRPr="00025BB6" w:rsidRDefault="00000000">
            <w:pPr>
              <w:spacing w:line="276" w:lineRule="auto"/>
            </w:pPr>
            <w:r w:rsidRPr="00025BB6">
              <w:rPr>
                <w:color w:val="202020"/>
                <w:sz w:val="14"/>
              </w:rPr>
              <w:t>/admin/trips/{id}</w:t>
            </w:r>
          </w:p>
        </w:tc>
        <w:tc>
          <w:tcPr>
            <w:tcW w:w="2436" w:type="dxa"/>
            <w:vAlign w:val="center"/>
          </w:tcPr>
          <w:p w14:paraId="15BAA3C1" w14:textId="77777777" w:rsidR="00A722D8" w:rsidRPr="00025BB6" w:rsidRDefault="00000000">
            <w:pPr>
              <w:spacing w:line="276" w:lineRule="auto"/>
            </w:pPr>
            <w:r w:rsidRPr="00025BB6">
              <w:rPr>
                <w:color w:val="202020"/>
                <w:sz w:val="14"/>
              </w:rPr>
              <w:t>관리자</w:t>
            </w:r>
          </w:p>
        </w:tc>
        <w:tc>
          <w:tcPr>
            <w:tcW w:w="2436" w:type="dxa"/>
            <w:vAlign w:val="center"/>
          </w:tcPr>
          <w:p w14:paraId="3428F1CA" w14:textId="77777777" w:rsidR="00A722D8" w:rsidRPr="00025BB6" w:rsidRDefault="00000000">
            <w:pPr>
              <w:spacing w:line="276" w:lineRule="auto"/>
            </w:pPr>
            <w:r w:rsidRPr="00025BB6">
              <w:rPr>
                <w:color w:val="202020"/>
                <w:sz w:val="14"/>
              </w:rPr>
              <w:t>운행·배정 수정</w:t>
            </w:r>
          </w:p>
        </w:tc>
      </w:tr>
      <w:tr w:rsidR="00A722D8" w:rsidRPr="00025BB6" w14:paraId="490A250F" w14:textId="77777777">
        <w:trPr>
          <w:jc w:val="center"/>
        </w:trPr>
        <w:tc>
          <w:tcPr>
            <w:tcW w:w="2436" w:type="dxa"/>
            <w:shd w:val="clear" w:color="auto" w:fill="F7FAFC"/>
            <w:vAlign w:val="center"/>
          </w:tcPr>
          <w:p w14:paraId="5BD3AABE"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624A1E27" w14:textId="77777777" w:rsidR="00A722D8" w:rsidRPr="00025BB6" w:rsidRDefault="00000000">
            <w:pPr>
              <w:spacing w:line="276" w:lineRule="auto"/>
            </w:pPr>
            <w:r w:rsidRPr="00025BB6">
              <w:rPr>
                <w:color w:val="202020"/>
                <w:sz w:val="14"/>
              </w:rPr>
              <w:t>/admin/notices</w:t>
            </w:r>
          </w:p>
        </w:tc>
        <w:tc>
          <w:tcPr>
            <w:tcW w:w="2436" w:type="dxa"/>
            <w:shd w:val="clear" w:color="auto" w:fill="F7FAFC"/>
            <w:vAlign w:val="center"/>
          </w:tcPr>
          <w:p w14:paraId="5073A3EB" w14:textId="77777777" w:rsidR="00A722D8" w:rsidRPr="00025BB6" w:rsidRDefault="00000000">
            <w:pPr>
              <w:spacing w:line="276" w:lineRule="auto"/>
            </w:pPr>
            <w:r w:rsidRPr="00025BB6">
              <w:rPr>
                <w:color w:val="202020"/>
                <w:sz w:val="14"/>
              </w:rPr>
              <w:t>관리자</w:t>
            </w:r>
          </w:p>
        </w:tc>
        <w:tc>
          <w:tcPr>
            <w:tcW w:w="2436" w:type="dxa"/>
            <w:shd w:val="clear" w:color="auto" w:fill="F7FAFC"/>
            <w:vAlign w:val="center"/>
          </w:tcPr>
          <w:p w14:paraId="7F6461D5" w14:textId="77777777" w:rsidR="00A722D8" w:rsidRPr="00025BB6" w:rsidRDefault="00000000">
            <w:pPr>
              <w:spacing w:line="276" w:lineRule="auto"/>
            </w:pPr>
            <w:r w:rsidRPr="00025BB6">
              <w:rPr>
                <w:color w:val="202020"/>
                <w:sz w:val="14"/>
              </w:rPr>
              <w:t>공지 작성</w:t>
            </w:r>
          </w:p>
        </w:tc>
      </w:tr>
      <w:tr w:rsidR="00A722D8" w:rsidRPr="00025BB6" w14:paraId="1110AA59" w14:textId="77777777">
        <w:trPr>
          <w:jc w:val="center"/>
        </w:trPr>
        <w:tc>
          <w:tcPr>
            <w:tcW w:w="2436" w:type="dxa"/>
            <w:vAlign w:val="center"/>
          </w:tcPr>
          <w:p w14:paraId="253C93E2" w14:textId="77777777" w:rsidR="00A722D8" w:rsidRPr="00025BB6" w:rsidRDefault="00000000">
            <w:pPr>
              <w:spacing w:line="276" w:lineRule="auto"/>
            </w:pPr>
            <w:r w:rsidRPr="00025BB6">
              <w:rPr>
                <w:color w:val="202020"/>
                <w:sz w:val="14"/>
              </w:rPr>
              <w:t>POST</w:t>
            </w:r>
          </w:p>
        </w:tc>
        <w:tc>
          <w:tcPr>
            <w:tcW w:w="2436" w:type="dxa"/>
            <w:vAlign w:val="center"/>
          </w:tcPr>
          <w:p w14:paraId="2001FA01" w14:textId="77777777" w:rsidR="00A722D8" w:rsidRPr="00025BB6" w:rsidRDefault="00000000">
            <w:pPr>
              <w:spacing w:line="276" w:lineRule="auto"/>
            </w:pPr>
            <w:r w:rsidRPr="00025BB6">
              <w:rPr>
                <w:color w:val="202020"/>
                <w:sz w:val="14"/>
              </w:rPr>
              <w:t>/reports</w:t>
            </w:r>
          </w:p>
        </w:tc>
        <w:tc>
          <w:tcPr>
            <w:tcW w:w="2436" w:type="dxa"/>
            <w:vAlign w:val="center"/>
          </w:tcPr>
          <w:p w14:paraId="06E0B4FC" w14:textId="77777777" w:rsidR="00A722D8" w:rsidRPr="00025BB6" w:rsidRDefault="00000000">
            <w:pPr>
              <w:spacing w:line="276" w:lineRule="auto"/>
            </w:pPr>
            <w:r w:rsidRPr="00025BB6">
              <w:rPr>
                <w:color w:val="202020"/>
                <w:sz w:val="14"/>
              </w:rPr>
              <w:t>학생</w:t>
            </w:r>
          </w:p>
        </w:tc>
        <w:tc>
          <w:tcPr>
            <w:tcW w:w="2436" w:type="dxa"/>
            <w:vAlign w:val="center"/>
          </w:tcPr>
          <w:p w14:paraId="758BD8FF" w14:textId="77777777" w:rsidR="00A722D8" w:rsidRPr="00025BB6" w:rsidRDefault="00000000">
            <w:pPr>
              <w:spacing w:line="276" w:lineRule="auto"/>
            </w:pPr>
            <w:r w:rsidRPr="00025BB6">
              <w:rPr>
                <w:color w:val="202020"/>
                <w:sz w:val="14"/>
              </w:rPr>
              <w:t>익명 제보 작성</w:t>
            </w:r>
          </w:p>
        </w:tc>
      </w:tr>
      <w:tr w:rsidR="00A722D8" w:rsidRPr="00025BB6" w14:paraId="65FEDF07" w14:textId="77777777">
        <w:trPr>
          <w:jc w:val="center"/>
        </w:trPr>
        <w:tc>
          <w:tcPr>
            <w:tcW w:w="2436" w:type="dxa"/>
            <w:shd w:val="clear" w:color="auto" w:fill="F7FAFC"/>
            <w:vAlign w:val="center"/>
          </w:tcPr>
          <w:p w14:paraId="4763C79D"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59ED9D1D" w14:textId="77777777" w:rsidR="00A722D8" w:rsidRPr="00025BB6" w:rsidRDefault="00000000">
            <w:pPr>
              <w:spacing w:line="276" w:lineRule="auto"/>
            </w:pPr>
            <w:r w:rsidRPr="00025BB6">
              <w:rPr>
                <w:color w:val="202020"/>
                <w:sz w:val="14"/>
              </w:rPr>
              <w:t>/reports/{id}/flag</w:t>
            </w:r>
          </w:p>
        </w:tc>
        <w:tc>
          <w:tcPr>
            <w:tcW w:w="2436" w:type="dxa"/>
            <w:shd w:val="clear" w:color="auto" w:fill="F7FAFC"/>
            <w:vAlign w:val="center"/>
          </w:tcPr>
          <w:p w14:paraId="0BB13B87" w14:textId="77777777" w:rsidR="00A722D8" w:rsidRPr="00025BB6" w:rsidRDefault="00000000">
            <w:pPr>
              <w:spacing w:line="276" w:lineRule="auto"/>
            </w:pPr>
            <w:r w:rsidRPr="00025BB6">
              <w:rPr>
                <w:color w:val="202020"/>
                <w:sz w:val="14"/>
              </w:rPr>
              <w:t>학생</w:t>
            </w:r>
          </w:p>
        </w:tc>
        <w:tc>
          <w:tcPr>
            <w:tcW w:w="2436" w:type="dxa"/>
            <w:shd w:val="clear" w:color="auto" w:fill="F7FAFC"/>
            <w:vAlign w:val="center"/>
          </w:tcPr>
          <w:p w14:paraId="2945634A" w14:textId="77777777" w:rsidR="00A722D8" w:rsidRPr="00025BB6" w:rsidRDefault="00000000">
            <w:pPr>
              <w:spacing w:line="276" w:lineRule="auto"/>
            </w:pPr>
            <w:r w:rsidRPr="00025BB6">
              <w:rPr>
                <w:color w:val="202020"/>
                <w:sz w:val="14"/>
              </w:rPr>
              <w:t>제보 신고</w:t>
            </w:r>
          </w:p>
        </w:tc>
      </w:tr>
      <w:tr w:rsidR="00A722D8" w:rsidRPr="00025BB6" w14:paraId="15327005" w14:textId="77777777">
        <w:trPr>
          <w:jc w:val="center"/>
        </w:trPr>
        <w:tc>
          <w:tcPr>
            <w:tcW w:w="2436" w:type="dxa"/>
            <w:vAlign w:val="center"/>
          </w:tcPr>
          <w:p w14:paraId="7DBF04E1" w14:textId="77777777" w:rsidR="00A722D8" w:rsidRPr="00025BB6" w:rsidRDefault="00000000">
            <w:pPr>
              <w:spacing w:line="276" w:lineRule="auto"/>
            </w:pPr>
            <w:r w:rsidRPr="00025BB6">
              <w:rPr>
                <w:color w:val="202020"/>
                <w:sz w:val="14"/>
              </w:rPr>
              <w:t>POST</w:t>
            </w:r>
          </w:p>
        </w:tc>
        <w:tc>
          <w:tcPr>
            <w:tcW w:w="2436" w:type="dxa"/>
            <w:vAlign w:val="center"/>
          </w:tcPr>
          <w:p w14:paraId="242B16D0" w14:textId="77777777" w:rsidR="00A722D8" w:rsidRPr="00025BB6" w:rsidRDefault="00000000">
            <w:pPr>
              <w:spacing w:line="276" w:lineRule="auto"/>
            </w:pPr>
            <w:r w:rsidRPr="00025BB6">
              <w:rPr>
                <w:color w:val="202020"/>
                <w:sz w:val="14"/>
              </w:rPr>
              <w:t>/favorites</w:t>
            </w:r>
          </w:p>
        </w:tc>
        <w:tc>
          <w:tcPr>
            <w:tcW w:w="2436" w:type="dxa"/>
            <w:vAlign w:val="center"/>
          </w:tcPr>
          <w:p w14:paraId="2416F2C5" w14:textId="77777777" w:rsidR="00A722D8" w:rsidRPr="00025BB6" w:rsidRDefault="00000000">
            <w:pPr>
              <w:spacing w:line="276" w:lineRule="auto"/>
            </w:pPr>
            <w:r w:rsidRPr="00025BB6">
              <w:rPr>
                <w:color w:val="202020"/>
                <w:sz w:val="14"/>
              </w:rPr>
              <w:t>학생</w:t>
            </w:r>
          </w:p>
        </w:tc>
        <w:tc>
          <w:tcPr>
            <w:tcW w:w="2436" w:type="dxa"/>
            <w:vAlign w:val="center"/>
          </w:tcPr>
          <w:p w14:paraId="1F6C34CD" w14:textId="77777777" w:rsidR="00A722D8" w:rsidRPr="00025BB6" w:rsidRDefault="00000000">
            <w:pPr>
              <w:spacing w:line="276" w:lineRule="auto"/>
            </w:pPr>
            <w:r w:rsidRPr="00025BB6">
              <w:rPr>
                <w:color w:val="202020"/>
                <w:sz w:val="14"/>
              </w:rPr>
              <w:t>즐겨찾기 등록</w:t>
            </w:r>
          </w:p>
        </w:tc>
      </w:tr>
      <w:tr w:rsidR="00A722D8" w:rsidRPr="00025BB6" w14:paraId="04C848EE" w14:textId="77777777">
        <w:trPr>
          <w:jc w:val="center"/>
        </w:trPr>
        <w:tc>
          <w:tcPr>
            <w:tcW w:w="2436" w:type="dxa"/>
            <w:shd w:val="clear" w:color="auto" w:fill="F7FAFC"/>
            <w:vAlign w:val="center"/>
          </w:tcPr>
          <w:p w14:paraId="4B003799" w14:textId="77777777" w:rsidR="00A722D8" w:rsidRPr="00025BB6" w:rsidRDefault="00000000">
            <w:pPr>
              <w:spacing w:line="276" w:lineRule="auto"/>
            </w:pPr>
            <w:r w:rsidRPr="00025BB6">
              <w:rPr>
                <w:color w:val="202020"/>
                <w:sz w:val="14"/>
              </w:rPr>
              <w:t>POST</w:t>
            </w:r>
          </w:p>
        </w:tc>
        <w:tc>
          <w:tcPr>
            <w:tcW w:w="2436" w:type="dxa"/>
            <w:shd w:val="clear" w:color="auto" w:fill="F7FAFC"/>
            <w:vAlign w:val="center"/>
          </w:tcPr>
          <w:p w14:paraId="6261C2DE" w14:textId="77777777" w:rsidR="00A722D8" w:rsidRPr="00025BB6" w:rsidRDefault="00000000">
            <w:pPr>
              <w:spacing w:line="276" w:lineRule="auto"/>
            </w:pPr>
            <w:r w:rsidRPr="00025BB6">
              <w:rPr>
                <w:color w:val="202020"/>
                <w:sz w:val="14"/>
              </w:rPr>
              <w:t>/drop-alerts</w:t>
            </w:r>
          </w:p>
        </w:tc>
        <w:tc>
          <w:tcPr>
            <w:tcW w:w="2436" w:type="dxa"/>
            <w:shd w:val="clear" w:color="auto" w:fill="F7FAFC"/>
            <w:vAlign w:val="center"/>
          </w:tcPr>
          <w:p w14:paraId="5B7DBA21" w14:textId="77777777" w:rsidR="00A722D8" w:rsidRPr="00025BB6" w:rsidRDefault="00000000">
            <w:pPr>
              <w:spacing w:line="276" w:lineRule="auto"/>
            </w:pPr>
            <w:r w:rsidRPr="00025BB6">
              <w:rPr>
                <w:color w:val="202020"/>
                <w:sz w:val="14"/>
              </w:rPr>
              <w:t>학생</w:t>
            </w:r>
          </w:p>
        </w:tc>
        <w:tc>
          <w:tcPr>
            <w:tcW w:w="2436" w:type="dxa"/>
            <w:shd w:val="clear" w:color="auto" w:fill="F7FAFC"/>
            <w:vAlign w:val="center"/>
          </w:tcPr>
          <w:p w14:paraId="015A6B05" w14:textId="77777777" w:rsidR="00A722D8" w:rsidRPr="00025BB6" w:rsidRDefault="00000000">
            <w:pPr>
              <w:spacing w:line="276" w:lineRule="auto"/>
            </w:pPr>
            <w:r w:rsidRPr="00025BB6">
              <w:rPr>
                <w:color w:val="202020"/>
                <w:sz w:val="14"/>
              </w:rPr>
              <w:t>하차 알림 설정</w:t>
            </w:r>
          </w:p>
        </w:tc>
      </w:tr>
    </w:tbl>
    <w:p w14:paraId="12A28917" w14:textId="77777777" w:rsidR="00A722D8" w:rsidRPr="00025BB6" w:rsidRDefault="00A722D8">
      <w:pPr>
        <w:spacing w:after="40"/>
      </w:pPr>
    </w:p>
    <w:p w14:paraId="0071DFEE" w14:textId="77777777" w:rsidR="00A722D8" w:rsidRPr="00025BB6" w:rsidRDefault="00000000">
      <w:pPr>
        <w:keepNext/>
        <w:spacing w:before="160" w:after="120"/>
      </w:pPr>
      <w:r w:rsidRPr="00025BB6">
        <w:rPr>
          <w:b/>
          <w:color w:val="1F4E79"/>
          <w:sz w:val="28"/>
        </w:rPr>
        <w:t>13.1 실시간 이벤트</w:t>
      </w:r>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5A7E0E12" w14:textId="77777777">
        <w:trPr>
          <w:tblHeader/>
          <w:jc w:val="center"/>
        </w:trPr>
        <w:tc>
          <w:tcPr>
            <w:tcW w:w="2436" w:type="dxa"/>
            <w:shd w:val="clear" w:color="auto" w:fill="1F4E79"/>
            <w:vAlign w:val="center"/>
          </w:tcPr>
          <w:p w14:paraId="2BA853E2" w14:textId="77777777" w:rsidR="00A722D8" w:rsidRPr="00025BB6" w:rsidRDefault="00000000">
            <w:pPr>
              <w:jc w:val="center"/>
            </w:pPr>
            <w:r w:rsidRPr="00025BB6">
              <w:rPr>
                <w:b/>
                <w:color w:val="FFFFFF"/>
                <w:sz w:val="16"/>
              </w:rPr>
              <w:t>이벤트</w:t>
            </w:r>
          </w:p>
        </w:tc>
        <w:tc>
          <w:tcPr>
            <w:tcW w:w="2436" w:type="dxa"/>
            <w:shd w:val="clear" w:color="auto" w:fill="1F4E79"/>
            <w:vAlign w:val="center"/>
          </w:tcPr>
          <w:p w14:paraId="73A6C765" w14:textId="77777777" w:rsidR="00A722D8" w:rsidRPr="00025BB6" w:rsidRDefault="00000000">
            <w:pPr>
              <w:jc w:val="center"/>
            </w:pPr>
            <w:r w:rsidRPr="00025BB6">
              <w:rPr>
                <w:b/>
                <w:color w:val="FFFFFF"/>
                <w:sz w:val="16"/>
              </w:rPr>
              <w:t>발행 조건</w:t>
            </w:r>
          </w:p>
        </w:tc>
        <w:tc>
          <w:tcPr>
            <w:tcW w:w="2436" w:type="dxa"/>
            <w:shd w:val="clear" w:color="auto" w:fill="1F4E79"/>
            <w:vAlign w:val="center"/>
          </w:tcPr>
          <w:p w14:paraId="603C5158" w14:textId="77777777" w:rsidR="00A722D8" w:rsidRPr="00025BB6" w:rsidRDefault="00000000">
            <w:pPr>
              <w:jc w:val="center"/>
            </w:pPr>
            <w:r w:rsidRPr="00025BB6">
              <w:rPr>
                <w:b/>
                <w:color w:val="FFFFFF"/>
                <w:sz w:val="16"/>
              </w:rPr>
              <w:t>구독 대상</w:t>
            </w:r>
          </w:p>
        </w:tc>
        <w:tc>
          <w:tcPr>
            <w:tcW w:w="2436" w:type="dxa"/>
            <w:shd w:val="clear" w:color="auto" w:fill="1F4E79"/>
            <w:vAlign w:val="center"/>
          </w:tcPr>
          <w:p w14:paraId="05098D4A" w14:textId="77777777" w:rsidR="00A722D8" w:rsidRPr="00025BB6" w:rsidRDefault="00000000">
            <w:pPr>
              <w:jc w:val="center"/>
            </w:pPr>
            <w:r w:rsidRPr="00025BB6">
              <w:rPr>
                <w:b/>
                <w:color w:val="FFFFFF"/>
                <w:sz w:val="16"/>
              </w:rPr>
              <w:t>주요 payload</w:t>
            </w:r>
          </w:p>
        </w:tc>
      </w:tr>
      <w:tr w:rsidR="00A722D8" w:rsidRPr="00025BB6" w14:paraId="442400F3" w14:textId="77777777">
        <w:trPr>
          <w:jc w:val="center"/>
        </w:trPr>
        <w:tc>
          <w:tcPr>
            <w:tcW w:w="2436" w:type="dxa"/>
            <w:vAlign w:val="center"/>
          </w:tcPr>
          <w:p w14:paraId="30EEBF9A" w14:textId="77777777" w:rsidR="00A722D8" w:rsidRPr="00025BB6" w:rsidRDefault="00000000">
            <w:pPr>
              <w:spacing w:line="276" w:lineRule="auto"/>
            </w:pPr>
            <w:r w:rsidRPr="00025BB6">
              <w:rPr>
                <w:color w:val="202020"/>
                <w:sz w:val="16"/>
              </w:rPr>
              <w:t>trip.updated</w:t>
            </w:r>
          </w:p>
        </w:tc>
        <w:tc>
          <w:tcPr>
            <w:tcW w:w="2436" w:type="dxa"/>
            <w:vAlign w:val="center"/>
          </w:tcPr>
          <w:p w14:paraId="52394279" w14:textId="77777777" w:rsidR="00A722D8" w:rsidRPr="00025BB6" w:rsidRDefault="00000000">
            <w:pPr>
              <w:spacing w:line="276" w:lineRule="auto"/>
            </w:pPr>
            <w:r w:rsidRPr="00025BB6">
              <w:rPr>
                <w:color w:val="202020"/>
                <w:sz w:val="16"/>
              </w:rPr>
              <w:t>운행 상태/배정 변경</w:t>
            </w:r>
          </w:p>
        </w:tc>
        <w:tc>
          <w:tcPr>
            <w:tcW w:w="2436" w:type="dxa"/>
            <w:vAlign w:val="center"/>
          </w:tcPr>
          <w:p w14:paraId="79B7F964" w14:textId="77777777" w:rsidR="00A722D8" w:rsidRPr="00025BB6" w:rsidRDefault="00000000">
            <w:pPr>
              <w:spacing w:line="276" w:lineRule="auto"/>
            </w:pPr>
            <w:r w:rsidRPr="00025BB6">
              <w:rPr>
                <w:color w:val="202020"/>
                <w:sz w:val="16"/>
              </w:rPr>
              <w:t>기사·학생·관리자</w:t>
            </w:r>
          </w:p>
        </w:tc>
        <w:tc>
          <w:tcPr>
            <w:tcW w:w="2436" w:type="dxa"/>
            <w:vAlign w:val="center"/>
          </w:tcPr>
          <w:p w14:paraId="21E75E93" w14:textId="77777777" w:rsidR="00A722D8" w:rsidRPr="00025BB6" w:rsidRDefault="00000000">
            <w:pPr>
              <w:spacing w:line="276" w:lineRule="auto"/>
            </w:pPr>
            <w:r w:rsidRPr="00025BB6">
              <w:rPr>
                <w:color w:val="202020"/>
                <w:sz w:val="16"/>
              </w:rPr>
              <w:t>trip_id, status, assignment_version</w:t>
            </w:r>
          </w:p>
        </w:tc>
      </w:tr>
      <w:tr w:rsidR="00A722D8" w:rsidRPr="00025BB6" w14:paraId="509E3D43" w14:textId="77777777">
        <w:trPr>
          <w:jc w:val="center"/>
        </w:trPr>
        <w:tc>
          <w:tcPr>
            <w:tcW w:w="2436" w:type="dxa"/>
            <w:shd w:val="clear" w:color="auto" w:fill="F7FAFC"/>
            <w:vAlign w:val="center"/>
          </w:tcPr>
          <w:p w14:paraId="3445320F" w14:textId="77777777" w:rsidR="00A722D8" w:rsidRPr="00025BB6" w:rsidRDefault="00000000">
            <w:pPr>
              <w:spacing w:line="276" w:lineRule="auto"/>
            </w:pPr>
            <w:r w:rsidRPr="00025BB6">
              <w:rPr>
                <w:color w:val="202020"/>
                <w:sz w:val="16"/>
              </w:rPr>
              <w:t>location.updated</w:t>
            </w:r>
          </w:p>
        </w:tc>
        <w:tc>
          <w:tcPr>
            <w:tcW w:w="2436" w:type="dxa"/>
            <w:shd w:val="clear" w:color="auto" w:fill="F7FAFC"/>
            <w:vAlign w:val="center"/>
          </w:tcPr>
          <w:p w14:paraId="5D9E43BD" w14:textId="77777777" w:rsidR="00A722D8" w:rsidRPr="00025BB6" w:rsidRDefault="00000000">
            <w:pPr>
              <w:spacing w:line="276" w:lineRule="auto"/>
            </w:pPr>
            <w:r w:rsidRPr="00025BB6">
              <w:rPr>
                <w:color w:val="202020"/>
                <w:sz w:val="16"/>
              </w:rPr>
              <w:t>정상 좌표 수신</w:t>
            </w:r>
          </w:p>
        </w:tc>
        <w:tc>
          <w:tcPr>
            <w:tcW w:w="2436" w:type="dxa"/>
            <w:shd w:val="clear" w:color="auto" w:fill="F7FAFC"/>
            <w:vAlign w:val="center"/>
          </w:tcPr>
          <w:p w14:paraId="1B997EC8" w14:textId="77777777" w:rsidR="00A722D8" w:rsidRPr="00025BB6" w:rsidRDefault="00000000">
            <w:pPr>
              <w:spacing w:line="276" w:lineRule="auto"/>
            </w:pPr>
            <w:r w:rsidRPr="00025BB6">
              <w:rPr>
                <w:color w:val="202020"/>
                <w:sz w:val="16"/>
              </w:rPr>
              <w:t>학생·관리자</w:t>
            </w:r>
          </w:p>
        </w:tc>
        <w:tc>
          <w:tcPr>
            <w:tcW w:w="2436" w:type="dxa"/>
            <w:shd w:val="clear" w:color="auto" w:fill="F7FAFC"/>
            <w:vAlign w:val="center"/>
          </w:tcPr>
          <w:p w14:paraId="6AA17F51" w14:textId="77777777" w:rsidR="00A722D8" w:rsidRPr="00025BB6" w:rsidRDefault="00000000">
            <w:pPr>
              <w:spacing w:line="276" w:lineRule="auto"/>
            </w:pPr>
            <w:r w:rsidRPr="00025BB6">
              <w:rPr>
                <w:color w:val="202020"/>
                <w:sz w:val="16"/>
              </w:rPr>
              <w:t>trip_id, segment, next_stop, received_at</w:t>
            </w:r>
          </w:p>
        </w:tc>
      </w:tr>
      <w:tr w:rsidR="00A722D8" w:rsidRPr="00025BB6" w14:paraId="4443C89F" w14:textId="77777777">
        <w:trPr>
          <w:jc w:val="center"/>
        </w:trPr>
        <w:tc>
          <w:tcPr>
            <w:tcW w:w="2436" w:type="dxa"/>
            <w:vAlign w:val="center"/>
          </w:tcPr>
          <w:p w14:paraId="61A11053" w14:textId="77777777" w:rsidR="00A722D8" w:rsidRPr="00025BB6" w:rsidRDefault="00000000">
            <w:pPr>
              <w:spacing w:line="276" w:lineRule="auto"/>
            </w:pPr>
            <w:r w:rsidRPr="00025BB6">
              <w:rPr>
                <w:color w:val="202020"/>
                <w:sz w:val="16"/>
              </w:rPr>
              <w:t>location.stale</w:t>
            </w:r>
          </w:p>
        </w:tc>
        <w:tc>
          <w:tcPr>
            <w:tcW w:w="2436" w:type="dxa"/>
            <w:vAlign w:val="center"/>
          </w:tcPr>
          <w:p w14:paraId="7AFC29F3" w14:textId="77777777" w:rsidR="00A722D8" w:rsidRPr="00025BB6" w:rsidRDefault="00000000">
            <w:pPr>
              <w:spacing w:line="276" w:lineRule="auto"/>
            </w:pPr>
            <w:r w:rsidRPr="00025BB6">
              <w:rPr>
                <w:color w:val="202020"/>
                <w:sz w:val="16"/>
              </w:rPr>
              <w:t>수신 지연</w:t>
            </w:r>
          </w:p>
        </w:tc>
        <w:tc>
          <w:tcPr>
            <w:tcW w:w="2436" w:type="dxa"/>
            <w:vAlign w:val="center"/>
          </w:tcPr>
          <w:p w14:paraId="36E23B66" w14:textId="77777777" w:rsidR="00A722D8" w:rsidRPr="00025BB6" w:rsidRDefault="00000000">
            <w:pPr>
              <w:spacing w:line="276" w:lineRule="auto"/>
            </w:pPr>
            <w:r w:rsidRPr="00025BB6">
              <w:rPr>
                <w:color w:val="202020"/>
                <w:sz w:val="16"/>
              </w:rPr>
              <w:t>학생·기사·관리자</w:t>
            </w:r>
          </w:p>
        </w:tc>
        <w:tc>
          <w:tcPr>
            <w:tcW w:w="2436" w:type="dxa"/>
            <w:vAlign w:val="center"/>
          </w:tcPr>
          <w:p w14:paraId="200D9618" w14:textId="77777777" w:rsidR="00A722D8" w:rsidRPr="00025BB6" w:rsidRDefault="00000000">
            <w:pPr>
              <w:spacing w:line="276" w:lineRule="auto"/>
            </w:pPr>
            <w:r w:rsidRPr="00025BB6">
              <w:rPr>
                <w:color w:val="202020"/>
                <w:sz w:val="16"/>
              </w:rPr>
              <w:t>trip_id, last_received_at</w:t>
            </w:r>
          </w:p>
        </w:tc>
      </w:tr>
      <w:tr w:rsidR="00A722D8" w:rsidRPr="00025BB6" w14:paraId="08336043" w14:textId="77777777">
        <w:trPr>
          <w:jc w:val="center"/>
        </w:trPr>
        <w:tc>
          <w:tcPr>
            <w:tcW w:w="2436" w:type="dxa"/>
            <w:shd w:val="clear" w:color="auto" w:fill="F7FAFC"/>
            <w:vAlign w:val="center"/>
          </w:tcPr>
          <w:p w14:paraId="7774548C" w14:textId="77777777" w:rsidR="00A722D8" w:rsidRPr="00025BB6" w:rsidRDefault="00000000">
            <w:pPr>
              <w:spacing w:line="276" w:lineRule="auto"/>
            </w:pPr>
            <w:r w:rsidRPr="00025BB6">
              <w:rPr>
                <w:color w:val="202020"/>
                <w:sz w:val="16"/>
              </w:rPr>
              <w:t>notice.published</w:t>
            </w:r>
          </w:p>
        </w:tc>
        <w:tc>
          <w:tcPr>
            <w:tcW w:w="2436" w:type="dxa"/>
            <w:shd w:val="clear" w:color="auto" w:fill="F7FAFC"/>
            <w:vAlign w:val="center"/>
          </w:tcPr>
          <w:p w14:paraId="44DC886E" w14:textId="77777777" w:rsidR="00A722D8" w:rsidRPr="00025BB6" w:rsidRDefault="00000000">
            <w:pPr>
              <w:spacing w:line="276" w:lineRule="auto"/>
            </w:pPr>
            <w:r w:rsidRPr="00025BB6">
              <w:rPr>
                <w:color w:val="202020"/>
                <w:sz w:val="16"/>
              </w:rPr>
              <w:t>공지 게시</w:t>
            </w:r>
          </w:p>
        </w:tc>
        <w:tc>
          <w:tcPr>
            <w:tcW w:w="2436" w:type="dxa"/>
            <w:shd w:val="clear" w:color="auto" w:fill="F7FAFC"/>
            <w:vAlign w:val="center"/>
          </w:tcPr>
          <w:p w14:paraId="5B6AAA51" w14:textId="77777777" w:rsidR="00A722D8" w:rsidRPr="00025BB6" w:rsidRDefault="00000000">
            <w:pPr>
              <w:spacing w:line="276" w:lineRule="auto"/>
            </w:pPr>
            <w:r w:rsidRPr="00025BB6">
              <w:rPr>
                <w:color w:val="202020"/>
                <w:sz w:val="16"/>
              </w:rPr>
              <w:t>관련 학생</w:t>
            </w:r>
          </w:p>
        </w:tc>
        <w:tc>
          <w:tcPr>
            <w:tcW w:w="2436" w:type="dxa"/>
            <w:shd w:val="clear" w:color="auto" w:fill="F7FAFC"/>
            <w:vAlign w:val="center"/>
          </w:tcPr>
          <w:p w14:paraId="2614D4C5" w14:textId="77777777" w:rsidR="00A722D8" w:rsidRPr="00025BB6" w:rsidRDefault="00000000">
            <w:pPr>
              <w:spacing w:line="276" w:lineRule="auto"/>
            </w:pPr>
            <w:r w:rsidRPr="00025BB6">
              <w:rPr>
                <w:color w:val="202020"/>
                <w:sz w:val="16"/>
              </w:rPr>
              <w:t>notice_id, emergency</w:t>
            </w:r>
          </w:p>
        </w:tc>
      </w:tr>
      <w:tr w:rsidR="00A722D8" w:rsidRPr="00025BB6" w14:paraId="49D86237" w14:textId="77777777">
        <w:trPr>
          <w:jc w:val="center"/>
        </w:trPr>
        <w:tc>
          <w:tcPr>
            <w:tcW w:w="2436" w:type="dxa"/>
            <w:vAlign w:val="center"/>
          </w:tcPr>
          <w:p w14:paraId="3600A3E3" w14:textId="77777777" w:rsidR="00A722D8" w:rsidRPr="00025BB6" w:rsidRDefault="00000000">
            <w:pPr>
              <w:spacing w:line="276" w:lineRule="auto"/>
            </w:pPr>
            <w:r w:rsidRPr="00025BB6">
              <w:rPr>
                <w:color w:val="202020"/>
                <w:sz w:val="16"/>
              </w:rPr>
              <w:t>stop.requested</w:t>
            </w:r>
          </w:p>
        </w:tc>
        <w:tc>
          <w:tcPr>
            <w:tcW w:w="2436" w:type="dxa"/>
            <w:vAlign w:val="center"/>
          </w:tcPr>
          <w:p w14:paraId="519C021F" w14:textId="77777777" w:rsidR="00A722D8" w:rsidRPr="00025BB6" w:rsidRDefault="00000000">
            <w:pPr>
              <w:spacing w:line="276" w:lineRule="auto"/>
            </w:pPr>
            <w:r w:rsidRPr="00025BB6">
              <w:rPr>
                <w:color w:val="202020"/>
                <w:sz w:val="16"/>
              </w:rPr>
              <w:t>기사 중단 요청</w:t>
            </w:r>
          </w:p>
        </w:tc>
        <w:tc>
          <w:tcPr>
            <w:tcW w:w="2436" w:type="dxa"/>
            <w:vAlign w:val="center"/>
          </w:tcPr>
          <w:p w14:paraId="690A441D" w14:textId="77777777" w:rsidR="00A722D8" w:rsidRPr="00025BB6" w:rsidRDefault="00000000">
            <w:pPr>
              <w:spacing w:line="276" w:lineRule="auto"/>
            </w:pPr>
            <w:r w:rsidRPr="00025BB6">
              <w:rPr>
                <w:color w:val="202020"/>
                <w:sz w:val="16"/>
              </w:rPr>
              <w:t>관리자</w:t>
            </w:r>
          </w:p>
        </w:tc>
        <w:tc>
          <w:tcPr>
            <w:tcW w:w="2436" w:type="dxa"/>
            <w:vAlign w:val="center"/>
          </w:tcPr>
          <w:p w14:paraId="49E3F91B" w14:textId="77777777" w:rsidR="00A722D8" w:rsidRPr="00025BB6" w:rsidRDefault="00000000">
            <w:pPr>
              <w:spacing w:line="276" w:lineRule="auto"/>
            </w:pPr>
            <w:r w:rsidRPr="00025BB6">
              <w:rPr>
                <w:color w:val="202020"/>
                <w:sz w:val="16"/>
              </w:rPr>
              <w:t>trip_id, reason</w:t>
            </w:r>
          </w:p>
        </w:tc>
      </w:tr>
      <w:tr w:rsidR="00A722D8" w:rsidRPr="00025BB6" w14:paraId="70690E1A" w14:textId="77777777">
        <w:trPr>
          <w:jc w:val="center"/>
        </w:trPr>
        <w:tc>
          <w:tcPr>
            <w:tcW w:w="2436" w:type="dxa"/>
            <w:shd w:val="clear" w:color="auto" w:fill="F7FAFC"/>
            <w:vAlign w:val="center"/>
          </w:tcPr>
          <w:p w14:paraId="0D3CB6EB" w14:textId="77777777" w:rsidR="00A722D8" w:rsidRPr="00025BB6" w:rsidRDefault="00000000">
            <w:pPr>
              <w:spacing w:line="276" w:lineRule="auto"/>
            </w:pPr>
            <w:r w:rsidRPr="00025BB6">
              <w:rPr>
                <w:color w:val="202020"/>
                <w:sz w:val="16"/>
              </w:rPr>
              <w:t>report.updated</w:t>
            </w:r>
          </w:p>
        </w:tc>
        <w:tc>
          <w:tcPr>
            <w:tcW w:w="2436" w:type="dxa"/>
            <w:shd w:val="clear" w:color="auto" w:fill="F7FAFC"/>
            <w:vAlign w:val="center"/>
          </w:tcPr>
          <w:p w14:paraId="6D420E2A" w14:textId="77777777" w:rsidR="00A722D8" w:rsidRPr="00025BB6" w:rsidRDefault="00000000">
            <w:pPr>
              <w:spacing w:line="276" w:lineRule="auto"/>
            </w:pPr>
            <w:r w:rsidRPr="00025BB6">
              <w:rPr>
                <w:color w:val="202020"/>
                <w:sz w:val="16"/>
              </w:rPr>
              <w:t>제보 집계 변경</w:t>
            </w:r>
          </w:p>
        </w:tc>
        <w:tc>
          <w:tcPr>
            <w:tcW w:w="2436" w:type="dxa"/>
            <w:shd w:val="clear" w:color="auto" w:fill="F7FAFC"/>
            <w:vAlign w:val="center"/>
          </w:tcPr>
          <w:p w14:paraId="1A265553" w14:textId="77777777" w:rsidR="00A722D8" w:rsidRPr="00025BB6" w:rsidRDefault="00000000">
            <w:pPr>
              <w:spacing w:line="276" w:lineRule="auto"/>
            </w:pPr>
            <w:r w:rsidRPr="00025BB6">
              <w:rPr>
                <w:color w:val="202020"/>
                <w:sz w:val="16"/>
              </w:rPr>
              <w:t>학생</w:t>
            </w:r>
          </w:p>
        </w:tc>
        <w:tc>
          <w:tcPr>
            <w:tcW w:w="2436" w:type="dxa"/>
            <w:shd w:val="clear" w:color="auto" w:fill="F7FAFC"/>
            <w:vAlign w:val="center"/>
          </w:tcPr>
          <w:p w14:paraId="4BA41290" w14:textId="77777777" w:rsidR="00A722D8" w:rsidRPr="00025BB6" w:rsidRDefault="00000000">
            <w:pPr>
              <w:spacing w:line="276" w:lineRule="auto"/>
            </w:pPr>
            <w:r w:rsidRPr="00025BB6">
              <w:rPr>
                <w:color w:val="202020"/>
                <w:sz w:val="16"/>
              </w:rPr>
              <w:t>target, type, count, expires_at</w:t>
            </w:r>
          </w:p>
        </w:tc>
      </w:tr>
    </w:tbl>
    <w:p w14:paraId="094EFBF3" w14:textId="77777777" w:rsidR="00A722D8" w:rsidRPr="00025BB6" w:rsidRDefault="00A722D8">
      <w:pPr>
        <w:spacing w:after="40"/>
      </w:pPr>
    </w:p>
    <w:p w14:paraId="36246089"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lastRenderedPageBreak/>
        <w:t>14. 상태 전이 및 업무 흐름</w:t>
      </w:r>
    </w:p>
    <w:p w14:paraId="2C9837A5" w14:textId="77777777" w:rsidR="00A722D8" w:rsidRPr="00025BB6" w:rsidRDefault="00000000">
      <w:pPr>
        <w:keepNext/>
        <w:spacing w:before="160" w:after="120"/>
        <w:rPr>
          <w:lang w:eastAsia="ko-KR"/>
        </w:rPr>
      </w:pPr>
      <w:r w:rsidRPr="00025BB6">
        <w:rPr>
          <w:b/>
          <w:color w:val="1F4E79"/>
          <w:sz w:val="28"/>
          <w:lang w:eastAsia="ko-KR"/>
        </w:rPr>
        <w:t>14.1 정상 운행 흐름</w:t>
      </w:r>
    </w:p>
    <w:p w14:paraId="669B808B" w14:textId="77777777" w:rsidR="00A722D8" w:rsidRPr="00025BB6" w:rsidRDefault="00000000">
      <w:pPr>
        <w:spacing w:after="40" w:line="324" w:lineRule="auto"/>
        <w:rPr>
          <w:lang w:eastAsia="ko-KR"/>
        </w:rPr>
      </w:pPr>
      <w:r w:rsidRPr="00025BB6">
        <w:rPr>
          <w:color w:val="202020"/>
          <w:sz w:val="20"/>
          <w:lang w:eastAsia="ko-KR"/>
        </w:rPr>
        <w:t>1. 관리자가 운행 일정과 차량·기사를 등록한다.</w:t>
      </w:r>
    </w:p>
    <w:p w14:paraId="769F38E6" w14:textId="77777777" w:rsidR="00A722D8" w:rsidRPr="00025BB6" w:rsidRDefault="00000000">
      <w:pPr>
        <w:spacing w:after="40" w:line="324" w:lineRule="auto"/>
        <w:rPr>
          <w:lang w:eastAsia="ko-KR"/>
        </w:rPr>
      </w:pPr>
      <w:r w:rsidRPr="00025BB6">
        <w:rPr>
          <w:color w:val="202020"/>
          <w:sz w:val="20"/>
          <w:lang w:eastAsia="ko-KR"/>
        </w:rPr>
        <w:t xml:space="preserve">2. 서버가 배정 정보를 </w:t>
      </w:r>
      <w:proofErr w:type="spellStart"/>
      <w:r w:rsidRPr="00025BB6">
        <w:rPr>
          <w:color w:val="202020"/>
          <w:sz w:val="20"/>
          <w:lang w:eastAsia="ko-KR"/>
        </w:rPr>
        <w:t>기사님용</w:t>
      </w:r>
      <w:proofErr w:type="spellEnd"/>
      <w:r w:rsidRPr="00025BB6">
        <w:rPr>
          <w:color w:val="202020"/>
          <w:sz w:val="20"/>
          <w:lang w:eastAsia="ko-KR"/>
        </w:rPr>
        <w:t xml:space="preserve"> 앱에 전달한다.</w:t>
      </w:r>
    </w:p>
    <w:p w14:paraId="5556B8AE" w14:textId="77777777" w:rsidR="00A722D8" w:rsidRPr="00025BB6" w:rsidRDefault="00000000">
      <w:pPr>
        <w:spacing w:after="40" w:line="324" w:lineRule="auto"/>
        <w:rPr>
          <w:lang w:eastAsia="ko-KR"/>
        </w:rPr>
      </w:pPr>
      <w:r w:rsidRPr="00025BB6">
        <w:rPr>
          <w:color w:val="202020"/>
          <w:sz w:val="20"/>
          <w:lang w:eastAsia="ko-KR"/>
        </w:rPr>
        <w:t>3. 기사님이 운행 전 자동 점검을 완료한다.</w:t>
      </w:r>
    </w:p>
    <w:p w14:paraId="7AF7BF0D" w14:textId="77777777" w:rsidR="00A722D8" w:rsidRPr="00025BB6" w:rsidRDefault="00000000">
      <w:pPr>
        <w:spacing w:after="40" w:line="324" w:lineRule="auto"/>
        <w:rPr>
          <w:lang w:eastAsia="ko-KR"/>
        </w:rPr>
      </w:pPr>
      <w:r w:rsidRPr="00025BB6">
        <w:rPr>
          <w:color w:val="202020"/>
          <w:sz w:val="20"/>
          <w:lang w:eastAsia="ko-KR"/>
        </w:rPr>
        <w:t>4. 기사님이 운행 시작을 누르면 상태가 RUNNING으로 변경되고 위치 전송이 시작된다.</w:t>
      </w:r>
    </w:p>
    <w:p w14:paraId="0D695FBE" w14:textId="77777777" w:rsidR="00A722D8" w:rsidRPr="00025BB6" w:rsidRDefault="00000000">
      <w:pPr>
        <w:spacing w:after="40" w:line="324" w:lineRule="auto"/>
        <w:rPr>
          <w:lang w:eastAsia="ko-KR"/>
        </w:rPr>
      </w:pPr>
      <w:r w:rsidRPr="00025BB6">
        <w:rPr>
          <w:color w:val="202020"/>
          <w:sz w:val="20"/>
          <w:lang w:eastAsia="ko-KR"/>
        </w:rPr>
        <w:t>5. 서버가 좌표를 검증하고 학생·관리자에게 현재 구간과 상태를 배포한다.</w:t>
      </w:r>
    </w:p>
    <w:p w14:paraId="1E8AC5FB" w14:textId="77777777" w:rsidR="00A722D8" w:rsidRPr="00025BB6" w:rsidRDefault="00000000">
      <w:pPr>
        <w:spacing w:after="40" w:line="324" w:lineRule="auto"/>
        <w:rPr>
          <w:lang w:eastAsia="ko-KR"/>
        </w:rPr>
      </w:pPr>
      <w:r w:rsidRPr="00025BB6">
        <w:rPr>
          <w:color w:val="202020"/>
          <w:sz w:val="20"/>
          <w:lang w:eastAsia="ko-KR"/>
        </w:rPr>
        <w:t>6. 기사님이 운행 종료를 누르면 위치 전송이 중단되고 COMPLETED로 전환된다.</w:t>
      </w:r>
    </w:p>
    <w:p w14:paraId="4CD9EC60" w14:textId="77777777" w:rsidR="00A722D8" w:rsidRPr="00025BB6" w:rsidRDefault="00000000">
      <w:pPr>
        <w:keepNext/>
        <w:spacing w:before="160" w:after="120"/>
        <w:rPr>
          <w:lang w:eastAsia="ko-KR"/>
        </w:rPr>
      </w:pPr>
      <w:r w:rsidRPr="00025BB6">
        <w:rPr>
          <w:b/>
          <w:color w:val="1F4E79"/>
          <w:sz w:val="28"/>
          <w:lang w:eastAsia="ko-KR"/>
        </w:rPr>
        <w:t>14.2 배정 변경 흐름</w:t>
      </w:r>
    </w:p>
    <w:p w14:paraId="5F4DEF92" w14:textId="77777777" w:rsidR="00A722D8" w:rsidRPr="00025BB6" w:rsidRDefault="00000000">
      <w:pPr>
        <w:spacing w:after="40" w:line="324" w:lineRule="auto"/>
        <w:rPr>
          <w:lang w:eastAsia="ko-KR"/>
        </w:rPr>
      </w:pPr>
      <w:r w:rsidRPr="00025BB6">
        <w:rPr>
          <w:color w:val="202020"/>
          <w:sz w:val="20"/>
          <w:lang w:eastAsia="ko-KR"/>
        </w:rPr>
        <w:t>1. 관리자가 운행 상세에서 차량·기사·시간을 변경한다.</w:t>
      </w:r>
    </w:p>
    <w:p w14:paraId="4BECA5EE" w14:textId="77777777" w:rsidR="00A722D8" w:rsidRPr="00025BB6" w:rsidRDefault="00000000">
      <w:pPr>
        <w:spacing w:after="40" w:line="324" w:lineRule="auto"/>
        <w:rPr>
          <w:lang w:eastAsia="ko-KR"/>
        </w:rPr>
      </w:pPr>
      <w:r w:rsidRPr="00025BB6">
        <w:rPr>
          <w:color w:val="202020"/>
          <w:sz w:val="20"/>
          <w:lang w:eastAsia="ko-KR"/>
        </w:rPr>
        <w:t>2. 서버가 중복·시간 충돌·운행 상태를 검증한다.</w:t>
      </w:r>
    </w:p>
    <w:p w14:paraId="50A678E5" w14:textId="77777777" w:rsidR="00A722D8" w:rsidRPr="00025BB6" w:rsidRDefault="00000000">
      <w:pPr>
        <w:spacing w:after="40" w:line="324" w:lineRule="auto"/>
        <w:rPr>
          <w:lang w:eastAsia="ko-KR"/>
        </w:rPr>
      </w:pPr>
      <w:r w:rsidRPr="00025BB6">
        <w:rPr>
          <w:color w:val="202020"/>
          <w:sz w:val="20"/>
          <w:lang w:eastAsia="ko-KR"/>
        </w:rPr>
        <w:t>3. 변경 버전을 증가시키고 감사 로그를 저장한다.</w:t>
      </w:r>
    </w:p>
    <w:p w14:paraId="1D78D670" w14:textId="77777777" w:rsidR="00A722D8" w:rsidRPr="00025BB6" w:rsidRDefault="00000000">
      <w:pPr>
        <w:spacing w:after="40" w:line="324" w:lineRule="auto"/>
        <w:rPr>
          <w:lang w:eastAsia="ko-KR"/>
        </w:rPr>
      </w:pPr>
      <w:r w:rsidRPr="00025BB6">
        <w:rPr>
          <w:color w:val="202020"/>
          <w:sz w:val="20"/>
          <w:lang w:eastAsia="ko-KR"/>
        </w:rPr>
        <w:t>4. 기존 기사에게 취소 또는 변경 알림, 신규 기사에게 새 배정 알림을 전송한다.</w:t>
      </w:r>
    </w:p>
    <w:p w14:paraId="3FC75A15" w14:textId="77777777" w:rsidR="00A722D8" w:rsidRPr="00025BB6" w:rsidRDefault="00000000">
      <w:pPr>
        <w:spacing w:after="40" w:line="324" w:lineRule="auto"/>
        <w:rPr>
          <w:lang w:eastAsia="ko-KR"/>
        </w:rPr>
      </w:pPr>
      <w:r w:rsidRPr="00025BB6">
        <w:rPr>
          <w:color w:val="202020"/>
          <w:sz w:val="20"/>
          <w:lang w:eastAsia="ko-KR"/>
        </w:rPr>
        <w:t>5. 기사 앱은 최신 버전의 배정만 표시하고 미확인 변경 배지를 노출한다.</w:t>
      </w:r>
    </w:p>
    <w:p w14:paraId="5DD7B7D6" w14:textId="77777777" w:rsidR="00A722D8" w:rsidRPr="00025BB6" w:rsidRDefault="00000000">
      <w:pPr>
        <w:keepNext/>
        <w:spacing w:before="160" w:after="120"/>
        <w:rPr>
          <w:lang w:eastAsia="ko-KR"/>
        </w:rPr>
      </w:pPr>
      <w:r w:rsidRPr="00025BB6">
        <w:rPr>
          <w:b/>
          <w:color w:val="1F4E79"/>
          <w:sz w:val="28"/>
          <w:lang w:eastAsia="ko-KR"/>
        </w:rPr>
        <w:t>14.3 운행 중단 흐름</w:t>
      </w:r>
    </w:p>
    <w:p w14:paraId="37B46F46" w14:textId="77777777" w:rsidR="00A722D8" w:rsidRPr="00025BB6" w:rsidRDefault="00000000">
      <w:pPr>
        <w:spacing w:after="40" w:line="324" w:lineRule="auto"/>
        <w:rPr>
          <w:lang w:eastAsia="ko-KR"/>
        </w:rPr>
      </w:pPr>
      <w:r w:rsidRPr="00025BB6">
        <w:rPr>
          <w:color w:val="202020"/>
          <w:sz w:val="20"/>
          <w:lang w:eastAsia="ko-KR"/>
        </w:rPr>
        <w:t>1. 기사님이 안전한 장소에 정차한 뒤 중단 요청을 제출한다.</w:t>
      </w:r>
    </w:p>
    <w:p w14:paraId="201DA4CD" w14:textId="77777777" w:rsidR="00A722D8" w:rsidRPr="00025BB6" w:rsidRDefault="00000000">
      <w:pPr>
        <w:spacing w:after="40" w:line="324" w:lineRule="auto"/>
        <w:rPr>
          <w:lang w:eastAsia="ko-KR"/>
        </w:rPr>
      </w:pPr>
      <w:r w:rsidRPr="00025BB6">
        <w:rPr>
          <w:color w:val="202020"/>
          <w:sz w:val="20"/>
          <w:lang w:eastAsia="ko-KR"/>
        </w:rPr>
        <w:t>2. 상태가 STOP_REQUESTED로 변경되고 관리자에게 긴급 알림이 전달된다.</w:t>
      </w:r>
    </w:p>
    <w:p w14:paraId="2C48142E" w14:textId="77777777" w:rsidR="00A722D8" w:rsidRPr="00025BB6" w:rsidRDefault="00000000">
      <w:pPr>
        <w:spacing w:after="40" w:line="324" w:lineRule="auto"/>
        <w:rPr>
          <w:lang w:eastAsia="ko-KR"/>
        </w:rPr>
      </w:pPr>
      <w:r w:rsidRPr="00025BB6">
        <w:rPr>
          <w:color w:val="202020"/>
          <w:sz w:val="20"/>
          <w:lang w:eastAsia="ko-KR"/>
        </w:rPr>
        <w:t>3. 관리자가 사유와 영향을 확인해 승인 또는 반려한다.</w:t>
      </w:r>
    </w:p>
    <w:p w14:paraId="643AFC08" w14:textId="77777777" w:rsidR="00A722D8" w:rsidRPr="00025BB6" w:rsidRDefault="00000000">
      <w:pPr>
        <w:spacing w:after="40" w:line="324" w:lineRule="auto"/>
        <w:rPr>
          <w:lang w:eastAsia="ko-KR"/>
        </w:rPr>
      </w:pPr>
      <w:r w:rsidRPr="00025BB6">
        <w:rPr>
          <w:color w:val="202020"/>
          <w:sz w:val="20"/>
          <w:lang w:eastAsia="ko-KR"/>
        </w:rPr>
        <w:t>4. 승인 시 SUSPENDED로 변경하고 학생 화면 및 공식 공지에 반영한다.</w:t>
      </w:r>
    </w:p>
    <w:p w14:paraId="45E39825" w14:textId="77777777" w:rsidR="00A722D8" w:rsidRPr="00025BB6" w:rsidRDefault="00000000">
      <w:pPr>
        <w:spacing w:after="40" w:line="324" w:lineRule="auto"/>
        <w:rPr>
          <w:lang w:eastAsia="ko-KR"/>
        </w:rPr>
      </w:pPr>
      <w:r w:rsidRPr="00025BB6">
        <w:rPr>
          <w:color w:val="202020"/>
          <w:sz w:val="20"/>
          <w:lang w:eastAsia="ko-KR"/>
        </w:rPr>
        <w:t>5. 필요 시 대체 차량을 배정하고 기존·신규 기사에게 알림을 전송한다.</w:t>
      </w:r>
    </w:p>
    <w:p w14:paraId="4750AA18" w14:textId="77777777" w:rsidR="00A722D8" w:rsidRPr="00025BB6" w:rsidRDefault="00000000">
      <w:pPr>
        <w:keepNext/>
        <w:pBdr>
          <w:bottom w:val="single" w:sz="8" w:space="4" w:color="1F4E79"/>
        </w:pBdr>
        <w:spacing w:before="240" w:after="120"/>
      </w:pPr>
      <w:r w:rsidRPr="00025BB6">
        <w:rPr>
          <w:b/>
          <w:color w:val="1F4E79"/>
          <w:sz w:val="36"/>
        </w:rPr>
        <w:lastRenderedPageBreak/>
        <w:t xml:space="preserve">15. </w:t>
      </w:r>
      <w:proofErr w:type="spellStart"/>
      <w:r w:rsidRPr="00025BB6">
        <w:rPr>
          <w:b/>
          <w:color w:val="1F4E79"/>
          <w:sz w:val="36"/>
        </w:rPr>
        <w:t>오류</w:t>
      </w:r>
      <w:proofErr w:type="spellEnd"/>
      <w:r w:rsidRPr="00025BB6">
        <w:rPr>
          <w:b/>
          <w:color w:val="1F4E79"/>
          <w:sz w:val="36"/>
        </w:rPr>
        <w:t xml:space="preserve"> </w:t>
      </w:r>
      <w:proofErr w:type="spellStart"/>
      <w:r w:rsidRPr="00025BB6">
        <w:rPr>
          <w:b/>
          <w:color w:val="1F4E79"/>
          <w:sz w:val="36"/>
        </w:rPr>
        <w:t>코드</w:t>
      </w:r>
      <w:proofErr w:type="spellEnd"/>
      <w:r w:rsidRPr="00025BB6">
        <w:rPr>
          <w:b/>
          <w:color w:val="1F4E79"/>
          <w:sz w:val="36"/>
        </w:rPr>
        <w:t xml:space="preserve"> 및 </w:t>
      </w:r>
      <w:proofErr w:type="spellStart"/>
      <w:r w:rsidRPr="00025BB6">
        <w:rPr>
          <w:b/>
          <w:color w:val="1F4E79"/>
          <w:sz w:val="36"/>
        </w:rPr>
        <w:t>예외</w:t>
      </w:r>
      <w:proofErr w:type="spellEnd"/>
      <w:r w:rsidRPr="00025BB6">
        <w:rPr>
          <w:b/>
          <w:color w:val="1F4E79"/>
          <w:sz w:val="36"/>
        </w:rPr>
        <w:t xml:space="preserve"> 처리</w:t>
      </w:r>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21BD21D0" w14:textId="77777777">
        <w:trPr>
          <w:tblHeader/>
          <w:jc w:val="center"/>
        </w:trPr>
        <w:tc>
          <w:tcPr>
            <w:tcW w:w="2436" w:type="dxa"/>
            <w:shd w:val="clear" w:color="auto" w:fill="1F4E79"/>
            <w:vAlign w:val="center"/>
          </w:tcPr>
          <w:p w14:paraId="7C9A2EB6" w14:textId="77777777" w:rsidR="00A722D8" w:rsidRPr="00025BB6" w:rsidRDefault="00000000">
            <w:pPr>
              <w:jc w:val="center"/>
            </w:pPr>
            <w:r w:rsidRPr="00025BB6">
              <w:rPr>
                <w:b/>
                <w:color w:val="FFFFFF"/>
                <w:sz w:val="15"/>
              </w:rPr>
              <w:t>코드</w:t>
            </w:r>
          </w:p>
        </w:tc>
        <w:tc>
          <w:tcPr>
            <w:tcW w:w="2436" w:type="dxa"/>
            <w:shd w:val="clear" w:color="auto" w:fill="1F4E79"/>
            <w:vAlign w:val="center"/>
          </w:tcPr>
          <w:p w14:paraId="41FEEDB5" w14:textId="77777777" w:rsidR="00A722D8" w:rsidRPr="00025BB6" w:rsidRDefault="00000000">
            <w:pPr>
              <w:jc w:val="center"/>
            </w:pPr>
            <w:r w:rsidRPr="00025BB6">
              <w:rPr>
                <w:b/>
                <w:color w:val="FFFFFF"/>
                <w:sz w:val="15"/>
              </w:rPr>
              <w:t>상황</w:t>
            </w:r>
          </w:p>
        </w:tc>
        <w:tc>
          <w:tcPr>
            <w:tcW w:w="2436" w:type="dxa"/>
            <w:shd w:val="clear" w:color="auto" w:fill="1F4E79"/>
            <w:vAlign w:val="center"/>
          </w:tcPr>
          <w:p w14:paraId="6BF220AD" w14:textId="77777777" w:rsidR="00A722D8" w:rsidRPr="00025BB6" w:rsidRDefault="00000000">
            <w:pPr>
              <w:jc w:val="center"/>
            </w:pPr>
            <w:r w:rsidRPr="00025BB6">
              <w:rPr>
                <w:b/>
                <w:color w:val="FFFFFF"/>
                <w:sz w:val="15"/>
              </w:rPr>
              <w:t>사용자 메시지</w:t>
            </w:r>
          </w:p>
        </w:tc>
        <w:tc>
          <w:tcPr>
            <w:tcW w:w="2436" w:type="dxa"/>
            <w:shd w:val="clear" w:color="auto" w:fill="1F4E79"/>
            <w:vAlign w:val="center"/>
          </w:tcPr>
          <w:p w14:paraId="42DC8A94" w14:textId="77777777" w:rsidR="00A722D8" w:rsidRPr="00025BB6" w:rsidRDefault="00000000">
            <w:pPr>
              <w:jc w:val="center"/>
            </w:pPr>
            <w:r w:rsidRPr="00025BB6">
              <w:rPr>
                <w:b/>
                <w:color w:val="FFFFFF"/>
                <w:sz w:val="15"/>
              </w:rPr>
              <w:t>처리</w:t>
            </w:r>
          </w:p>
        </w:tc>
      </w:tr>
      <w:tr w:rsidR="00A722D8" w:rsidRPr="00025BB6" w14:paraId="2B1E8920" w14:textId="77777777">
        <w:trPr>
          <w:jc w:val="center"/>
        </w:trPr>
        <w:tc>
          <w:tcPr>
            <w:tcW w:w="2436" w:type="dxa"/>
            <w:vAlign w:val="center"/>
          </w:tcPr>
          <w:p w14:paraId="6FC6FE6D" w14:textId="77777777" w:rsidR="00A722D8" w:rsidRPr="00025BB6" w:rsidRDefault="00000000">
            <w:pPr>
              <w:spacing w:line="276" w:lineRule="auto"/>
            </w:pPr>
            <w:r w:rsidRPr="00025BB6">
              <w:rPr>
                <w:color w:val="202020"/>
                <w:sz w:val="15"/>
              </w:rPr>
              <w:t>AUTH-001</w:t>
            </w:r>
          </w:p>
        </w:tc>
        <w:tc>
          <w:tcPr>
            <w:tcW w:w="2436" w:type="dxa"/>
            <w:vAlign w:val="center"/>
          </w:tcPr>
          <w:p w14:paraId="401BA1F2" w14:textId="77777777" w:rsidR="00A722D8" w:rsidRPr="00025BB6" w:rsidRDefault="00000000">
            <w:pPr>
              <w:spacing w:line="276" w:lineRule="auto"/>
            </w:pPr>
            <w:r w:rsidRPr="00025BB6">
              <w:rPr>
                <w:color w:val="202020"/>
                <w:sz w:val="15"/>
              </w:rPr>
              <w:t>로그인 실패</w:t>
            </w:r>
          </w:p>
        </w:tc>
        <w:tc>
          <w:tcPr>
            <w:tcW w:w="2436" w:type="dxa"/>
            <w:vAlign w:val="center"/>
          </w:tcPr>
          <w:p w14:paraId="7F208E9C" w14:textId="77777777" w:rsidR="00A722D8" w:rsidRPr="00025BB6" w:rsidRDefault="00000000">
            <w:pPr>
              <w:spacing w:line="276" w:lineRule="auto"/>
              <w:rPr>
                <w:lang w:eastAsia="ko-KR"/>
              </w:rPr>
            </w:pPr>
            <w:r w:rsidRPr="00025BB6">
              <w:rPr>
                <w:color w:val="202020"/>
                <w:sz w:val="15"/>
                <w:lang w:eastAsia="ko-KR"/>
              </w:rPr>
              <w:t>아이디 또는 비밀번호를 확인해 주세요.</w:t>
            </w:r>
          </w:p>
        </w:tc>
        <w:tc>
          <w:tcPr>
            <w:tcW w:w="2436" w:type="dxa"/>
            <w:vAlign w:val="center"/>
          </w:tcPr>
          <w:p w14:paraId="1F0C04BD" w14:textId="77777777" w:rsidR="00A722D8" w:rsidRPr="00025BB6" w:rsidRDefault="00000000">
            <w:pPr>
              <w:spacing w:line="276" w:lineRule="auto"/>
            </w:pPr>
            <w:proofErr w:type="spellStart"/>
            <w:r w:rsidRPr="00025BB6">
              <w:rPr>
                <w:color w:val="202020"/>
                <w:sz w:val="15"/>
              </w:rPr>
              <w:t>재시도</w:t>
            </w:r>
            <w:proofErr w:type="spellEnd"/>
            <w:r w:rsidRPr="00025BB6">
              <w:rPr>
                <w:color w:val="202020"/>
                <w:sz w:val="15"/>
              </w:rPr>
              <w:t xml:space="preserve"> </w:t>
            </w:r>
            <w:proofErr w:type="spellStart"/>
            <w:r w:rsidRPr="00025BB6">
              <w:rPr>
                <w:color w:val="202020"/>
                <w:sz w:val="15"/>
              </w:rPr>
              <w:t>횟수</w:t>
            </w:r>
            <w:proofErr w:type="spellEnd"/>
            <w:r w:rsidRPr="00025BB6">
              <w:rPr>
                <w:color w:val="202020"/>
                <w:sz w:val="15"/>
              </w:rPr>
              <w:t xml:space="preserve"> </w:t>
            </w:r>
            <w:proofErr w:type="spellStart"/>
            <w:r w:rsidRPr="00025BB6">
              <w:rPr>
                <w:color w:val="202020"/>
                <w:sz w:val="15"/>
              </w:rPr>
              <w:t>기록</w:t>
            </w:r>
            <w:proofErr w:type="spellEnd"/>
          </w:p>
        </w:tc>
      </w:tr>
      <w:tr w:rsidR="00A722D8" w:rsidRPr="00025BB6" w14:paraId="20F300B3" w14:textId="77777777">
        <w:trPr>
          <w:jc w:val="center"/>
        </w:trPr>
        <w:tc>
          <w:tcPr>
            <w:tcW w:w="2436" w:type="dxa"/>
            <w:shd w:val="clear" w:color="auto" w:fill="F7FAFC"/>
            <w:vAlign w:val="center"/>
          </w:tcPr>
          <w:p w14:paraId="4D7F4885" w14:textId="77777777" w:rsidR="00A722D8" w:rsidRPr="00025BB6" w:rsidRDefault="00000000">
            <w:pPr>
              <w:spacing w:line="276" w:lineRule="auto"/>
            </w:pPr>
            <w:r w:rsidRPr="00025BB6">
              <w:rPr>
                <w:color w:val="202020"/>
                <w:sz w:val="15"/>
              </w:rPr>
              <w:t>PERM-001</w:t>
            </w:r>
          </w:p>
        </w:tc>
        <w:tc>
          <w:tcPr>
            <w:tcW w:w="2436" w:type="dxa"/>
            <w:shd w:val="clear" w:color="auto" w:fill="F7FAFC"/>
            <w:vAlign w:val="center"/>
          </w:tcPr>
          <w:p w14:paraId="270E037D" w14:textId="77777777" w:rsidR="00A722D8" w:rsidRPr="00025BB6" w:rsidRDefault="00000000">
            <w:pPr>
              <w:spacing w:line="276" w:lineRule="auto"/>
            </w:pPr>
            <w:r w:rsidRPr="00025BB6">
              <w:rPr>
                <w:color w:val="202020"/>
                <w:sz w:val="15"/>
              </w:rPr>
              <w:t>권한 없음</w:t>
            </w:r>
          </w:p>
        </w:tc>
        <w:tc>
          <w:tcPr>
            <w:tcW w:w="2436" w:type="dxa"/>
            <w:shd w:val="clear" w:color="auto" w:fill="F7FAFC"/>
            <w:vAlign w:val="center"/>
          </w:tcPr>
          <w:p w14:paraId="5FA89ED6" w14:textId="77777777" w:rsidR="00A722D8" w:rsidRPr="00025BB6" w:rsidRDefault="00000000">
            <w:pPr>
              <w:spacing w:line="276" w:lineRule="auto"/>
              <w:rPr>
                <w:lang w:eastAsia="ko-KR"/>
              </w:rPr>
            </w:pPr>
            <w:r w:rsidRPr="00025BB6">
              <w:rPr>
                <w:color w:val="202020"/>
                <w:sz w:val="15"/>
                <w:lang w:eastAsia="ko-KR"/>
              </w:rPr>
              <w:t>접근할 수 없는 기능입니다.</w:t>
            </w:r>
          </w:p>
        </w:tc>
        <w:tc>
          <w:tcPr>
            <w:tcW w:w="2436" w:type="dxa"/>
            <w:shd w:val="clear" w:color="auto" w:fill="F7FAFC"/>
            <w:vAlign w:val="center"/>
          </w:tcPr>
          <w:p w14:paraId="62E25C12" w14:textId="77777777" w:rsidR="00A722D8" w:rsidRPr="00025BB6" w:rsidRDefault="00000000">
            <w:pPr>
              <w:spacing w:line="276" w:lineRule="auto"/>
            </w:pPr>
            <w:proofErr w:type="spellStart"/>
            <w:r w:rsidRPr="00025BB6">
              <w:rPr>
                <w:color w:val="202020"/>
                <w:sz w:val="15"/>
              </w:rPr>
              <w:t>로그·차단</w:t>
            </w:r>
            <w:proofErr w:type="spellEnd"/>
          </w:p>
        </w:tc>
      </w:tr>
      <w:tr w:rsidR="00A722D8" w:rsidRPr="00025BB6" w14:paraId="23F82592" w14:textId="77777777">
        <w:trPr>
          <w:jc w:val="center"/>
        </w:trPr>
        <w:tc>
          <w:tcPr>
            <w:tcW w:w="2436" w:type="dxa"/>
            <w:vAlign w:val="center"/>
          </w:tcPr>
          <w:p w14:paraId="256E848F" w14:textId="77777777" w:rsidR="00A722D8" w:rsidRPr="00025BB6" w:rsidRDefault="00000000">
            <w:pPr>
              <w:spacing w:line="276" w:lineRule="auto"/>
            </w:pPr>
            <w:r w:rsidRPr="00025BB6">
              <w:rPr>
                <w:color w:val="202020"/>
                <w:sz w:val="15"/>
              </w:rPr>
              <w:t>TRIP-001</w:t>
            </w:r>
          </w:p>
        </w:tc>
        <w:tc>
          <w:tcPr>
            <w:tcW w:w="2436" w:type="dxa"/>
            <w:vAlign w:val="center"/>
          </w:tcPr>
          <w:p w14:paraId="1BE017E6" w14:textId="77777777" w:rsidR="00A722D8" w:rsidRPr="00025BB6" w:rsidRDefault="00000000">
            <w:pPr>
              <w:spacing w:line="276" w:lineRule="auto"/>
            </w:pPr>
            <w:r w:rsidRPr="00025BB6">
              <w:rPr>
                <w:color w:val="202020"/>
                <w:sz w:val="15"/>
              </w:rPr>
              <w:t>중복 배정</w:t>
            </w:r>
          </w:p>
        </w:tc>
        <w:tc>
          <w:tcPr>
            <w:tcW w:w="2436" w:type="dxa"/>
            <w:vAlign w:val="center"/>
          </w:tcPr>
          <w:p w14:paraId="7F01A400" w14:textId="77777777" w:rsidR="00A722D8" w:rsidRPr="00025BB6" w:rsidRDefault="00000000">
            <w:pPr>
              <w:spacing w:line="276" w:lineRule="auto"/>
              <w:rPr>
                <w:lang w:eastAsia="ko-KR"/>
              </w:rPr>
            </w:pPr>
            <w:r w:rsidRPr="00025BB6">
              <w:rPr>
                <w:color w:val="202020"/>
                <w:sz w:val="15"/>
                <w:lang w:eastAsia="ko-KR"/>
              </w:rPr>
              <w:t>같은 시간에 이미 배정된 차량 또는 기사입니다.</w:t>
            </w:r>
          </w:p>
        </w:tc>
        <w:tc>
          <w:tcPr>
            <w:tcW w:w="2436" w:type="dxa"/>
            <w:vAlign w:val="center"/>
          </w:tcPr>
          <w:p w14:paraId="7CFD7ED8" w14:textId="77777777" w:rsidR="00A722D8" w:rsidRPr="00025BB6" w:rsidRDefault="00000000">
            <w:pPr>
              <w:spacing w:line="276" w:lineRule="auto"/>
            </w:pPr>
            <w:proofErr w:type="spellStart"/>
            <w:r w:rsidRPr="00025BB6">
              <w:rPr>
                <w:color w:val="202020"/>
                <w:sz w:val="15"/>
              </w:rPr>
              <w:t>저장</w:t>
            </w:r>
            <w:proofErr w:type="spellEnd"/>
            <w:r w:rsidRPr="00025BB6">
              <w:rPr>
                <w:color w:val="202020"/>
                <w:sz w:val="15"/>
              </w:rPr>
              <w:t xml:space="preserve"> </w:t>
            </w:r>
            <w:proofErr w:type="spellStart"/>
            <w:r w:rsidRPr="00025BB6">
              <w:rPr>
                <w:color w:val="202020"/>
                <w:sz w:val="15"/>
              </w:rPr>
              <w:t>차단</w:t>
            </w:r>
            <w:proofErr w:type="spellEnd"/>
          </w:p>
        </w:tc>
      </w:tr>
      <w:tr w:rsidR="00A722D8" w:rsidRPr="00025BB6" w14:paraId="6CCAAAC8" w14:textId="77777777">
        <w:trPr>
          <w:jc w:val="center"/>
        </w:trPr>
        <w:tc>
          <w:tcPr>
            <w:tcW w:w="2436" w:type="dxa"/>
            <w:shd w:val="clear" w:color="auto" w:fill="F7FAFC"/>
            <w:vAlign w:val="center"/>
          </w:tcPr>
          <w:p w14:paraId="01C62AAF" w14:textId="77777777" w:rsidR="00A722D8" w:rsidRPr="00025BB6" w:rsidRDefault="00000000">
            <w:pPr>
              <w:spacing w:line="276" w:lineRule="auto"/>
            </w:pPr>
            <w:r w:rsidRPr="00025BB6">
              <w:rPr>
                <w:color w:val="202020"/>
                <w:sz w:val="15"/>
              </w:rPr>
              <w:t>TRIP-002</w:t>
            </w:r>
          </w:p>
        </w:tc>
        <w:tc>
          <w:tcPr>
            <w:tcW w:w="2436" w:type="dxa"/>
            <w:shd w:val="clear" w:color="auto" w:fill="F7FAFC"/>
            <w:vAlign w:val="center"/>
          </w:tcPr>
          <w:p w14:paraId="2A602A7B" w14:textId="77777777" w:rsidR="00A722D8" w:rsidRPr="00025BB6" w:rsidRDefault="00000000">
            <w:pPr>
              <w:spacing w:line="276" w:lineRule="auto"/>
            </w:pPr>
            <w:r w:rsidRPr="00025BB6">
              <w:rPr>
                <w:color w:val="202020"/>
                <w:sz w:val="15"/>
              </w:rPr>
              <w:t>배정 버전 충돌</w:t>
            </w:r>
          </w:p>
        </w:tc>
        <w:tc>
          <w:tcPr>
            <w:tcW w:w="2436" w:type="dxa"/>
            <w:shd w:val="clear" w:color="auto" w:fill="F7FAFC"/>
            <w:vAlign w:val="center"/>
          </w:tcPr>
          <w:p w14:paraId="464A7F49" w14:textId="77777777" w:rsidR="00A722D8" w:rsidRPr="00025BB6" w:rsidRDefault="00000000">
            <w:pPr>
              <w:spacing w:line="276" w:lineRule="auto"/>
              <w:rPr>
                <w:lang w:eastAsia="ko-KR"/>
              </w:rPr>
            </w:pPr>
            <w:r w:rsidRPr="00025BB6">
              <w:rPr>
                <w:color w:val="202020"/>
                <w:sz w:val="15"/>
                <w:lang w:eastAsia="ko-KR"/>
              </w:rPr>
              <w:t>다른 관리자가 먼저 수정했습니다.</w:t>
            </w:r>
          </w:p>
        </w:tc>
        <w:tc>
          <w:tcPr>
            <w:tcW w:w="2436" w:type="dxa"/>
            <w:shd w:val="clear" w:color="auto" w:fill="F7FAFC"/>
            <w:vAlign w:val="center"/>
          </w:tcPr>
          <w:p w14:paraId="3301F2C1" w14:textId="77777777" w:rsidR="00A722D8" w:rsidRPr="00025BB6" w:rsidRDefault="00000000">
            <w:pPr>
              <w:spacing w:line="276" w:lineRule="auto"/>
            </w:pPr>
            <w:proofErr w:type="spellStart"/>
            <w:r w:rsidRPr="00025BB6">
              <w:rPr>
                <w:color w:val="202020"/>
                <w:sz w:val="15"/>
              </w:rPr>
              <w:t>최신</w:t>
            </w:r>
            <w:proofErr w:type="spellEnd"/>
            <w:r w:rsidRPr="00025BB6">
              <w:rPr>
                <w:color w:val="202020"/>
                <w:sz w:val="15"/>
              </w:rPr>
              <w:t xml:space="preserve"> </w:t>
            </w:r>
            <w:proofErr w:type="spellStart"/>
            <w:r w:rsidRPr="00025BB6">
              <w:rPr>
                <w:color w:val="202020"/>
                <w:sz w:val="15"/>
              </w:rPr>
              <w:t>데이터</w:t>
            </w:r>
            <w:proofErr w:type="spellEnd"/>
            <w:r w:rsidRPr="00025BB6">
              <w:rPr>
                <w:color w:val="202020"/>
                <w:sz w:val="15"/>
              </w:rPr>
              <w:t xml:space="preserve"> </w:t>
            </w:r>
            <w:proofErr w:type="spellStart"/>
            <w:r w:rsidRPr="00025BB6">
              <w:rPr>
                <w:color w:val="202020"/>
                <w:sz w:val="15"/>
              </w:rPr>
              <w:t>재조회</w:t>
            </w:r>
            <w:proofErr w:type="spellEnd"/>
          </w:p>
        </w:tc>
      </w:tr>
      <w:tr w:rsidR="00A722D8" w:rsidRPr="00025BB6" w14:paraId="79CC518D" w14:textId="77777777">
        <w:trPr>
          <w:jc w:val="center"/>
        </w:trPr>
        <w:tc>
          <w:tcPr>
            <w:tcW w:w="2436" w:type="dxa"/>
            <w:vAlign w:val="center"/>
          </w:tcPr>
          <w:p w14:paraId="36069E3D" w14:textId="77777777" w:rsidR="00A722D8" w:rsidRPr="00025BB6" w:rsidRDefault="00000000">
            <w:pPr>
              <w:spacing w:line="276" w:lineRule="auto"/>
            </w:pPr>
            <w:r w:rsidRPr="00025BB6">
              <w:rPr>
                <w:color w:val="202020"/>
                <w:sz w:val="15"/>
              </w:rPr>
              <w:t>GPS-001</w:t>
            </w:r>
          </w:p>
        </w:tc>
        <w:tc>
          <w:tcPr>
            <w:tcW w:w="2436" w:type="dxa"/>
            <w:vAlign w:val="center"/>
          </w:tcPr>
          <w:p w14:paraId="36F14D12" w14:textId="77777777" w:rsidR="00A722D8" w:rsidRPr="00025BB6" w:rsidRDefault="00000000">
            <w:pPr>
              <w:spacing w:line="276" w:lineRule="auto"/>
            </w:pPr>
            <w:r w:rsidRPr="00025BB6">
              <w:rPr>
                <w:color w:val="202020"/>
                <w:sz w:val="15"/>
              </w:rPr>
              <w:t>위치 권한 없음</w:t>
            </w:r>
          </w:p>
        </w:tc>
        <w:tc>
          <w:tcPr>
            <w:tcW w:w="2436" w:type="dxa"/>
            <w:vAlign w:val="center"/>
          </w:tcPr>
          <w:p w14:paraId="62268D3E" w14:textId="77777777" w:rsidR="00A722D8" w:rsidRPr="00025BB6" w:rsidRDefault="00000000">
            <w:pPr>
              <w:spacing w:line="276" w:lineRule="auto"/>
              <w:rPr>
                <w:lang w:eastAsia="ko-KR"/>
              </w:rPr>
            </w:pPr>
            <w:r w:rsidRPr="00025BB6">
              <w:rPr>
                <w:color w:val="202020"/>
                <w:sz w:val="15"/>
                <w:lang w:eastAsia="ko-KR"/>
              </w:rPr>
              <w:t>위치 권한을 허용해 주세요.</w:t>
            </w:r>
          </w:p>
        </w:tc>
        <w:tc>
          <w:tcPr>
            <w:tcW w:w="2436" w:type="dxa"/>
            <w:vAlign w:val="center"/>
          </w:tcPr>
          <w:p w14:paraId="7C057E54" w14:textId="77777777" w:rsidR="00A722D8" w:rsidRPr="00025BB6" w:rsidRDefault="00000000">
            <w:pPr>
              <w:spacing w:line="276" w:lineRule="auto"/>
            </w:pPr>
            <w:proofErr w:type="spellStart"/>
            <w:r w:rsidRPr="00025BB6">
              <w:rPr>
                <w:color w:val="202020"/>
                <w:sz w:val="15"/>
              </w:rPr>
              <w:t>설정</w:t>
            </w:r>
            <w:proofErr w:type="spellEnd"/>
            <w:r w:rsidRPr="00025BB6">
              <w:rPr>
                <w:color w:val="202020"/>
                <w:sz w:val="15"/>
              </w:rPr>
              <w:t xml:space="preserve"> </w:t>
            </w:r>
            <w:proofErr w:type="spellStart"/>
            <w:r w:rsidRPr="00025BB6">
              <w:rPr>
                <w:color w:val="202020"/>
                <w:sz w:val="15"/>
              </w:rPr>
              <w:t>이동</w:t>
            </w:r>
            <w:proofErr w:type="spellEnd"/>
          </w:p>
        </w:tc>
      </w:tr>
      <w:tr w:rsidR="00A722D8" w:rsidRPr="00025BB6" w14:paraId="5DC3B8F8" w14:textId="77777777">
        <w:trPr>
          <w:jc w:val="center"/>
        </w:trPr>
        <w:tc>
          <w:tcPr>
            <w:tcW w:w="2436" w:type="dxa"/>
            <w:shd w:val="clear" w:color="auto" w:fill="F7FAFC"/>
            <w:vAlign w:val="center"/>
          </w:tcPr>
          <w:p w14:paraId="2E6183F0" w14:textId="77777777" w:rsidR="00A722D8" w:rsidRPr="00025BB6" w:rsidRDefault="00000000">
            <w:pPr>
              <w:spacing w:line="276" w:lineRule="auto"/>
            </w:pPr>
            <w:r w:rsidRPr="00025BB6">
              <w:rPr>
                <w:color w:val="202020"/>
                <w:sz w:val="15"/>
              </w:rPr>
              <w:t>GPS-002</w:t>
            </w:r>
          </w:p>
        </w:tc>
        <w:tc>
          <w:tcPr>
            <w:tcW w:w="2436" w:type="dxa"/>
            <w:shd w:val="clear" w:color="auto" w:fill="F7FAFC"/>
            <w:vAlign w:val="center"/>
          </w:tcPr>
          <w:p w14:paraId="6E0F4F73" w14:textId="77777777" w:rsidR="00A722D8" w:rsidRPr="00025BB6" w:rsidRDefault="00000000">
            <w:pPr>
              <w:spacing w:line="276" w:lineRule="auto"/>
            </w:pPr>
            <w:r w:rsidRPr="00025BB6">
              <w:rPr>
                <w:color w:val="202020"/>
                <w:sz w:val="15"/>
              </w:rPr>
              <w:t>위치 정확도 낮음</w:t>
            </w:r>
          </w:p>
        </w:tc>
        <w:tc>
          <w:tcPr>
            <w:tcW w:w="2436" w:type="dxa"/>
            <w:shd w:val="clear" w:color="auto" w:fill="F7FAFC"/>
            <w:vAlign w:val="center"/>
          </w:tcPr>
          <w:p w14:paraId="5C67D0A2" w14:textId="77777777" w:rsidR="00A722D8" w:rsidRPr="00025BB6" w:rsidRDefault="00000000">
            <w:pPr>
              <w:spacing w:line="276" w:lineRule="auto"/>
              <w:rPr>
                <w:lang w:eastAsia="ko-KR"/>
              </w:rPr>
            </w:pPr>
            <w:r w:rsidRPr="00025BB6">
              <w:rPr>
                <w:color w:val="202020"/>
                <w:sz w:val="15"/>
                <w:lang w:eastAsia="ko-KR"/>
              </w:rPr>
              <w:t>현재 위치 정확도가 낮습니다.</w:t>
            </w:r>
          </w:p>
        </w:tc>
        <w:tc>
          <w:tcPr>
            <w:tcW w:w="2436" w:type="dxa"/>
            <w:shd w:val="clear" w:color="auto" w:fill="F7FAFC"/>
            <w:vAlign w:val="center"/>
          </w:tcPr>
          <w:p w14:paraId="15BBB963" w14:textId="77777777" w:rsidR="00A722D8" w:rsidRPr="00025BB6" w:rsidRDefault="00000000">
            <w:pPr>
              <w:spacing w:line="276" w:lineRule="auto"/>
              <w:rPr>
                <w:lang w:eastAsia="ko-KR"/>
              </w:rPr>
            </w:pPr>
            <w:r w:rsidRPr="00025BB6">
              <w:rPr>
                <w:color w:val="202020"/>
                <w:sz w:val="15"/>
                <w:lang w:eastAsia="ko-KR"/>
              </w:rPr>
              <w:t>상태 경고·ETA 숨김</w:t>
            </w:r>
          </w:p>
        </w:tc>
      </w:tr>
      <w:tr w:rsidR="00A722D8" w:rsidRPr="00025BB6" w14:paraId="68132B72" w14:textId="77777777">
        <w:trPr>
          <w:jc w:val="center"/>
        </w:trPr>
        <w:tc>
          <w:tcPr>
            <w:tcW w:w="2436" w:type="dxa"/>
            <w:vAlign w:val="center"/>
          </w:tcPr>
          <w:p w14:paraId="389BF02A" w14:textId="77777777" w:rsidR="00A722D8" w:rsidRPr="00025BB6" w:rsidRDefault="00000000">
            <w:pPr>
              <w:spacing w:line="276" w:lineRule="auto"/>
            </w:pPr>
            <w:r w:rsidRPr="00025BB6">
              <w:rPr>
                <w:color w:val="202020"/>
                <w:sz w:val="15"/>
              </w:rPr>
              <w:t>GPS-003</w:t>
            </w:r>
          </w:p>
        </w:tc>
        <w:tc>
          <w:tcPr>
            <w:tcW w:w="2436" w:type="dxa"/>
            <w:vAlign w:val="center"/>
          </w:tcPr>
          <w:p w14:paraId="51594E94" w14:textId="77777777" w:rsidR="00A722D8" w:rsidRPr="00025BB6" w:rsidRDefault="00000000">
            <w:pPr>
              <w:spacing w:line="276" w:lineRule="auto"/>
            </w:pPr>
            <w:r w:rsidRPr="00025BB6">
              <w:rPr>
                <w:color w:val="202020"/>
                <w:sz w:val="15"/>
              </w:rPr>
              <w:t>위치 수신 지연</w:t>
            </w:r>
          </w:p>
        </w:tc>
        <w:tc>
          <w:tcPr>
            <w:tcW w:w="2436" w:type="dxa"/>
            <w:vAlign w:val="center"/>
          </w:tcPr>
          <w:p w14:paraId="6A285D01" w14:textId="77777777" w:rsidR="00A722D8" w:rsidRPr="00025BB6" w:rsidRDefault="00000000">
            <w:pPr>
              <w:spacing w:line="276" w:lineRule="auto"/>
              <w:rPr>
                <w:lang w:eastAsia="ko-KR"/>
              </w:rPr>
            </w:pPr>
            <w:r w:rsidRPr="00025BB6">
              <w:rPr>
                <w:color w:val="202020"/>
                <w:sz w:val="15"/>
                <w:lang w:eastAsia="ko-KR"/>
              </w:rPr>
              <w:t>최근 위치가 갱신되지 않았습니다.</w:t>
            </w:r>
          </w:p>
        </w:tc>
        <w:tc>
          <w:tcPr>
            <w:tcW w:w="2436" w:type="dxa"/>
            <w:vAlign w:val="center"/>
          </w:tcPr>
          <w:p w14:paraId="2984D604" w14:textId="77777777" w:rsidR="00A722D8" w:rsidRPr="00025BB6" w:rsidRDefault="00000000">
            <w:pPr>
              <w:spacing w:line="276" w:lineRule="auto"/>
            </w:pPr>
            <w:proofErr w:type="spellStart"/>
            <w:r w:rsidRPr="00025BB6">
              <w:rPr>
                <w:color w:val="202020"/>
                <w:sz w:val="15"/>
              </w:rPr>
              <w:t>마지막</w:t>
            </w:r>
            <w:proofErr w:type="spellEnd"/>
            <w:r w:rsidRPr="00025BB6">
              <w:rPr>
                <w:color w:val="202020"/>
                <w:sz w:val="15"/>
              </w:rPr>
              <w:t xml:space="preserve"> </w:t>
            </w:r>
            <w:proofErr w:type="spellStart"/>
            <w:r w:rsidRPr="00025BB6">
              <w:rPr>
                <w:color w:val="202020"/>
                <w:sz w:val="15"/>
              </w:rPr>
              <w:t>수신</w:t>
            </w:r>
            <w:proofErr w:type="spellEnd"/>
            <w:r w:rsidRPr="00025BB6">
              <w:rPr>
                <w:color w:val="202020"/>
                <w:sz w:val="15"/>
              </w:rPr>
              <w:t xml:space="preserve"> </w:t>
            </w:r>
            <w:proofErr w:type="spellStart"/>
            <w:r w:rsidRPr="00025BB6">
              <w:rPr>
                <w:color w:val="202020"/>
                <w:sz w:val="15"/>
              </w:rPr>
              <w:t>표시</w:t>
            </w:r>
            <w:proofErr w:type="spellEnd"/>
          </w:p>
        </w:tc>
      </w:tr>
      <w:tr w:rsidR="00A722D8" w:rsidRPr="00025BB6" w14:paraId="4C2548BD" w14:textId="77777777">
        <w:trPr>
          <w:jc w:val="center"/>
        </w:trPr>
        <w:tc>
          <w:tcPr>
            <w:tcW w:w="2436" w:type="dxa"/>
            <w:shd w:val="clear" w:color="auto" w:fill="F7FAFC"/>
            <w:vAlign w:val="center"/>
          </w:tcPr>
          <w:p w14:paraId="4276A601" w14:textId="77777777" w:rsidR="00A722D8" w:rsidRPr="00025BB6" w:rsidRDefault="00000000">
            <w:pPr>
              <w:spacing w:line="276" w:lineRule="auto"/>
            </w:pPr>
            <w:r w:rsidRPr="00025BB6">
              <w:rPr>
                <w:color w:val="202020"/>
                <w:sz w:val="15"/>
              </w:rPr>
              <w:t>NET-001</w:t>
            </w:r>
          </w:p>
        </w:tc>
        <w:tc>
          <w:tcPr>
            <w:tcW w:w="2436" w:type="dxa"/>
            <w:shd w:val="clear" w:color="auto" w:fill="F7FAFC"/>
            <w:vAlign w:val="center"/>
          </w:tcPr>
          <w:p w14:paraId="5CCB5C4A" w14:textId="77777777" w:rsidR="00A722D8" w:rsidRPr="00025BB6" w:rsidRDefault="00000000">
            <w:pPr>
              <w:spacing w:line="276" w:lineRule="auto"/>
            </w:pPr>
            <w:r w:rsidRPr="00025BB6">
              <w:rPr>
                <w:color w:val="202020"/>
                <w:sz w:val="15"/>
              </w:rPr>
              <w:t>네트워크 끊김</w:t>
            </w:r>
          </w:p>
        </w:tc>
        <w:tc>
          <w:tcPr>
            <w:tcW w:w="2436" w:type="dxa"/>
            <w:shd w:val="clear" w:color="auto" w:fill="F7FAFC"/>
            <w:vAlign w:val="center"/>
          </w:tcPr>
          <w:p w14:paraId="00A05A41" w14:textId="77777777" w:rsidR="00A722D8" w:rsidRPr="00025BB6" w:rsidRDefault="00000000">
            <w:pPr>
              <w:spacing w:line="276" w:lineRule="auto"/>
              <w:rPr>
                <w:lang w:eastAsia="ko-KR"/>
              </w:rPr>
            </w:pPr>
            <w:r w:rsidRPr="00025BB6">
              <w:rPr>
                <w:color w:val="202020"/>
                <w:sz w:val="15"/>
                <w:lang w:eastAsia="ko-KR"/>
              </w:rPr>
              <w:t>네트워크 연결을 확인해 주세요.</w:t>
            </w:r>
          </w:p>
        </w:tc>
        <w:tc>
          <w:tcPr>
            <w:tcW w:w="2436" w:type="dxa"/>
            <w:shd w:val="clear" w:color="auto" w:fill="F7FAFC"/>
            <w:vAlign w:val="center"/>
          </w:tcPr>
          <w:p w14:paraId="22B31B26" w14:textId="77777777" w:rsidR="00A722D8" w:rsidRPr="00025BB6" w:rsidRDefault="00000000">
            <w:pPr>
              <w:spacing w:line="276" w:lineRule="auto"/>
            </w:pPr>
            <w:proofErr w:type="spellStart"/>
            <w:r w:rsidRPr="00025BB6">
              <w:rPr>
                <w:color w:val="202020"/>
                <w:sz w:val="15"/>
              </w:rPr>
              <w:t>자동</w:t>
            </w:r>
            <w:proofErr w:type="spellEnd"/>
            <w:r w:rsidRPr="00025BB6">
              <w:rPr>
                <w:color w:val="202020"/>
                <w:sz w:val="15"/>
              </w:rPr>
              <w:t xml:space="preserve"> </w:t>
            </w:r>
            <w:proofErr w:type="spellStart"/>
            <w:r w:rsidRPr="00025BB6">
              <w:rPr>
                <w:color w:val="202020"/>
                <w:sz w:val="15"/>
              </w:rPr>
              <w:t>재시도</w:t>
            </w:r>
            <w:proofErr w:type="spellEnd"/>
          </w:p>
        </w:tc>
      </w:tr>
      <w:tr w:rsidR="00A722D8" w:rsidRPr="00025BB6" w14:paraId="6F46E05C" w14:textId="77777777">
        <w:trPr>
          <w:jc w:val="center"/>
        </w:trPr>
        <w:tc>
          <w:tcPr>
            <w:tcW w:w="2436" w:type="dxa"/>
            <w:vAlign w:val="center"/>
          </w:tcPr>
          <w:p w14:paraId="4D644806" w14:textId="77777777" w:rsidR="00A722D8" w:rsidRPr="00025BB6" w:rsidRDefault="00000000">
            <w:pPr>
              <w:spacing w:line="276" w:lineRule="auto"/>
            </w:pPr>
            <w:r w:rsidRPr="00025BB6">
              <w:rPr>
                <w:color w:val="202020"/>
                <w:sz w:val="15"/>
              </w:rPr>
              <w:t>NOTICE-001</w:t>
            </w:r>
          </w:p>
        </w:tc>
        <w:tc>
          <w:tcPr>
            <w:tcW w:w="2436" w:type="dxa"/>
            <w:vAlign w:val="center"/>
          </w:tcPr>
          <w:p w14:paraId="1B2BE9BF" w14:textId="77777777" w:rsidR="00A722D8" w:rsidRPr="00025BB6" w:rsidRDefault="00000000">
            <w:pPr>
              <w:spacing w:line="276" w:lineRule="auto"/>
            </w:pPr>
            <w:r w:rsidRPr="00025BB6">
              <w:rPr>
                <w:color w:val="202020"/>
                <w:sz w:val="15"/>
              </w:rPr>
              <w:t>푸시 발송 실패</w:t>
            </w:r>
          </w:p>
        </w:tc>
        <w:tc>
          <w:tcPr>
            <w:tcW w:w="2436" w:type="dxa"/>
            <w:vAlign w:val="center"/>
          </w:tcPr>
          <w:p w14:paraId="7EB2F683" w14:textId="77777777" w:rsidR="00A722D8" w:rsidRPr="00025BB6" w:rsidRDefault="00000000">
            <w:pPr>
              <w:spacing w:line="276" w:lineRule="auto"/>
              <w:rPr>
                <w:lang w:eastAsia="ko-KR"/>
              </w:rPr>
            </w:pPr>
            <w:r w:rsidRPr="00025BB6">
              <w:rPr>
                <w:color w:val="202020"/>
                <w:sz w:val="15"/>
                <w:lang w:eastAsia="ko-KR"/>
              </w:rPr>
              <w:t>공지 게시 후 일부 알림 발송에 실패했습니다.</w:t>
            </w:r>
          </w:p>
        </w:tc>
        <w:tc>
          <w:tcPr>
            <w:tcW w:w="2436" w:type="dxa"/>
            <w:vAlign w:val="center"/>
          </w:tcPr>
          <w:p w14:paraId="32A7ED49" w14:textId="77777777" w:rsidR="00A722D8" w:rsidRPr="00025BB6" w:rsidRDefault="00000000">
            <w:pPr>
              <w:spacing w:line="276" w:lineRule="auto"/>
            </w:pPr>
            <w:proofErr w:type="spellStart"/>
            <w:r w:rsidRPr="00025BB6">
              <w:rPr>
                <w:color w:val="202020"/>
                <w:sz w:val="15"/>
              </w:rPr>
              <w:t>재발송</w:t>
            </w:r>
            <w:proofErr w:type="spellEnd"/>
            <w:r w:rsidRPr="00025BB6">
              <w:rPr>
                <w:color w:val="202020"/>
                <w:sz w:val="15"/>
              </w:rPr>
              <w:t xml:space="preserve"> 큐</w:t>
            </w:r>
          </w:p>
        </w:tc>
      </w:tr>
      <w:tr w:rsidR="00A722D8" w:rsidRPr="00025BB6" w14:paraId="0C1A2D54" w14:textId="77777777">
        <w:trPr>
          <w:jc w:val="center"/>
        </w:trPr>
        <w:tc>
          <w:tcPr>
            <w:tcW w:w="2436" w:type="dxa"/>
            <w:shd w:val="clear" w:color="auto" w:fill="F7FAFC"/>
            <w:vAlign w:val="center"/>
          </w:tcPr>
          <w:p w14:paraId="0D1A1745" w14:textId="77777777" w:rsidR="00A722D8" w:rsidRPr="00025BB6" w:rsidRDefault="00000000">
            <w:pPr>
              <w:spacing w:line="276" w:lineRule="auto"/>
            </w:pPr>
            <w:r w:rsidRPr="00025BB6">
              <w:rPr>
                <w:color w:val="202020"/>
                <w:sz w:val="15"/>
              </w:rPr>
              <w:t>REPORT-001</w:t>
            </w:r>
          </w:p>
        </w:tc>
        <w:tc>
          <w:tcPr>
            <w:tcW w:w="2436" w:type="dxa"/>
            <w:shd w:val="clear" w:color="auto" w:fill="F7FAFC"/>
            <w:vAlign w:val="center"/>
          </w:tcPr>
          <w:p w14:paraId="3CFB70A2" w14:textId="77777777" w:rsidR="00A722D8" w:rsidRPr="00025BB6" w:rsidRDefault="00000000">
            <w:pPr>
              <w:spacing w:line="276" w:lineRule="auto"/>
            </w:pPr>
            <w:r w:rsidRPr="00025BB6">
              <w:rPr>
                <w:color w:val="202020"/>
                <w:sz w:val="15"/>
              </w:rPr>
              <w:t>제보 제한</w:t>
            </w:r>
          </w:p>
        </w:tc>
        <w:tc>
          <w:tcPr>
            <w:tcW w:w="2436" w:type="dxa"/>
            <w:shd w:val="clear" w:color="auto" w:fill="F7FAFC"/>
            <w:vAlign w:val="center"/>
          </w:tcPr>
          <w:p w14:paraId="151CC408" w14:textId="77777777" w:rsidR="00A722D8" w:rsidRPr="00025BB6" w:rsidRDefault="00000000">
            <w:pPr>
              <w:spacing w:line="276" w:lineRule="auto"/>
              <w:rPr>
                <w:lang w:eastAsia="ko-KR"/>
              </w:rPr>
            </w:pPr>
            <w:r w:rsidRPr="00025BB6">
              <w:rPr>
                <w:color w:val="202020"/>
                <w:sz w:val="15"/>
                <w:lang w:eastAsia="ko-KR"/>
              </w:rPr>
              <w:t>제보 기능 이용이 일시 제한되었습니다.</w:t>
            </w:r>
          </w:p>
        </w:tc>
        <w:tc>
          <w:tcPr>
            <w:tcW w:w="2436" w:type="dxa"/>
            <w:shd w:val="clear" w:color="auto" w:fill="F7FAFC"/>
            <w:vAlign w:val="center"/>
          </w:tcPr>
          <w:p w14:paraId="0B991DD5" w14:textId="77777777" w:rsidR="00A722D8" w:rsidRPr="00025BB6" w:rsidRDefault="00000000">
            <w:pPr>
              <w:spacing w:line="276" w:lineRule="auto"/>
            </w:pPr>
            <w:proofErr w:type="spellStart"/>
            <w:r w:rsidRPr="00025BB6">
              <w:rPr>
                <w:color w:val="202020"/>
                <w:sz w:val="15"/>
              </w:rPr>
              <w:t>관리자</w:t>
            </w:r>
            <w:proofErr w:type="spellEnd"/>
            <w:r w:rsidRPr="00025BB6">
              <w:rPr>
                <w:color w:val="202020"/>
                <w:sz w:val="15"/>
              </w:rPr>
              <w:t xml:space="preserve"> </w:t>
            </w:r>
            <w:proofErr w:type="spellStart"/>
            <w:r w:rsidRPr="00025BB6">
              <w:rPr>
                <w:color w:val="202020"/>
                <w:sz w:val="15"/>
              </w:rPr>
              <w:t>문의</w:t>
            </w:r>
            <w:proofErr w:type="spellEnd"/>
          </w:p>
        </w:tc>
      </w:tr>
      <w:tr w:rsidR="00A722D8" w:rsidRPr="00025BB6" w14:paraId="1DDAC2EC" w14:textId="77777777">
        <w:trPr>
          <w:jc w:val="center"/>
        </w:trPr>
        <w:tc>
          <w:tcPr>
            <w:tcW w:w="2436" w:type="dxa"/>
            <w:vAlign w:val="center"/>
          </w:tcPr>
          <w:p w14:paraId="6349A4CA" w14:textId="77777777" w:rsidR="00A722D8" w:rsidRPr="00025BB6" w:rsidRDefault="00000000">
            <w:pPr>
              <w:spacing w:line="276" w:lineRule="auto"/>
            </w:pPr>
            <w:r w:rsidRPr="00025BB6">
              <w:rPr>
                <w:color w:val="202020"/>
                <w:sz w:val="15"/>
              </w:rPr>
              <w:t>FILE-001</w:t>
            </w:r>
          </w:p>
        </w:tc>
        <w:tc>
          <w:tcPr>
            <w:tcW w:w="2436" w:type="dxa"/>
            <w:vAlign w:val="center"/>
          </w:tcPr>
          <w:p w14:paraId="1B43B8D8" w14:textId="77777777" w:rsidR="00A722D8" w:rsidRPr="00025BB6" w:rsidRDefault="00000000">
            <w:pPr>
              <w:spacing w:line="276" w:lineRule="auto"/>
            </w:pPr>
            <w:r w:rsidRPr="00025BB6">
              <w:rPr>
                <w:color w:val="202020"/>
                <w:sz w:val="15"/>
              </w:rPr>
              <w:t>이미지 업로드 실패</w:t>
            </w:r>
          </w:p>
        </w:tc>
        <w:tc>
          <w:tcPr>
            <w:tcW w:w="2436" w:type="dxa"/>
            <w:vAlign w:val="center"/>
          </w:tcPr>
          <w:p w14:paraId="1016F9AF" w14:textId="77777777" w:rsidR="00A722D8" w:rsidRPr="00025BB6" w:rsidRDefault="00000000">
            <w:pPr>
              <w:spacing w:line="276" w:lineRule="auto"/>
              <w:rPr>
                <w:lang w:eastAsia="ko-KR"/>
              </w:rPr>
            </w:pPr>
            <w:r w:rsidRPr="00025BB6">
              <w:rPr>
                <w:color w:val="202020"/>
                <w:sz w:val="15"/>
                <w:lang w:eastAsia="ko-KR"/>
              </w:rPr>
              <w:t>이미지 형식 또는 크기를 확인해 주세요.</w:t>
            </w:r>
          </w:p>
        </w:tc>
        <w:tc>
          <w:tcPr>
            <w:tcW w:w="2436" w:type="dxa"/>
            <w:vAlign w:val="center"/>
          </w:tcPr>
          <w:p w14:paraId="5C755F6D" w14:textId="77777777" w:rsidR="00A722D8" w:rsidRPr="00025BB6" w:rsidRDefault="00000000">
            <w:pPr>
              <w:spacing w:line="276" w:lineRule="auto"/>
            </w:pPr>
            <w:proofErr w:type="spellStart"/>
            <w:r w:rsidRPr="00025BB6">
              <w:rPr>
                <w:color w:val="202020"/>
                <w:sz w:val="15"/>
              </w:rPr>
              <w:t>재시도</w:t>
            </w:r>
            <w:proofErr w:type="spellEnd"/>
          </w:p>
        </w:tc>
      </w:tr>
    </w:tbl>
    <w:p w14:paraId="6C74A7E8" w14:textId="77777777" w:rsidR="00A722D8" w:rsidRPr="00025BB6" w:rsidRDefault="00A722D8">
      <w:pPr>
        <w:spacing w:after="40"/>
      </w:pPr>
    </w:p>
    <w:p w14:paraId="525A56C2" w14:textId="77777777" w:rsidR="00A722D8" w:rsidRPr="00025BB6" w:rsidRDefault="00000000">
      <w:pPr>
        <w:keepNext/>
        <w:pBdr>
          <w:bottom w:val="single" w:sz="8" w:space="4" w:color="1F4E79"/>
        </w:pBdr>
        <w:spacing w:before="240" w:after="120"/>
      </w:pPr>
      <w:r w:rsidRPr="00025BB6">
        <w:rPr>
          <w:b/>
          <w:color w:val="1F4E79"/>
          <w:sz w:val="36"/>
        </w:rPr>
        <w:t>16. 개인정보·보안 명세</w:t>
      </w:r>
    </w:p>
    <w:tbl>
      <w:tblPr>
        <w:tblStyle w:val="af9"/>
        <w:tblW w:w="0" w:type="auto"/>
        <w:jc w:val="center"/>
        <w:tblLook w:val="04A0" w:firstRow="1" w:lastRow="0" w:firstColumn="1" w:lastColumn="0" w:noHBand="0" w:noVBand="1"/>
      </w:tblPr>
      <w:tblGrid>
        <w:gridCol w:w="3942"/>
        <w:gridCol w:w="6020"/>
      </w:tblGrid>
      <w:tr w:rsidR="00A722D8" w:rsidRPr="00025BB6" w14:paraId="7A254FFF" w14:textId="77777777">
        <w:trPr>
          <w:tblHeader/>
          <w:jc w:val="center"/>
        </w:trPr>
        <w:tc>
          <w:tcPr>
            <w:tcW w:w="4873" w:type="dxa"/>
            <w:shd w:val="clear" w:color="auto" w:fill="1F4E79"/>
            <w:vAlign w:val="center"/>
          </w:tcPr>
          <w:p w14:paraId="6EBF2478" w14:textId="77777777" w:rsidR="00A722D8" w:rsidRPr="00025BB6" w:rsidRDefault="00000000">
            <w:pPr>
              <w:jc w:val="center"/>
            </w:pPr>
            <w:r w:rsidRPr="00025BB6">
              <w:rPr>
                <w:b/>
                <w:color w:val="FFFFFF"/>
                <w:sz w:val="17"/>
              </w:rPr>
              <w:t>항목</w:t>
            </w:r>
          </w:p>
        </w:tc>
        <w:tc>
          <w:tcPr>
            <w:tcW w:w="4873" w:type="dxa"/>
            <w:shd w:val="clear" w:color="auto" w:fill="1F4E79"/>
            <w:vAlign w:val="center"/>
          </w:tcPr>
          <w:p w14:paraId="35E70130" w14:textId="77777777" w:rsidR="00A722D8" w:rsidRPr="00025BB6" w:rsidRDefault="00000000">
            <w:pPr>
              <w:jc w:val="center"/>
            </w:pPr>
            <w:r w:rsidRPr="00025BB6">
              <w:rPr>
                <w:b/>
                <w:color w:val="FFFFFF"/>
                <w:sz w:val="17"/>
              </w:rPr>
              <w:t>명세</w:t>
            </w:r>
          </w:p>
        </w:tc>
      </w:tr>
      <w:tr w:rsidR="00A722D8" w:rsidRPr="00025BB6" w14:paraId="0C54FB09" w14:textId="77777777">
        <w:trPr>
          <w:jc w:val="center"/>
        </w:trPr>
        <w:tc>
          <w:tcPr>
            <w:tcW w:w="2268" w:type="dxa"/>
            <w:vAlign w:val="center"/>
          </w:tcPr>
          <w:p w14:paraId="047AE75F" w14:textId="77777777" w:rsidR="00A722D8" w:rsidRPr="00025BB6" w:rsidRDefault="00000000">
            <w:pPr>
              <w:spacing w:line="276" w:lineRule="auto"/>
            </w:pPr>
            <w:r w:rsidRPr="00025BB6">
              <w:rPr>
                <w:color w:val="202020"/>
                <w:sz w:val="17"/>
              </w:rPr>
              <w:t>비밀번호</w:t>
            </w:r>
          </w:p>
        </w:tc>
        <w:tc>
          <w:tcPr>
            <w:tcW w:w="7370" w:type="dxa"/>
            <w:vAlign w:val="center"/>
          </w:tcPr>
          <w:p w14:paraId="7A0AD331" w14:textId="77777777" w:rsidR="00A722D8" w:rsidRPr="00025BB6" w:rsidRDefault="00000000">
            <w:pPr>
              <w:spacing w:line="276" w:lineRule="auto"/>
              <w:rPr>
                <w:lang w:eastAsia="ko-KR"/>
              </w:rPr>
            </w:pPr>
            <w:r w:rsidRPr="00025BB6">
              <w:rPr>
                <w:color w:val="202020"/>
                <w:sz w:val="17"/>
                <w:lang w:eastAsia="ko-KR"/>
              </w:rPr>
              <w:t xml:space="preserve">강한 해시 알고리즘으로 저장하고 </w:t>
            </w:r>
            <w:proofErr w:type="spellStart"/>
            <w:r w:rsidRPr="00025BB6">
              <w:rPr>
                <w:color w:val="202020"/>
                <w:sz w:val="17"/>
                <w:lang w:eastAsia="ko-KR"/>
              </w:rPr>
              <w:t>평문</w:t>
            </w:r>
            <w:proofErr w:type="spellEnd"/>
            <w:r w:rsidRPr="00025BB6">
              <w:rPr>
                <w:color w:val="202020"/>
                <w:sz w:val="17"/>
                <w:lang w:eastAsia="ko-KR"/>
              </w:rPr>
              <w:t xml:space="preserve"> 저장을 금지한다.</w:t>
            </w:r>
          </w:p>
        </w:tc>
      </w:tr>
      <w:tr w:rsidR="00A722D8" w:rsidRPr="00025BB6" w14:paraId="62A237A7" w14:textId="77777777">
        <w:trPr>
          <w:jc w:val="center"/>
        </w:trPr>
        <w:tc>
          <w:tcPr>
            <w:tcW w:w="2268" w:type="dxa"/>
            <w:shd w:val="clear" w:color="auto" w:fill="F7FAFC"/>
            <w:vAlign w:val="center"/>
          </w:tcPr>
          <w:p w14:paraId="332F420A" w14:textId="77777777" w:rsidR="00A722D8" w:rsidRPr="00025BB6" w:rsidRDefault="00000000">
            <w:pPr>
              <w:spacing w:line="276" w:lineRule="auto"/>
            </w:pPr>
            <w:proofErr w:type="spellStart"/>
            <w:r w:rsidRPr="00025BB6">
              <w:rPr>
                <w:color w:val="202020"/>
                <w:sz w:val="17"/>
              </w:rPr>
              <w:t>전송</w:t>
            </w:r>
            <w:proofErr w:type="spellEnd"/>
            <w:r w:rsidRPr="00025BB6">
              <w:rPr>
                <w:color w:val="202020"/>
                <w:sz w:val="17"/>
              </w:rPr>
              <w:t xml:space="preserve"> </w:t>
            </w:r>
            <w:proofErr w:type="spellStart"/>
            <w:r w:rsidRPr="00025BB6">
              <w:rPr>
                <w:color w:val="202020"/>
                <w:sz w:val="17"/>
              </w:rPr>
              <w:t>보호</w:t>
            </w:r>
            <w:proofErr w:type="spellEnd"/>
          </w:p>
        </w:tc>
        <w:tc>
          <w:tcPr>
            <w:tcW w:w="7370" w:type="dxa"/>
            <w:shd w:val="clear" w:color="auto" w:fill="F7FAFC"/>
            <w:vAlign w:val="center"/>
          </w:tcPr>
          <w:p w14:paraId="37055532" w14:textId="77777777" w:rsidR="00A722D8" w:rsidRPr="00025BB6" w:rsidRDefault="00000000">
            <w:pPr>
              <w:spacing w:line="276" w:lineRule="auto"/>
              <w:rPr>
                <w:lang w:eastAsia="ko-KR"/>
              </w:rPr>
            </w:pPr>
            <w:r w:rsidRPr="00025BB6">
              <w:rPr>
                <w:color w:val="202020"/>
                <w:sz w:val="17"/>
                <w:lang w:eastAsia="ko-KR"/>
              </w:rPr>
              <w:t>HTTPS/TLS를 사용하며 위치·개인정보 API는 인증을 필수로 한다.</w:t>
            </w:r>
          </w:p>
        </w:tc>
      </w:tr>
      <w:tr w:rsidR="00A722D8" w:rsidRPr="00025BB6" w14:paraId="4C567CF8" w14:textId="77777777">
        <w:trPr>
          <w:jc w:val="center"/>
        </w:trPr>
        <w:tc>
          <w:tcPr>
            <w:tcW w:w="2268" w:type="dxa"/>
            <w:vAlign w:val="center"/>
          </w:tcPr>
          <w:p w14:paraId="043DEF5E" w14:textId="77777777" w:rsidR="00A722D8" w:rsidRPr="00025BB6" w:rsidRDefault="00000000">
            <w:pPr>
              <w:spacing w:line="276" w:lineRule="auto"/>
            </w:pPr>
            <w:proofErr w:type="spellStart"/>
            <w:r w:rsidRPr="00025BB6">
              <w:rPr>
                <w:color w:val="202020"/>
                <w:sz w:val="17"/>
              </w:rPr>
              <w:t>권한</w:t>
            </w:r>
            <w:proofErr w:type="spellEnd"/>
          </w:p>
        </w:tc>
        <w:tc>
          <w:tcPr>
            <w:tcW w:w="7370" w:type="dxa"/>
            <w:vAlign w:val="center"/>
          </w:tcPr>
          <w:p w14:paraId="571499A0" w14:textId="77777777" w:rsidR="00A722D8" w:rsidRPr="00025BB6" w:rsidRDefault="00000000">
            <w:pPr>
              <w:spacing w:line="276" w:lineRule="auto"/>
              <w:rPr>
                <w:lang w:eastAsia="ko-KR"/>
              </w:rPr>
            </w:pPr>
            <w:r w:rsidRPr="00025BB6">
              <w:rPr>
                <w:color w:val="202020"/>
                <w:sz w:val="17"/>
                <w:lang w:eastAsia="ko-KR"/>
              </w:rPr>
              <w:t>역할 기반 접근 제어와 기관 범위 제한을 적용한다.</w:t>
            </w:r>
          </w:p>
        </w:tc>
      </w:tr>
      <w:tr w:rsidR="00A722D8" w:rsidRPr="00025BB6" w14:paraId="5E0AE690" w14:textId="77777777">
        <w:trPr>
          <w:jc w:val="center"/>
        </w:trPr>
        <w:tc>
          <w:tcPr>
            <w:tcW w:w="2268" w:type="dxa"/>
            <w:shd w:val="clear" w:color="auto" w:fill="F7FAFC"/>
            <w:vAlign w:val="center"/>
          </w:tcPr>
          <w:p w14:paraId="2D051AE0" w14:textId="77777777" w:rsidR="00A722D8" w:rsidRPr="00025BB6" w:rsidRDefault="00000000">
            <w:pPr>
              <w:spacing w:line="276" w:lineRule="auto"/>
            </w:pPr>
            <w:proofErr w:type="spellStart"/>
            <w:r w:rsidRPr="00025BB6">
              <w:rPr>
                <w:color w:val="202020"/>
                <w:sz w:val="17"/>
              </w:rPr>
              <w:t>위치</w:t>
            </w:r>
            <w:proofErr w:type="spellEnd"/>
            <w:r w:rsidRPr="00025BB6">
              <w:rPr>
                <w:color w:val="202020"/>
                <w:sz w:val="17"/>
              </w:rPr>
              <w:t xml:space="preserve"> </w:t>
            </w:r>
            <w:proofErr w:type="spellStart"/>
            <w:r w:rsidRPr="00025BB6">
              <w:rPr>
                <w:color w:val="202020"/>
                <w:sz w:val="17"/>
              </w:rPr>
              <w:t>수집</w:t>
            </w:r>
            <w:proofErr w:type="spellEnd"/>
          </w:p>
        </w:tc>
        <w:tc>
          <w:tcPr>
            <w:tcW w:w="7370" w:type="dxa"/>
            <w:shd w:val="clear" w:color="auto" w:fill="F7FAFC"/>
            <w:vAlign w:val="center"/>
          </w:tcPr>
          <w:p w14:paraId="37E4C29E" w14:textId="77777777" w:rsidR="00A722D8" w:rsidRPr="00025BB6" w:rsidRDefault="00000000">
            <w:pPr>
              <w:spacing w:line="276" w:lineRule="auto"/>
              <w:rPr>
                <w:lang w:eastAsia="ko-KR"/>
              </w:rPr>
            </w:pPr>
            <w:r w:rsidRPr="00025BB6">
              <w:rPr>
                <w:color w:val="202020"/>
                <w:sz w:val="17"/>
                <w:lang w:eastAsia="ko-KR"/>
              </w:rPr>
              <w:t xml:space="preserve">기사님이 운행 시작을 실행한 시점부터 종료 </w:t>
            </w:r>
            <w:proofErr w:type="spellStart"/>
            <w:r w:rsidRPr="00025BB6">
              <w:rPr>
                <w:color w:val="202020"/>
                <w:sz w:val="17"/>
                <w:lang w:eastAsia="ko-KR"/>
              </w:rPr>
              <w:t>시점까지만</w:t>
            </w:r>
            <w:proofErr w:type="spellEnd"/>
            <w:r w:rsidRPr="00025BB6">
              <w:rPr>
                <w:color w:val="202020"/>
                <w:sz w:val="17"/>
                <w:lang w:eastAsia="ko-KR"/>
              </w:rPr>
              <w:t xml:space="preserve"> 수집한다.</w:t>
            </w:r>
          </w:p>
        </w:tc>
      </w:tr>
      <w:tr w:rsidR="00A722D8" w:rsidRPr="00025BB6" w14:paraId="1083619C" w14:textId="77777777">
        <w:trPr>
          <w:jc w:val="center"/>
        </w:trPr>
        <w:tc>
          <w:tcPr>
            <w:tcW w:w="2268" w:type="dxa"/>
            <w:vAlign w:val="center"/>
          </w:tcPr>
          <w:p w14:paraId="633C00DF" w14:textId="77777777" w:rsidR="00A722D8" w:rsidRPr="00025BB6" w:rsidRDefault="00000000">
            <w:pPr>
              <w:spacing w:line="276" w:lineRule="auto"/>
            </w:pPr>
            <w:proofErr w:type="spellStart"/>
            <w:r w:rsidRPr="00025BB6">
              <w:rPr>
                <w:color w:val="202020"/>
                <w:sz w:val="17"/>
              </w:rPr>
              <w:t>화면</w:t>
            </w:r>
            <w:proofErr w:type="spellEnd"/>
            <w:r w:rsidRPr="00025BB6">
              <w:rPr>
                <w:color w:val="202020"/>
                <w:sz w:val="17"/>
              </w:rPr>
              <w:t xml:space="preserve"> </w:t>
            </w:r>
            <w:proofErr w:type="spellStart"/>
            <w:r w:rsidRPr="00025BB6">
              <w:rPr>
                <w:color w:val="202020"/>
                <w:sz w:val="17"/>
              </w:rPr>
              <w:t>노출</w:t>
            </w:r>
            <w:proofErr w:type="spellEnd"/>
          </w:p>
        </w:tc>
        <w:tc>
          <w:tcPr>
            <w:tcW w:w="7370" w:type="dxa"/>
            <w:vAlign w:val="center"/>
          </w:tcPr>
          <w:p w14:paraId="0FFA4DB2" w14:textId="77777777" w:rsidR="00A722D8" w:rsidRPr="00025BB6" w:rsidRDefault="00000000">
            <w:pPr>
              <w:spacing w:line="276" w:lineRule="auto"/>
              <w:rPr>
                <w:lang w:eastAsia="ko-KR"/>
              </w:rPr>
            </w:pPr>
            <w:r w:rsidRPr="00025BB6">
              <w:rPr>
                <w:color w:val="202020"/>
                <w:sz w:val="17"/>
                <w:lang w:eastAsia="ko-KR"/>
              </w:rPr>
              <w:t>학생 화면에는 기사 이름·전화번호·개인 계정을 표시하지 않는다.</w:t>
            </w:r>
          </w:p>
        </w:tc>
      </w:tr>
      <w:tr w:rsidR="00A722D8" w:rsidRPr="00025BB6" w14:paraId="63BD8037" w14:textId="77777777">
        <w:trPr>
          <w:jc w:val="center"/>
        </w:trPr>
        <w:tc>
          <w:tcPr>
            <w:tcW w:w="2268" w:type="dxa"/>
            <w:shd w:val="clear" w:color="auto" w:fill="F7FAFC"/>
            <w:vAlign w:val="center"/>
          </w:tcPr>
          <w:p w14:paraId="1B445D24" w14:textId="77777777" w:rsidR="00A722D8" w:rsidRPr="00025BB6" w:rsidRDefault="00000000">
            <w:pPr>
              <w:spacing w:line="276" w:lineRule="auto"/>
            </w:pPr>
            <w:proofErr w:type="spellStart"/>
            <w:r w:rsidRPr="00025BB6">
              <w:rPr>
                <w:color w:val="202020"/>
                <w:sz w:val="17"/>
              </w:rPr>
              <w:t>학생</w:t>
            </w:r>
            <w:proofErr w:type="spellEnd"/>
            <w:r w:rsidRPr="00025BB6">
              <w:rPr>
                <w:color w:val="202020"/>
                <w:sz w:val="17"/>
              </w:rPr>
              <w:t xml:space="preserve"> </w:t>
            </w:r>
            <w:proofErr w:type="spellStart"/>
            <w:r w:rsidRPr="00025BB6">
              <w:rPr>
                <w:color w:val="202020"/>
                <w:sz w:val="17"/>
              </w:rPr>
              <w:t>제보</w:t>
            </w:r>
            <w:proofErr w:type="spellEnd"/>
          </w:p>
        </w:tc>
        <w:tc>
          <w:tcPr>
            <w:tcW w:w="7370" w:type="dxa"/>
            <w:shd w:val="clear" w:color="auto" w:fill="F7FAFC"/>
            <w:vAlign w:val="center"/>
          </w:tcPr>
          <w:p w14:paraId="28B5DBC9" w14:textId="77777777" w:rsidR="00A722D8" w:rsidRPr="00025BB6" w:rsidRDefault="00000000">
            <w:pPr>
              <w:spacing w:line="276" w:lineRule="auto"/>
              <w:rPr>
                <w:lang w:eastAsia="ko-KR"/>
              </w:rPr>
            </w:pPr>
            <w:r w:rsidRPr="00025BB6">
              <w:rPr>
                <w:color w:val="202020"/>
                <w:sz w:val="17"/>
                <w:lang w:eastAsia="ko-KR"/>
              </w:rPr>
              <w:t>일반 사용자에게 익명으로 표시하며 내부 계정 식별자는 제한된 관리자만 접근한다.</w:t>
            </w:r>
          </w:p>
        </w:tc>
      </w:tr>
      <w:tr w:rsidR="00A722D8" w:rsidRPr="00025BB6" w14:paraId="54F0CE4A" w14:textId="77777777">
        <w:trPr>
          <w:jc w:val="center"/>
        </w:trPr>
        <w:tc>
          <w:tcPr>
            <w:tcW w:w="2268" w:type="dxa"/>
            <w:vAlign w:val="center"/>
          </w:tcPr>
          <w:p w14:paraId="77ECA1C8" w14:textId="77777777" w:rsidR="00A722D8" w:rsidRPr="00025BB6" w:rsidRDefault="00000000">
            <w:pPr>
              <w:spacing w:line="276" w:lineRule="auto"/>
            </w:pPr>
            <w:proofErr w:type="spellStart"/>
            <w:r w:rsidRPr="00025BB6">
              <w:rPr>
                <w:color w:val="202020"/>
                <w:sz w:val="17"/>
              </w:rPr>
              <w:t>보관</w:t>
            </w:r>
            <w:proofErr w:type="spellEnd"/>
            <w:r w:rsidRPr="00025BB6">
              <w:rPr>
                <w:color w:val="202020"/>
                <w:sz w:val="17"/>
              </w:rPr>
              <w:t xml:space="preserve"> </w:t>
            </w:r>
            <w:proofErr w:type="spellStart"/>
            <w:r w:rsidRPr="00025BB6">
              <w:rPr>
                <w:color w:val="202020"/>
                <w:sz w:val="17"/>
              </w:rPr>
              <w:t>기간</w:t>
            </w:r>
            <w:proofErr w:type="spellEnd"/>
          </w:p>
        </w:tc>
        <w:tc>
          <w:tcPr>
            <w:tcW w:w="7370" w:type="dxa"/>
            <w:vAlign w:val="center"/>
          </w:tcPr>
          <w:p w14:paraId="4C0773C3" w14:textId="77777777" w:rsidR="00A722D8" w:rsidRPr="00025BB6" w:rsidRDefault="00000000">
            <w:pPr>
              <w:spacing w:line="276" w:lineRule="auto"/>
              <w:rPr>
                <w:lang w:eastAsia="ko-KR"/>
              </w:rPr>
            </w:pPr>
            <w:r w:rsidRPr="00025BB6">
              <w:rPr>
                <w:color w:val="202020"/>
                <w:sz w:val="17"/>
                <w:lang w:eastAsia="ko-KR"/>
              </w:rPr>
              <w:t>과거 위치는 운영 목적에 필요한 최소 기간만 보관하고 이후 삭제·집계한다.</w:t>
            </w:r>
          </w:p>
        </w:tc>
      </w:tr>
      <w:tr w:rsidR="00A722D8" w:rsidRPr="00025BB6" w14:paraId="460BCD2E" w14:textId="77777777">
        <w:trPr>
          <w:jc w:val="center"/>
        </w:trPr>
        <w:tc>
          <w:tcPr>
            <w:tcW w:w="2268" w:type="dxa"/>
            <w:shd w:val="clear" w:color="auto" w:fill="F7FAFC"/>
            <w:vAlign w:val="center"/>
          </w:tcPr>
          <w:p w14:paraId="3526CD8B" w14:textId="77777777" w:rsidR="00A722D8" w:rsidRPr="00025BB6" w:rsidRDefault="00000000">
            <w:pPr>
              <w:spacing w:line="276" w:lineRule="auto"/>
            </w:pPr>
            <w:proofErr w:type="spellStart"/>
            <w:r w:rsidRPr="00025BB6">
              <w:rPr>
                <w:color w:val="202020"/>
                <w:sz w:val="17"/>
              </w:rPr>
              <w:t>감사</w:t>
            </w:r>
            <w:proofErr w:type="spellEnd"/>
          </w:p>
        </w:tc>
        <w:tc>
          <w:tcPr>
            <w:tcW w:w="7370" w:type="dxa"/>
            <w:shd w:val="clear" w:color="auto" w:fill="F7FAFC"/>
            <w:vAlign w:val="center"/>
          </w:tcPr>
          <w:p w14:paraId="2CA80D1D" w14:textId="77777777" w:rsidR="00A722D8" w:rsidRPr="00025BB6" w:rsidRDefault="00000000">
            <w:pPr>
              <w:spacing w:line="276" w:lineRule="auto"/>
              <w:rPr>
                <w:lang w:eastAsia="ko-KR"/>
              </w:rPr>
            </w:pPr>
            <w:r w:rsidRPr="00025BB6">
              <w:rPr>
                <w:color w:val="202020"/>
                <w:sz w:val="17"/>
                <w:lang w:eastAsia="ko-KR"/>
              </w:rPr>
              <w:t>관리자 수정·강제 처리·권한 변경 기록을 보관한다.</w:t>
            </w:r>
          </w:p>
        </w:tc>
      </w:tr>
      <w:tr w:rsidR="00A722D8" w:rsidRPr="00025BB6" w14:paraId="534992C2" w14:textId="77777777">
        <w:trPr>
          <w:jc w:val="center"/>
        </w:trPr>
        <w:tc>
          <w:tcPr>
            <w:tcW w:w="2268" w:type="dxa"/>
            <w:vAlign w:val="center"/>
          </w:tcPr>
          <w:p w14:paraId="4DCB27AA" w14:textId="77777777" w:rsidR="00A722D8" w:rsidRPr="00025BB6" w:rsidRDefault="00000000">
            <w:pPr>
              <w:spacing w:line="276" w:lineRule="auto"/>
            </w:pPr>
            <w:proofErr w:type="spellStart"/>
            <w:r w:rsidRPr="00025BB6">
              <w:rPr>
                <w:color w:val="202020"/>
                <w:sz w:val="17"/>
              </w:rPr>
              <w:t>기기</w:t>
            </w:r>
            <w:proofErr w:type="spellEnd"/>
            <w:r w:rsidRPr="00025BB6">
              <w:rPr>
                <w:color w:val="202020"/>
                <w:sz w:val="17"/>
              </w:rPr>
              <w:t xml:space="preserve"> </w:t>
            </w:r>
            <w:proofErr w:type="spellStart"/>
            <w:r w:rsidRPr="00025BB6">
              <w:rPr>
                <w:color w:val="202020"/>
                <w:sz w:val="17"/>
              </w:rPr>
              <w:t>신뢰</w:t>
            </w:r>
            <w:proofErr w:type="spellEnd"/>
          </w:p>
        </w:tc>
        <w:tc>
          <w:tcPr>
            <w:tcW w:w="7370" w:type="dxa"/>
            <w:vAlign w:val="center"/>
          </w:tcPr>
          <w:p w14:paraId="05BD8951" w14:textId="77777777" w:rsidR="00A722D8" w:rsidRPr="00025BB6" w:rsidRDefault="00000000">
            <w:pPr>
              <w:spacing w:line="276" w:lineRule="auto"/>
              <w:rPr>
                <w:lang w:eastAsia="ko-KR"/>
              </w:rPr>
            </w:pPr>
            <w:r w:rsidRPr="00025BB6">
              <w:rPr>
                <w:color w:val="202020"/>
                <w:sz w:val="17"/>
                <w:lang w:eastAsia="ko-KR"/>
              </w:rPr>
              <w:t>등록 기기 또는 운행 토큰으로 가짜 위치 전송을 줄인다.</w:t>
            </w:r>
          </w:p>
        </w:tc>
      </w:tr>
      <w:tr w:rsidR="00A722D8" w:rsidRPr="00025BB6" w14:paraId="39708660" w14:textId="77777777">
        <w:trPr>
          <w:jc w:val="center"/>
        </w:trPr>
        <w:tc>
          <w:tcPr>
            <w:tcW w:w="2268" w:type="dxa"/>
            <w:shd w:val="clear" w:color="auto" w:fill="F7FAFC"/>
            <w:vAlign w:val="center"/>
          </w:tcPr>
          <w:p w14:paraId="48900E5E" w14:textId="77777777" w:rsidR="00A722D8" w:rsidRPr="00025BB6" w:rsidRDefault="00000000">
            <w:pPr>
              <w:spacing w:line="276" w:lineRule="auto"/>
            </w:pPr>
            <w:proofErr w:type="spellStart"/>
            <w:r w:rsidRPr="00025BB6">
              <w:rPr>
                <w:color w:val="202020"/>
                <w:sz w:val="17"/>
              </w:rPr>
              <w:t>탈퇴·삭제</w:t>
            </w:r>
            <w:proofErr w:type="spellEnd"/>
          </w:p>
        </w:tc>
        <w:tc>
          <w:tcPr>
            <w:tcW w:w="7370" w:type="dxa"/>
            <w:shd w:val="clear" w:color="auto" w:fill="F7FAFC"/>
            <w:vAlign w:val="center"/>
          </w:tcPr>
          <w:p w14:paraId="59840995" w14:textId="77777777" w:rsidR="00A722D8" w:rsidRPr="00025BB6" w:rsidRDefault="00000000">
            <w:pPr>
              <w:spacing w:line="276" w:lineRule="auto"/>
              <w:rPr>
                <w:lang w:eastAsia="ko-KR"/>
              </w:rPr>
            </w:pPr>
            <w:r w:rsidRPr="00025BB6">
              <w:rPr>
                <w:color w:val="202020"/>
                <w:sz w:val="17"/>
                <w:lang w:eastAsia="ko-KR"/>
              </w:rPr>
              <w:t>법령·운영정책 범위에서 계정 및 개인정보 삭제 요청 절차를 제공한다.</w:t>
            </w:r>
          </w:p>
        </w:tc>
      </w:tr>
    </w:tbl>
    <w:p w14:paraId="2CDFE446" w14:textId="77777777" w:rsidR="00A722D8" w:rsidRPr="00025BB6" w:rsidRDefault="00A722D8">
      <w:pPr>
        <w:spacing w:after="40"/>
        <w:rPr>
          <w:lang w:eastAsia="ko-KR"/>
        </w:rPr>
      </w:pPr>
    </w:p>
    <w:p w14:paraId="24450B47" w14:textId="77777777" w:rsidR="00A722D8" w:rsidRPr="00025BB6" w:rsidRDefault="00000000">
      <w:pPr>
        <w:keepNext/>
        <w:pBdr>
          <w:bottom w:val="single" w:sz="8" w:space="4" w:color="1F4E79"/>
        </w:pBdr>
        <w:spacing w:before="240" w:after="120"/>
      </w:pPr>
      <w:r w:rsidRPr="00025BB6">
        <w:rPr>
          <w:b/>
          <w:color w:val="1F4E79"/>
          <w:sz w:val="36"/>
        </w:rPr>
        <w:lastRenderedPageBreak/>
        <w:t xml:space="preserve">17. </w:t>
      </w:r>
      <w:proofErr w:type="spellStart"/>
      <w:r w:rsidRPr="00025BB6">
        <w:rPr>
          <w:b/>
          <w:color w:val="1F4E79"/>
          <w:sz w:val="36"/>
        </w:rPr>
        <w:t>비기능</w:t>
      </w:r>
      <w:proofErr w:type="spellEnd"/>
      <w:r w:rsidRPr="00025BB6">
        <w:rPr>
          <w:b/>
          <w:color w:val="1F4E79"/>
          <w:sz w:val="36"/>
        </w:rPr>
        <w:t xml:space="preserve"> </w:t>
      </w:r>
      <w:proofErr w:type="spellStart"/>
      <w:r w:rsidRPr="00025BB6">
        <w:rPr>
          <w:b/>
          <w:color w:val="1F4E79"/>
          <w:sz w:val="36"/>
        </w:rPr>
        <w:t>요구사항</w:t>
      </w:r>
      <w:proofErr w:type="spellEnd"/>
    </w:p>
    <w:tbl>
      <w:tblPr>
        <w:tblStyle w:val="af9"/>
        <w:tblW w:w="0" w:type="auto"/>
        <w:jc w:val="center"/>
        <w:tblLook w:val="04A0" w:firstRow="1" w:lastRow="0" w:firstColumn="1" w:lastColumn="0" w:noHBand="0" w:noVBand="1"/>
      </w:tblPr>
      <w:tblGrid>
        <w:gridCol w:w="3249"/>
        <w:gridCol w:w="3249"/>
        <w:gridCol w:w="3249"/>
      </w:tblGrid>
      <w:tr w:rsidR="00A722D8" w:rsidRPr="00025BB6" w14:paraId="060E2A79" w14:textId="77777777">
        <w:trPr>
          <w:tblHeader/>
          <w:jc w:val="center"/>
        </w:trPr>
        <w:tc>
          <w:tcPr>
            <w:tcW w:w="3249" w:type="dxa"/>
            <w:shd w:val="clear" w:color="auto" w:fill="1F4E79"/>
            <w:vAlign w:val="center"/>
          </w:tcPr>
          <w:p w14:paraId="07CE5EF7" w14:textId="77777777" w:rsidR="00A722D8" w:rsidRPr="00025BB6" w:rsidRDefault="00000000">
            <w:pPr>
              <w:jc w:val="center"/>
            </w:pPr>
            <w:r w:rsidRPr="00025BB6">
              <w:rPr>
                <w:b/>
                <w:color w:val="FFFFFF"/>
                <w:sz w:val="16"/>
              </w:rPr>
              <w:t>분류</w:t>
            </w:r>
          </w:p>
        </w:tc>
        <w:tc>
          <w:tcPr>
            <w:tcW w:w="3249" w:type="dxa"/>
            <w:shd w:val="clear" w:color="auto" w:fill="1F4E79"/>
            <w:vAlign w:val="center"/>
          </w:tcPr>
          <w:p w14:paraId="131DD7BD" w14:textId="77777777" w:rsidR="00A722D8" w:rsidRPr="00025BB6" w:rsidRDefault="00000000">
            <w:pPr>
              <w:jc w:val="center"/>
            </w:pPr>
            <w:r w:rsidRPr="00025BB6">
              <w:rPr>
                <w:b/>
                <w:color w:val="FFFFFF"/>
                <w:sz w:val="16"/>
              </w:rPr>
              <w:t>요구사항</w:t>
            </w:r>
          </w:p>
        </w:tc>
        <w:tc>
          <w:tcPr>
            <w:tcW w:w="3249" w:type="dxa"/>
            <w:shd w:val="clear" w:color="auto" w:fill="1F4E79"/>
            <w:vAlign w:val="center"/>
          </w:tcPr>
          <w:p w14:paraId="7AEA355D" w14:textId="77777777" w:rsidR="00A722D8" w:rsidRPr="00025BB6" w:rsidRDefault="00000000">
            <w:pPr>
              <w:jc w:val="center"/>
            </w:pPr>
            <w:r w:rsidRPr="00025BB6">
              <w:rPr>
                <w:b/>
                <w:color w:val="FFFFFF"/>
                <w:sz w:val="16"/>
              </w:rPr>
              <w:t>기준</w:t>
            </w:r>
          </w:p>
        </w:tc>
      </w:tr>
      <w:tr w:rsidR="00A722D8" w:rsidRPr="00025BB6" w14:paraId="5D16E725" w14:textId="77777777">
        <w:trPr>
          <w:jc w:val="center"/>
        </w:trPr>
        <w:tc>
          <w:tcPr>
            <w:tcW w:w="3249" w:type="dxa"/>
            <w:vAlign w:val="center"/>
          </w:tcPr>
          <w:p w14:paraId="688016D5" w14:textId="77777777" w:rsidR="00A722D8" w:rsidRPr="00025BB6" w:rsidRDefault="00000000">
            <w:pPr>
              <w:spacing w:line="276" w:lineRule="auto"/>
            </w:pPr>
            <w:r w:rsidRPr="00025BB6">
              <w:rPr>
                <w:color w:val="202020"/>
                <w:sz w:val="16"/>
              </w:rPr>
              <w:t>성능</w:t>
            </w:r>
          </w:p>
        </w:tc>
        <w:tc>
          <w:tcPr>
            <w:tcW w:w="3249" w:type="dxa"/>
            <w:vAlign w:val="center"/>
          </w:tcPr>
          <w:p w14:paraId="14F8D009" w14:textId="77777777" w:rsidR="00A722D8" w:rsidRPr="00025BB6" w:rsidRDefault="00000000">
            <w:pPr>
              <w:spacing w:line="276" w:lineRule="auto"/>
            </w:pPr>
            <w:r w:rsidRPr="00025BB6">
              <w:rPr>
                <w:color w:val="202020"/>
                <w:sz w:val="16"/>
              </w:rPr>
              <w:t>일반 조회 응답</w:t>
            </w:r>
          </w:p>
        </w:tc>
        <w:tc>
          <w:tcPr>
            <w:tcW w:w="3249" w:type="dxa"/>
            <w:vAlign w:val="center"/>
          </w:tcPr>
          <w:p w14:paraId="285196E7" w14:textId="77777777" w:rsidR="00A722D8" w:rsidRPr="00025BB6" w:rsidRDefault="00000000">
            <w:pPr>
              <w:spacing w:line="276" w:lineRule="auto"/>
              <w:rPr>
                <w:lang w:eastAsia="ko-KR"/>
              </w:rPr>
            </w:pPr>
            <w:r w:rsidRPr="00025BB6">
              <w:rPr>
                <w:color w:val="202020"/>
                <w:sz w:val="16"/>
                <w:lang w:eastAsia="ko-KR"/>
              </w:rPr>
              <w:t>정상 환경에서 2초 이내 목표</w:t>
            </w:r>
          </w:p>
        </w:tc>
      </w:tr>
      <w:tr w:rsidR="00A722D8" w:rsidRPr="00025BB6" w14:paraId="19AFF321" w14:textId="77777777">
        <w:trPr>
          <w:jc w:val="center"/>
        </w:trPr>
        <w:tc>
          <w:tcPr>
            <w:tcW w:w="3249" w:type="dxa"/>
            <w:shd w:val="clear" w:color="auto" w:fill="F7FAFC"/>
            <w:vAlign w:val="center"/>
          </w:tcPr>
          <w:p w14:paraId="52AE5E5E" w14:textId="77777777" w:rsidR="00A722D8" w:rsidRPr="00025BB6" w:rsidRDefault="00000000">
            <w:pPr>
              <w:spacing w:line="276" w:lineRule="auto"/>
            </w:pPr>
            <w:proofErr w:type="spellStart"/>
            <w:r w:rsidRPr="00025BB6">
              <w:rPr>
                <w:color w:val="202020"/>
                <w:sz w:val="16"/>
              </w:rPr>
              <w:t>실시간성</w:t>
            </w:r>
            <w:proofErr w:type="spellEnd"/>
          </w:p>
        </w:tc>
        <w:tc>
          <w:tcPr>
            <w:tcW w:w="3249" w:type="dxa"/>
            <w:shd w:val="clear" w:color="auto" w:fill="F7FAFC"/>
            <w:vAlign w:val="center"/>
          </w:tcPr>
          <w:p w14:paraId="06671385" w14:textId="77777777" w:rsidR="00A722D8" w:rsidRPr="00025BB6" w:rsidRDefault="00000000">
            <w:pPr>
              <w:spacing w:line="276" w:lineRule="auto"/>
            </w:pPr>
            <w:r w:rsidRPr="00025BB6">
              <w:rPr>
                <w:color w:val="202020"/>
                <w:sz w:val="16"/>
              </w:rPr>
              <w:t>위치 화면 반영</w:t>
            </w:r>
          </w:p>
        </w:tc>
        <w:tc>
          <w:tcPr>
            <w:tcW w:w="3249" w:type="dxa"/>
            <w:shd w:val="clear" w:color="auto" w:fill="F7FAFC"/>
            <w:vAlign w:val="center"/>
          </w:tcPr>
          <w:p w14:paraId="3B6480DA" w14:textId="77777777" w:rsidR="00A722D8" w:rsidRPr="00025BB6" w:rsidRDefault="00000000">
            <w:pPr>
              <w:spacing w:line="276" w:lineRule="auto"/>
              <w:rPr>
                <w:lang w:eastAsia="ko-KR"/>
              </w:rPr>
            </w:pPr>
            <w:r w:rsidRPr="00025BB6">
              <w:rPr>
                <w:color w:val="202020"/>
                <w:sz w:val="16"/>
                <w:lang w:eastAsia="ko-KR"/>
              </w:rPr>
              <w:t>수신 후 수초 내 반영 목표</w:t>
            </w:r>
          </w:p>
        </w:tc>
      </w:tr>
      <w:tr w:rsidR="00A722D8" w:rsidRPr="00025BB6" w14:paraId="3885F8EE" w14:textId="77777777">
        <w:trPr>
          <w:jc w:val="center"/>
        </w:trPr>
        <w:tc>
          <w:tcPr>
            <w:tcW w:w="3249" w:type="dxa"/>
            <w:vAlign w:val="center"/>
          </w:tcPr>
          <w:p w14:paraId="0E0EFADB" w14:textId="77777777" w:rsidR="00A722D8" w:rsidRPr="00025BB6" w:rsidRDefault="00000000">
            <w:pPr>
              <w:spacing w:line="276" w:lineRule="auto"/>
            </w:pPr>
            <w:proofErr w:type="spellStart"/>
            <w:r w:rsidRPr="00025BB6">
              <w:rPr>
                <w:color w:val="202020"/>
                <w:sz w:val="16"/>
              </w:rPr>
              <w:t>가용성</w:t>
            </w:r>
            <w:proofErr w:type="spellEnd"/>
          </w:p>
        </w:tc>
        <w:tc>
          <w:tcPr>
            <w:tcW w:w="3249" w:type="dxa"/>
            <w:vAlign w:val="center"/>
          </w:tcPr>
          <w:p w14:paraId="6FBA4A12" w14:textId="77777777" w:rsidR="00A722D8" w:rsidRPr="00025BB6" w:rsidRDefault="00000000">
            <w:pPr>
              <w:spacing w:line="276" w:lineRule="auto"/>
            </w:pPr>
            <w:r w:rsidRPr="00025BB6">
              <w:rPr>
                <w:color w:val="202020"/>
                <w:sz w:val="16"/>
              </w:rPr>
              <w:t>서버 장애 대응</w:t>
            </w:r>
          </w:p>
        </w:tc>
        <w:tc>
          <w:tcPr>
            <w:tcW w:w="3249" w:type="dxa"/>
            <w:vAlign w:val="center"/>
          </w:tcPr>
          <w:p w14:paraId="58B87C50" w14:textId="77777777" w:rsidR="00A722D8" w:rsidRPr="00025BB6" w:rsidRDefault="00000000">
            <w:pPr>
              <w:spacing w:line="276" w:lineRule="auto"/>
              <w:rPr>
                <w:lang w:eastAsia="ko-KR"/>
              </w:rPr>
            </w:pPr>
            <w:r w:rsidRPr="00025BB6">
              <w:rPr>
                <w:color w:val="202020"/>
                <w:sz w:val="16"/>
                <w:lang w:eastAsia="ko-KR"/>
              </w:rPr>
              <w:t>재시도·장애 안내·최근 데이터 표시</w:t>
            </w:r>
          </w:p>
        </w:tc>
      </w:tr>
      <w:tr w:rsidR="00A722D8" w:rsidRPr="00025BB6" w14:paraId="3904D4C7" w14:textId="77777777">
        <w:trPr>
          <w:jc w:val="center"/>
        </w:trPr>
        <w:tc>
          <w:tcPr>
            <w:tcW w:w="3249" w:type="dxa"/>
            <w:shd w:val="clear" w:color="auto" w:fill="F7FAFC"/>
            <w:vAlign w:val="center"/>
          </w:tcPr>
          <w:p w14:paraId="06ABA392" w14:textId="77777777" w:rsidR="00A722D8" w:rsidRPr="00025BB6" w:rsidRDefault="00000000">
            <w:pPr>
              <w:spacing w:line="276" w:lineRule="auto"/>
            </w:pPr>
            <w:proofErr w:type="spellStart"/>
            <w:r w:rsidRPr="00025BB6">
              <w:rPr>
                <w:color w:val="202020"/>
                <w:sz w:val="16"/>
              </w:rPr>
              <w:t>확장성</w:t>
            </w:r>
            <w:proofErr w:type="spellEnd"/>
          </w:p>
        </w:tc>
        <w:tc>
          <w:tcPr>
            <w:tcW w:w="3249" w:type="dxa"/>
            <w:shd w:val="clear" w:color="auto" w:fill="F7FAFC"/>
            <w:vAlign w:val="center"/>
          </w:tcPr>
          <w:p w14:paraId="01AEDB1B" w14:textId="77777777" w:rsidR="00A722D8" w:rsidRPr="00025BB6" w:rsidRDefault="00000000">
            <w:pPr>
              <w:spacing w:line="276" w:lineRule="auto"/>
            </w:pPr>
            <w:r w:rsidRPr="00025BB6">
              <w:rPr>
                <w:color w:val="202020"/>
                <w:sz w:val="16"/>
              </w:rPr>
              <w:t>다중 학교 지원</w:t>
            </w:r>
          </w:p>
        </w:tc>
        <w:tc>
          <w:tcPr>
            <w:tcW w:w="3249" w:type="dxa"/>
            <w:shd w:val="clear" w:color="auto" w:fill="F7FAFC"/>
            <w:vAlign w:val="center"/>
          </w:tcPr>
          <w:p w14:paraId="2C183DBA" w14:textId="77777777" w:rsidR="00A722D8" w:rsidRPr="00025BB6" w:rsidRDefault="00000000">
            <w:pPr>
              <w:spacing w:line="276" w:lineRule="auto"/>
            </w:pPr>
            <w:r w:rsidRPr="00025BB6">
              <w:rPr>
                <w:color w:val="202020"/>
                <w:sz w:val="16"/>
              </w:rPr>
              <w:t>institution_id 기반 데이터 분리 가능 구조</w:t>
            </w:r>
          </w:p>
        </w:tc>
      </w:tr>
      <w:tr w:rsidR="00A722D8" w:rsidRPr="00025BB6" w14:paraId="3C347683" w14:textId="77777777">
        <w:trPr>
          <w:jc w:val="center"/>
        </w:trPr>
        <w:tc>
          <w:tcPr>
            <w:tcW w:w="3249" w:type="dxa"/>
            <w:vAlign w:val="center"/>
          </w:tcPr>
          <w:p w14:paraId="0963965C" w14:textId="77777777" w:rsidR="00A722D8" w:rsidRPr="00025BB6" w:rsidRDefault="00000000">
            <w:pPr>
              <w:spacing w:line="276" w:lineRule="auto"/>
            </w:pPr>
            <w:r w:rsidRPr="00025BB6">
              <w:rPr>
                <w:color w:val="202020"/>
                <w:sz w:val="16"/>
              </w:rPr>
              <w:t>호환성</w:t>
            </w:r>
          </w:p>
        </w:tc>
        <w:tc>
          <w:tcPr>
            <w:tcW w:w="3249" w:type="dxa"/>
            <w:vAlign w:val="center"/>
          </w:tcPr>
          <w:p w14:paraId="4C8C0683" w14:textId="77777777" w:rsidR="00A722D8" w:rsidRPr="00025BB6" w:rsidRDefault="00000000">
            <w:pPr>
              <w:spacing w:line="276" w:lineRule="auto"/>
            </w:pPr>
            <w:r w:rsidRPr="00025BB6">
              <w:rPr>
                <w:color w:val="202020"/>
                <w:sz w:val="16"/>
              </w:rPr>
              <w:t>모바일</w:t>
            </w:r>
          </w:p>
        </w:tc>
        <w:tc>
          <w:tcPr>
            <w:tcW w:w="3249" w:type="dxa"/>
            <w:vAlign w:val="center"/>
          </w:tcPr>
          <w:p w14:paraId="32E2A72F" w14:textId="77777777" w:rsidR="00A722D8" w:rsidRPr="00025BB6" w:rsidRDefault="00000000">
            <w:pPr>
              <w:spacing w:line="276" w:lineRule="auto"/>
              <w:rPr>
                <w:lang w:eastAsia="ko-KR"/>
              </w:rPr>
            </w:pPr>
            <w:r w:rsidRPr="00025BB6">
              <w:rPr>
                <w:color w:val="202020"/>
                <w:sz w:val="16"/>
                <w:lang w:eastAsia="ko-KR"/>
              </w:rPr>
              <w:t>주요 Android/iOS 버전 및 반응형 웹 고려</w:t>
            </w:r>
          </w:p>
        </w:tc>
      </w:tr>
      <w:tr w:rsidR="00A722D8" w:rsidRPr="00025BB6" w14:paraId="0867C0A7" w14:textId="77777777">
        <w:trPr>
          <w:jc w:val="center"/>
        </w:trPr>
        <w:tc>
          <w:tcPr>
            <w:tcW w:w="3249" w:type="dxa"/>
            <w:shd w:val="clear" w:color="auto" w:fill="F7FAFC"/>
            <w:vAlign w:val="center"/>
          </w:tcPr>
          <w:p w14:paraId="43B36185" w14:textId="77777777" w:rsidR="00A722D8" w:rsidRPr="00025BB6" w:rsidRDefault="00000000">
            <w:pPr>
              <w:spacing w:line="276" w:lineRule="auto"/>
            </w:pPr>
            <w:proofErr w:type="spellStart"/>
            <w:r w:rsidRPr="00025BB6">
              <w:rPr>
                <w:color w:val="202020"/>
                <w:sz w:val="16"/>
              </w:rPr>
              <w:t>배터리</w:t>
            </w:r>
            <w:proofErr w:type="spellEnd"/>
          </w:p>
        </w:tc>
        <w:tc>
          <w:tcPr>
            <w:tcW w:w="3249" w:type="dxa"/>
            <w:shd w:val="clear" w:color="auto" w:fill="F7FAFC"/>
            <w:vAlign w:val="center"/>
          </w:tcPr>
          <w:p w14:paraId="53B114AA" w14:textId="77777777" w:rsidR="00A722D8" w:rsidRPr="00025BB6" w:rsidRDefault="00000000">
            <w:pPr>
              <w:spacing w:line="276" w:lineRule="auto"/>
            </w:pPr>
            <w:r w:rsidRPr="00025BB6">
              <w:rPr>
                <w:color w:val="202020"/>
                <w:sz w:val="16"/>
              </w:rPr>
              <w:t>기사 앱</w:t>
            </w:r>
          </w:p>
        </w:tc>
        <w:tc>
          <w:tcPr>
            <w:tcW w:w="3249" w:type="dxa"/>
            <w:shd w:val="clear" w:color="auto" w:fill="F7FAFC"/>
            <w:vAlign w:val="center"/>
          </w:tcPr>
          <w:p w14:paraId="4B72A66F" w14:textId="77777777" w:rsidR="00A722D8" w:rsidRPr="00025BB6" w:rsidRDefault="00000000">
            <w:pPr>
              <w:spacing w:line="276" w:lineRule="auto"/>
              <w:rPr>
                <w:lang w:eastAsia="ko-KR"/>
              </w:rPr>
            </w:pPr>
            <w:r w:rsidRPr="00025BB6">
              <w:rPr>
                <w:color w:val="202020"/>
                <w:sz w:val="16"/>
                <w:lang w:eastAsia="ko-KR"/>
              </w:rPr>
              <w:t>전송 주기 최적화·백그라운드 동작</w:t>
            </w:r>
          </w:p>
        </w:tc>
      </w:tr>
      <w:tr w:rsidR="00A722D8" w:rsidRPr="00025BB6" w14:paraId="3FDC6921" w14:textId="77777777">
        <w:trPr>
          <w:jc w:val="center"/>
        </w:trPr>
        <w:tc>
          <w:tcPr>
            <w:tcW w:w="3249" w:type="dxa"/>
            <w:vAlign w:val="center"/>
          </w:tcPr>
          <w:p w14:paraId="0F566F5B" w14:textId="77777777" w:rsidR="00A722D8" w:rsidRPr="00025BB6" w:rsidRDefault="00000000">
            <w:pPr>
              <w:spacing w:line="276" w:lineRule="auto"/>
            </w:pPr>
            <w:proofErr w:type="spellStart"/>
            <w:r w:rsidRPr="00025BB6">
              <w:rPr>
                <w:color w:val="202020"/>
                <w:sz w:val="16"/>
              </w:rPr>
              <w:t>보안</w:t>
            </w:r>
            <w:proofErr w:type="spellEnd"/>
          </w:p>
        </w:tc>
        <w:tc>
          <w:tcPr>
            <w:tcW w:w="3249" w:type="dxa"/>
            <w:vAlign w:val="center"/>
          </w:tcPr>
          <w:p w14:paraId="01FAC1BE" w14:textId="77777777" w:rsidR="00A722D8" w:rsidRPr="00025BB6" w:rsidRDefault="00000000">
            <w:pPr>
              <w:spacing w:line="276" w:lineRule="auto"/>
            </w:pPr>
            <w:r w:rsidRPr="00025BB6">
              <w:rPr>
                <w:color w:val="202020"/>
                <w:sz w:val="16"/>
              </w:rPr>
              <w:t>인증</w:t>
            </w:r>
          </w:p>
        </w:tc>
        <w:tc>
          <w:tcPr>
            <w:tcW w:w="3249" w:type="dxa"/>
            <w:vAlign w:val="center"/>
          </w:tcPr>
          <w:p w14:paraId="0BE734AC" w14:textId="77777777" w:rsidR="00A722D8" w:rsidRPr="00025BB6" w:rsidRDefault="00000000">
            <w:pPr>
              <w:spacing w:line="276" w:lineRule="auto"/>
              <w:rPr>
                <w:lang w:eastAsia="ko-KR"/>
              </w:rPr>
            </w:pPr>
            <w:r w:rsidRPr="00025BB6">
              <w:rPr>
                <w:color w:val="202020"/>
                <w:sz w:val="16"/>
                <w:lang w:eastAsia="ko-KR"/>
              </w:rPr>
              <w:t>토큰 만료·재발급·관리자 세션 보호</w:t>
            </w:r>
          </w:p>
        </w:tc>
      </w:tr>
      <w:tr w:rsidR="00A722D8" w:rsidRPr="00025BB6" w14:paraId="0D289508" w14:textId="77777777">
        <w:trPr>
          <w:jc w:val="center"/>
        </w:trPr>
        <w:tc>
          <w:tcPr>
            <w:tcW w:w="3249" w:type="dxa"/>
            <w:shd w:val="clear" w:color="auto" w:fill="F7FAFC"/>
            <w:vAlign w:val="center"/>
          </w:tcPr>
          <w:p w14:paraId="05B9DBC4" w14:textId="77777777" w:rsidR="00A722D8" w:rsidRPr="00025BB6" w:rsidRDefault="00000000">
            <w:pPr>
              <w:spacing w:line="276" w:lineRule="auto"/>
            </w:pPr>
            <w:proofErr w:type="spellStart"/>
            <w:r w:rsidRPr="00025BB6">
              <w:rPr>
                <w:color w:val="202020"/>
                <w:sz w:val="16"/>
              </w:rPr>
              <w:t>접근성</w:t>
            </w:r>
            <w:proofErr w:type="spellEnd"/>
          </w:p>
        </w:tc>
        <w:tc>
          <w:tcPr>
            <w:tcW w:w="3249" w:type="dxa"/>
            <w:shd w:val="clear" w:color="auto" w:fill="F7FAFC"/>
            <w:vAlign w:val="center"/>
          </w:tcPr>
          <w:p w14:paraId="4630AF04" w14:textId="77777777" w:rsidR="00A722D8" w:rsidRPr="00025BB6" w:rsidRDefault="00000000">
            <w:pPr>
              <w:spacing w:line="276" w:lineRule="auto"/>
            </w:pPr>
            <w:r w:rsidRPr="00025BB6">
              <w:rPr>
                <w:color w:val="202020"/>
                <w:sz w:val="16"/>
              </w:rPr>
              <w:t>UI</w:t>
            </w:r>
          </w:p>
        </w:tc>
        <w:tc>
          <w:tcPr>
            <w:tcW w:w="3249" w:type="dxa"/>
            <w:shd w:val="clear" w:color="auto" w:fill="F7FAFC"/>
            <w:vAlign w:val="center"/>
          </w:tcPr>
          <w:p w14:paraId="54B70ADD" w14:textId="77777777" w:rsidR="00A722D8" w:rsidRPr="00025BB6" w:rsidRDefault="00000000">
            <w:pPr>
              <w:spacing w:line="276" w:lineRule="auto"/>
              <w:rPr>
                <w:lang w:eastAsia="ko-KR"/>
              </w:rPr>
            </w:pPr>
            <w:r w:rsidRPr="00025BB6">
              <w:rPr>
                <w:color w:val="202020"/>
                <w:sz w:val="16"/>
                <w:lang w:eastAsia="ko-KR"/>
              </w:rPr>
              <w:t>색상 외 텍스트·아이콘 병행, 터치 영역 확보</w:t>
            </w:r>
          </w:p>
        </w:tc>
      </w:tr>
      <w:tr w:rsidR="00A722D8" w:rsidRPr="00025BB6" w14:paraId="45C3CDBB" w14:textId="77777777">
        <w:trPr>
          <w:jc w:val="center"/>
        </w:trPr>
        <w:tc>
          <w:tcPr>
            <w:tcW w:w="3249" w:type="dxa"/>
            <w:vAlign w:val="center"/>
          </w:tcPr>
          <w:p w14:paraId="68EA1817" w14:textId="77777777" w:rsidR="00A722D8" w:rsidRPr="00025BB6" w:rsidRDefault="00000000">
            <w:pPr>
              <w:spacing w:line="276" w:lineRule="auto"/>
            </w:pPr>
            <w:proofErr w:type="spellStart"/>
            <w:r w:rsidRPr="00025BB6">
              <w:rPr>
                <w:color w:val="202020"/>
                <w:sz w:val="16"/>
              </w:rPr>
              <w:t>유지보수</w:t>
            </w:r>
            <w:proofErr w:type="spellEnd"/>
          </w:p>
        </w:tc>
        <w:tc>
          <w:tcPr>
            <w:tcW w:w="3249" w:type="dxa"/>
            <w:vAlign w:val="center"/>
          </w:tcPr>
          <w:p w14:paraId="77AB0F6E" w14:textId="77777777" w:rsidR="00A722D8" w:rsidRPr="00025BB6" w:rsidRDefault="00000000">
            <w:pPr>
              <w:spacing w:line="276" w:lineRule="auto"/>
            </w:pPr>
            <w:r w:rsidRPr="00025BB6">
              <w:rPr>
                <w:color w:val="202020"/>
                <w:sz w:val="16"/>
              </w:rPr>
              <w:t>로그</w:t>
            </w:r>
          </w:p>
        </w:tc>
        <w:tc>
          <w:tcPr>
            <w:tcW w:w="3249" w:type="dxa"/>
            <w:vAlign w:val="center"/>
          </w:tcPr>
          <w:p w14:paraId="787BF06F" w14:textId="77777777" w:rsidR="00A722D8" w:rsidRPr="00025BB6" w:rsidRDefault="00000000">
            <w:pPr>
              <w:spacing w:line="276" w:lineRule="auto"/>
              <w:rPr>
                <w:lang w:eastAsia="ko-KR"/>
              </w:rPr>
            </w:pPr>
            <w:r w:rsidRPr="00025BB6">
              <w:rPr>
                <w:color w:val="202020"/>
                <w:sz w:val="16"/>
                <w:lang w:eastAsia="ko-KR"/>
              </w:rPr>
              <w:t>오류 추적 ID와 서버 로그 연계</w:t>
            </w:r>
          </w:p>
        </w:tc>
      </w:tr>
      <w:tr w:rsidR="00A722D8" w:rsidRPr="00025BB6" w14:paraId="765DF87F" w14:textId="77777777">
        <w:trPr>
          <w:jc w:val="center"/>
        </w:trPr>
        <w:tc>
          <w:tcPr>
            <w:tcW w:w="3249" w:type="dxa"/>
            <w:shd w:val="clear" w:color="auto" w:fill="F7FAFC"/>
            <w:vAlign w:val="center"/>
          </w:tcPr>
          <w:p w14:paraId="03B85F12" w14:textId="77777777" w:rsidR="00A722D8" w:rsidRPr="00025BB6" w:rsidRDefault="00000000">
            <w:pPr>
              <w:spacing w:line="276" w:lineRule="auto"/>
            </w:pPr>
            <w:proofErr w:type="spellStart"/>
            <w:r w:rsidRPr="00025BB6">
              <w:rPr>
                <w:color w:val="202020"/>
                <w:sz w:val="16"/>
              </w:rPr>
              <w:t>데이터</w:t>
            </w:r>
            <w:proofErr w:type="spellEnd"/>
            <w:r w:rsidRPr="00025BB6">
              <w:rPr>
                <w:color w:val="202020"/>
                <w:sz w:val="16"/>
              </w:rPr>
              <w:t xml:space="preserve"> </w:t>
            </w:r>
            <w:proofErr w:type="spellStart"/>
            <w:r w:rsidRPr="00025BB6">
              <w:rPr>
                <w:color w:val="202020"/>
                <w:sz w:val="16"/>
              </w:rPr>
              <w:t>품질</w:t>
            </w:r>
            <w:proofErr w:type="spellEnd"/>
          </w:p>
        </w:tc>
        <w:tc>
          <w:tcPr>
            <w:tcW w:w="3249" w:type="dxa"/>
            <w:shd w:val="clear" w:color="auto" w:fill="F7FAFC"/>
            <w:vAlign w:val="center"/>
          </w:tcPr>
          <w:p w14:paraId="5323EABD" w14:textId="77777777" w:rsidR="00A722D8" w:rsidRPr="00025BB6" w:rsidRDefault="00000000">
            <w:pPr>
              <w:spacing w:line="276" w:lineRule="auto"/>
            </w:pPr>
            <w:r w:rsidRPr="00025BB6">
              <w:rPr>
                <w:color w:val="202020"/>
                <w:sz w:val="16"/>
              </w:rPr>
              <w:t>GPS</w:t>
            </w:r>
          </w:p>
        </w:tc>
        <w:tc>
          <w:tcPr>
            <w:tcW w:w="3249" w:type="dxa"/>
            <w:shd w:val="clear" w:color="auto" w:fill="F7FAFC"/>
            <w:vAlign w:val="center"/>
          </w:tcPr>
          <w:p w14:paraId="23F12D27" w14:textId="77777777" w:rsidR="00A722D8" w:rsidRPr="00025BB6" w:rsidRDefault="00000000">
            <w:pPr>
              <w:spacing w:line="276" w:lineRule="auto"/>
              <w:rPr>
                <w:lang w:eastAsia="ko-KR"/>
              </w:rPr>
            </w:pPr>
            <w:r w:rsidRPr="00025BB6">
              <w:rPr>
                <w:color w:val="202020"/>
                <w:sz w:val="16"/>
                <w:lang w:eastAsia="ko-KR"/>
              </w:rPr>
              <w:t>좌표 정확도·수신 시각·이상 여부 저장</w:t>
            </w:r>
          </w:p>
        </w:tc>
      </w:tr>
    </w:tbl>
    <w:p w14:paraId="0E131D58" w14:textId="77777777" w:rsidR="00A722D8" w:rsidRPr="00025BB6" w:rsidRDefault="00A722D8">
      <w:pPr>
        <w:spacing w:after="40"/>
        <w:rPr>
          <w:lang w:eastAsia="ko-KR"/>
        </w:rPr>
      </w:pPr>
    </w:p>
    <w:p w14:paraId="0E598087" w14:textId="77777777" w:rsidR="00A722D8" w:rsidRPr="00025BB6" w:rsidRDefault="00000000">
      <w:pPr>
        <w:keepNext/>
        <w:pBdr>
          <w:bottom w:val="single" w:sz="8" w:space="4" w:color="1F4E79"/>
        </w:pBdr>
        <w:spacing w:before="240" w:after="120"/>
      </w:pPr>
      <w:r w:rsidRPr="00025BB6">
        <w:rPr>
          <w:b/>
          <w:color w:val="1F4E79"/>
          <w:sz w:val="36"/>
        </w:rPr>
        <w:t xml:space="preserve">18. </w:t>
      </w:r>
      <w:proofErr w:type="spellStart"/>
      <w:r w:rsidRPr="00025BB6">
        <w:rPr>
          <w:b/>
          <w:color w:val="1F4E79"/>
          <w:sz w:val="36"/>
        </w:rPr>
        <w:t>테스트</w:t>
      </w:r>
      <w:proofErr w:type="spellEnd"/>
      <w:r w:rsidRPr="00025BB6">
        <w:rPr>
          <w:b/>
          <w:color w:val="1F4E79"/>
          <w:sz w:val="36"/>
        </w:rPr>
        <w:t xml:space="preserve"> 및 </w:t>
      </w:r>
      <w:proofErr w:type="spellStart"/>
      <w:r w:rsidRPr="00025BB6">
        <w:rPr>
          <w:b/>
          <w:color w:val="1F4E79"/>
          <w:sz w:val="36"/>
        </w:rPr>
        <w:t>인수</w:t>
      </w:r>
      <w:proofErr w:type="spellEnd"/>
      <w:r w:rsidRPr="00025BB6">
        <w:rPr>
          <w:b/>
          <w:color w:val="1F4E79"/>
          <w:sz w:val="36"/>
        </w:rPr>
        <w:t xml:space="preserve"> </w:t>
      </w:r>
      <w:proofErr w:type="spellStart"/>
      <w:r w:rsidRPr="00025BB6">
        <w:rPr>
          <w:b/>
          <w:color w:val="1F4E79"/>
          <w:sz w:val="36"/>
        </w:rPr>
        <w:t>기준</w:t>
      </w:r>
      <w:proofErr w:type="spellEnd"/>
    </w:p>
    <w:tbl>
      <w:tblPr>
        <w:tblStyle w:val="af9"/>
        <w:tblW w:w="0" w:type="auto"/>
        <w:jc w:val="center"/>
        <w:tblLook w:val="04A0" w:firstRow="1" w:lastRow="0" w:firstColumn="1" w:lastColumn="0" w:noHBand="0" w:noVBand="1"/>
      </w:tblPr>
      <w:tblGrid>
        <w:gridCol w:w="1555"/>
        <w:gridCol w:w="3685"/>
        <w:gridCol w:w="4507"/>
      </w:tblGrid>
      <w:tr w:rsidR="00A722D8" w:rsidRPr="00025BB6" w14:paraId="39992CA9" w14:textId="77777777" w:rsidTr="001D78A4">
        <w:trPr>
          <w:tblHeader/>
          <w:jc w:val="center"/>
        </w:trPr>
        <w:tc>
          <w:tcPr>
            <w:tcW w:w="1555" w:type="dxa"/>
            <w:shd w:val="clear" w:color="auto" w:fill="1F4E79"/>
            <w:vAlign w:val="center"/>
          </w:tcPr>
          <w:p w14:paraId="1AA4806E" w14:textId="77777777" w:rsidR="00A722D8" w:rsidRPr="00025BB6" w:rsidRDefault="00000000">
            <w:pPr>
              <w:jc w:val="center"/>
            </w:pPr>
            <w:proofErr w:type="spellStart"/>
            <w:r w:rsidRPr="00025BB6">
              <w:rPr>
                <w:b/>
                <w:color w:val="FFFFFF"/>
                <w:sz w:val="15"/>
              </w:rPr>
              <w:t>테스트</w:t>
            </w:r>
            <w:proofErr w:type="spellEnd"/>
            <w:r w:rsidRPr="00025BB6">
              <w:rPr>
                <w:b/>
                <w:color w:val="FFFFFF"/>
                <w:sz w:val="15"/>
              </w:rPr>
              <w:t xml:space="preserve"> ID</w:t>
            </w:r>
          </w:p>
        </w:tc>
        <w:tc>
          <w:tcPr>
            <w:tcW w:w="3685" w:type="dxa"/>
            <w:shd w:val="clear" w:color="auto" w:fill="1F4E79"/>
            <w:vAlign w:val="center"/>
          </w:tcPr>
          <w:p w14:paraId="33DFB715" w14:textId="77777777" w:rsidR="00A722D8" w:rsidRPr="00025BB6" w:rsidRDefault="00000000">
            <w:pPr>
              <w:jc w:val="center"/>
            </w:pPr>
            <w:r w:rsidRPr="00025BB6">
              <w:rPr>
                <w:b/>
                <w:color w:val="FFFFFF"/>
                <w:sz w:val="15"/>
              </w:rPr>
              <w:t>시나리오</w:t>
            </w:r>
          </w:p>
        </w:tc>
        <w:tc>
          <w:tcPr>
            <w:tcW w:w="4507" w:type="dxa"/>
            <w:shd w:val="clear" w:color="auto" w:fill="1F4E79"/>
            <w:vAlign w:val="center"/>
          </w:tcPr>
          <w:p w14:paraId="287F602B" w14:textId="77777777" w:rsidR="00A722D8" w:rsidRPr="00025BB6" w:rsidRDefault="00000000">
            <w:pPr>
              <w:jc w:val="center"/>
            </w:pPr>
            <w:r w:rsidRPr="00025BB6">
              <w:rPr>
                <w:b/>
                <w:color w:val="FFFFFF"/>
                <w:sz w:val="15"/>
              </w:rPr>
              <w:t>기대 결과</w:t>
            </w:r>
          </w:p>
        </w:tc>
      </w:tr>
      <w:tr w:rsidR="00A722D8" w:rsidRPr="00025BB6" w14:paraId="6AAAB9EF" w14:textId="77777777" w:rsidTr="001D78A4">
        <w:trPr>
          <w:jc w:val="center"/>
        </w:trPr>
        <w:tc>
          <w:tcPr>
            <w:tcW w:w="1555" w:type="dxa"/>
            <w:vAlign w:val="center"/>
          </w:tcPr>
          <w:p w14:paraId="44531D78" w14:textId="77777777" w:rsidR="00A722D8" w:rsidRPr="00025BB6" w:rsidRDefault="00000000">
            <w:pPr>
              <w:spacing w:line="276" w:lineRule="auto"/>
            </w:pPr>
            <w:r w:rsidRPr="00025BB6">
              <w:rPr>
                <w:color w:val="202020"/>
                <w:sz w:val="15"/>
              </w:rPr>
              <w:t>T-001</w:t>
            </w:r>
          </w:p>
        </w:tc>
        <w:tc>
          <w:tcPr>
            <w:tcW w:w="3685" w:type="dxa"/>
            <w:vAlign w:val="center"/>
          </w:tcPr>
          <w:p w14:paraId="439E68C6" w14:textId="77777777" w:rsidR="00A722D8" w:rsidRPr="00025BB6" w:rsidRDefault="00000000">
            <w:pPr>
              <w:spacing w:line="276" w:lineRule="auto"/>
              <w:rPr>
                <w:lang w:eastAsia="ko-KR"/>
              </w:rPr>
            </w:pPr>
            <w:r w:rsidRPr="00025BB6">
              <w:rPr>
                <w:color w:val="202020"/>
                <w:sz w:val="15"/>
                <w:lang w:eastAsia="ko-KR"/>
              </w:rPr>
              <w:t>관리자가 차량 2대를 일괄 등록</w:t>
            </w:r>
          </w:p>
        </w:tc>
        <w:tc>
          <w:tcPr>
            <w:tcW w:w="4507" w:type="dxa"/>
            <w:vAlign w:val="center"/>
          </w:tcPr>
          <w:p w14:paraId="2F264827" w14:textId="77777777" w:rsidR="00A722D8" w:rsidRPr="00025BB6" w:rsidRDefault="00000000">
            <w:pPr>
              <w:spacing w:line="276" w:lineRule="auto"/>
              <w:rPr>
                <w:lang w:eastAsia="ko-KR"/>
              </w:rPr>
            </w:pPr>
            <w:r w:rsidRPr="00025BB6">
              <w:rPr>
                <w:color w:val="202020"/>
                <w:sz w:val="15"/>
                <w:lang w:eastAsia="ko-KR"/>
              </w:rPr>
              <w:t>중복 없이 2개 운행 생성, 기사 앱 배정 전달</w:t>
            </w:r>
          </w:p>
        </w:tc>
      </w:tr>
      <w:tr w:rsidR="00A722D8" w:rsidRPr="00025BB6" w14:paraId="4FDF0666" w14:textId="77777777" w:rsidTr="001D78A4">
        <w:trPr>
          <w:jc w:val="center"/>
        </w:trPr>
        <w:tc>
          <w:tcPr>
            <w:tcW w:w="1555" w:type="dxa"/>
            <w:shd w:val="clear" w:color="auto" w:fill="F7FAFC"/>
            <w:vAlign w:val="center"/>
          </w:tcPr>
          <w:p w14:paraId="32AC07C0" w14:textId="77777777" w:rsidR="00A722D8" w:rsidRPr="00025BB6" w:rsidRDefault="00000000">
            <w:pPr>
              <w:spacing w:line="276" w:lineRule="auto"/>
            </w:pPr>
            <w:r w:rsidRPr="00025BB6">
              <w:rPr>
                <w:color w:val="202020"/>
                <w:sz w:val="15"/>
              </w:rPr>
              <w:t>T-002</w:t>
            </w:r>
          </w:p>
        </w:tc>
        <w:tc>
          <w:tcPr>
            <w:tcW w:w="3685" w:type="dxa"/>
            <w:shd w:val="clear" w:color="auto" w:fill="F7FAFC"/>
            <w:vAlign w:val="center"/>
          </w:tcPr>
          <w:p w14:paraId="0CB2293E" w14:textId="77777777" w:rsidR="00A722D8" w:rsidRPr="00025BB6" w:rsidRDefault="00000000">
            <w:pPr>
              <w:spacing w:line="276" w:lineRule="auto"/>
              <w:rPr>
                <w:lang w:eastAsia="ko-KR"/>
              </w:rPr>
            </w:pPr>
            <w:r w:rsidRPr="00025BB6">
              <w:rPr>
                <w:color w:val="202020"/>
                <w:sz w:val="15"/>
                <w:lang w:eastAsia="ko-KR"/>
              </w:rPr>
              <w:t>배정 차량 또는 기사 변경</w:t>
            </w:r>
          </w:p>
        </w:tc>
        <w:tc>
          <w:tcPr>
            <w:tcW w:w="4507" w:type="dxa"/>
            <w:shd w:val="clear" w:color="auto" w:fill="F7FAFC"/>
            <w:vAlign w:val="center"/>
          </w:tcPr>
          <w:p w14:paraId="29E4F6DB" w14:textId="77777777" w:rsidR="00A722D8" w:rsidRPr="00025BB6" w:rsidRDefault="00000000">
            <w:pPr>
              <w:spacing w:line="276" w:lineRule="auto"/>
              <w:rPr>
                <w:lang w:eastAsia="ko-KR"/>
              </w:rPr>
            </w:pPr>
            <w:r w:rsidRPr="00025BB6">
              <w:rPr>
                <w:color w:val="202020"/>
                <w:sz w:val="15"/>
                <w:lang w:eastAsia="ko-KR"/>
              </w:rPr>
              <w:t>기존/신규 기사 알림, 최신 배정 갱신, 감사 로그 저장</w:t>
            </w:r>
          </w:p>
        </w:tc>
      </w:tr>
      <w:tr w:rsidR="00A722D8" w:rsidRPr="00025BB6" w14:paraId="78D15E35" w14:textId="77777777" w:rsidTr="001D78A4">
        <w:trPr>
          <w:jc w:val="center"/>
        </w:trPr>
        <w:tc>
          <w:tcPr>
            <w:tcW w:w="1555" w:type="dxa"/>
            <w:vAlign w:val="center"/>
          </w:tcPr>
          <w:p w14:paraId="3A0564E6" w14:textId="77777777" w:rsidR="00A722D8" w:rsidRPr="00025BB6" w:rsidRDefault="00000000">
            <w:pPr>
              <w:spacing w:line="276" w:lineRule="auto"/>
            </w:pPr>
            <w:r w:rsidRPr="00025BB6">
              <w:rPr>
                <w:color w:val="202020"/>
                <w:sz w:val="15"/>
              </w:rPr>
              <w:t>T-003</w:t>
            </w:r>
          </w:p>
        </w:tc>
        <w:tc>
          <w:tcPr>
            <w:tcW w:w="3685" w:type="dxa"/>
            <w:vAlign w:val="center"/>
          </w:tcPr>
          <w:p w14:paraId="7BFCB054" w14:textId="77777777" w:rsidR="00A722D8" w:rsidRPr="00025BB6" w:rsidRDefault="00000000">
            <w:pPr>
              <w:spacing w:line="276" w:lineRule="auto"/>
            </w:pPr>
            <w:r w:rsidRPr="00025BB6">
              <w:rPr>
                <w:color w:val="202020"/>
                <w:sz w:val="15"/>
              </w:rPr>
              <w:t>1호차 운행 시작</w:t>
            </w:r>
          </w:p>
        </w:tc>
        <w:tc>
          <w:tcPr>
            <w:tcW w:w="4507" w:type="dxa"/>
            <w:vAlign w:val="center"/>
          </w:tcPr>
          <w:p w14:paraId="2805927C" w14:textId="77777777" w:rsidR="00A722D8" w:rsidRPr="00025BB6" w:rsidRDefault="00000000">
            <w:pPr>
              <w:spacing w:line="276" w:lineRule="auto"/>
              <w:rPr>
                <w:lang w:eastAsia="ko-KR"/>
              </w:rPr>
            </w:pPr>
            <w:r w:rsidRPr="00025BB6">
              <w:rPr>
                <w:color w:val="202020"/>
                <w:sz w:val="15"/>
                <w:lang w:eastAsia="ko-KR"/>
              </w:rPr>
              <w:t>학생 화면 운행 중 표시, 위치 전송 시작</w:t>
            </w:r>
          </w:p>
        </w:tc>
      </w:tr>
      <w:tr w:rsidR="00A722D8" w:rsidRPr="00025BB6" w14:paraId="05BCA972" w14:textId="77777777" w:rsidTr="001D78A4">
        <w:trPr>
          <w:jc w:val="center"/>
        </w:trPr>
        <w:tc>
          <w:tcPr>
            <w:tcW w:w="1555" w:type="dxa"/>
            <w:shd w:val="clear" w:color="auto" w:fill="F7FAFC"/>
            <w:vAlign w:val="center"/>
          </w:tcPr>
          <w:p w14:paraId="13181C2E" w14:textId="77777777" w:rsidR="00A722D8" w:rsidRPr="00025BB6" w:rsidRDefault="00000000">
            <w:pPr>
              <w:spacing w:line="276" w:lineRule="auto"/>
            </w:pPr>
            <w:r w:rsidRPr="00025BB6">
              <w:rPr>
                <w:color w:val="202020"/>
                <w:sz w:val="15"/>
              </w:rPr>
              <w:t>T-004</w:t>
            </w:r>
          </w:p>
        </w:tc>
        <w:tc>
          <w:tcPr>
            <w:tcW w:w="3685" w:type="dxa"/>
            <w:shd w:val="clear" w:color="auto" w:fill="F7FAFC"/>
            <w:vAlign w:val="center"/>
          </w:tcPr>
          <w:p w14:paraId="1EFDCD2E" w14:textId="77777777" w:rsidR="00A722D8" w:rsidRPr="00025BB6" w:rsidRDefault="00000000">
            <w:pPr>
              <w:spacing w:line="276" w:lineRule="auto"/>
            </w:pPr>
            <w:r w:rsidRPr="00025BB6">
              <w:rPr>
                <w:color w:val="202020"/>
                <w:sz w:val="15"/>
              </w:rPr>
              <w:t>2호차 미시작</w:t>
            </w:r>
          </w:p>
        </w:tc>
        <w:tc>
          <w:tcPr>
            <w:tcW w:w="4507" w:type="dxa"/>
            <w:shd w:val="clear" w:color="auto" w:fill="F7FAFC"/>
            <w:vAlign w:val="center"/>
          </w:tcPr>
          <w:p w14:paraId="09B52798" w14:textId="77777777" w:rsidR="00A722D8" w:rsidRPr="00025BB6" w:rsidRDefault="00000000">
            <w:pPr>
              <w:spacing w:line="276" w:lineRule="auto"/>
              <w:rPr>
                <w:lang w:eastAsia="ko-KR"/>
              </w:rPr>
            </w:pPr>
            <w:r w:rsidRPr="00025BB6">
              <w:rPr>
                <w:color w:val="202020"/>
                <w:sz w:val="15"/>
                <w:lang w:eastAsia="ko-KR"/>
              </w:rPr>
              <w:t xml:space="preserve">기사 알림과 관리자 </w:t>
            </w:r>
            <w:proofErr w:type="spellStart"/>
            <w:r w:rsidRPr="00025BB6">
              <w:rPr>
                <w:color w:val="202020"/>
                <w:sz w:val="15"/>
                <w:lang w:eastAsia="ko-KR"/>
              </w:rPr>
              <w:t>미시작</w:t>
            </w:r>
            <w:proofErr w:type="spellEnd"/>
            <w:r w:rsidRPr="00025BB6">
              <w:rPr>
                <w:color w:val="202020"/>
                <w:sz w:val="15"/>
                <w:lang w:eastAsia="ko-KR"/>
              </w:rPr>
              <w:t xml:space="preserve"> 표시</w:t>
            </w:r>
          </w:p>
        </w:tc>
      </w:tr>
      <w:tr w:rsidR="00A722D8" w:rsidRPr="00025BB6" w14:paraId="40AC4378" w14:textId="77777777" w:rsidTr="001D78A4">
        <w:trPr>
          <w:jc w:val="center"/>
        </w:trPr>
        <w:tc>
          <w:tcPr>
            <w:tcW w:w="1555" w:type="dxa"/>
            <w:vAlign w:val="center"/>
          </w:tcPr>
          <w:p w14:paraId="31BD28DF" w14:textId="77777777" w:rsidR="00A722D8" w:rsidRPr="00025BB6" w:rsidRDefault="00000000">
            <w:pPr>
              <w:spacing w:line="276" w:lineRule="auto"/>
            </w:pPr>
            <w:r w:rsidRPr="00025BB6">
              <w:rPr>
                <w:color w:val="202020"/>
                <w:sz w:val="15"/>
              </w:rPr>
              <w:t>T-005</w:t>
            </w:r>
          </w:p>
        </w:tc>
        <w:tc>
          <w:tcPr>
            <w:tcW w:w="3685" w:type="dxa"/>
            <w:vAlign w:val="center"/>
          </w:tcPr>
          <w:p w14:paraId="40D5BE2A" w14:textId="77777777" w:rsidR="00A722D8" w:rsidRPr="00025BB6" w:rsidRDefault="00000000">
            <w:pPr>
              <w:spacing w:line="276" w:lineRule="auto"/>
            </w:pPr>
            <w:r w:rsidRPr="00025BB6">
              <w:rPr>
                <w:color w:val="202020"/>
                <w:sz w:val="15"/>
              </w:rPr>
              <w:t>같은 노선 2대 동시 운행</w:t>
            </w:r>
          </w:p>
        </w:tc>
        <w:tc>
          <w:tcPr>
            <w:tcW w:w="4507" w:type="dxa"/>
            <w:vAlign w:val="center"/>
          </w:tcPr>
          <w:p w14:paraId="62ED3237" w14:textId="77777777" w:rsidR="00A722D8" w:rsidRPr="00025BB6" w:rsidRDefault="00000000">
            <w:pPr>
              <w:spacing w:line="276" w:lineRule="auto"/>
              <w:rPr>
                <w:lang w:eastAsia="ko-KR"/>
              </w:rPr>
            </w:pPr>
            <w:r w:rsidRPr="00025BB6">
              <w:rPr>
                <w:color w:val="202020"/>
                <w:sz w:val="15"/>
                <w:lang w:eastAsia="ko-KR"/>
              </w:rPr>
              <w:t xml:space="preserve">차량별 </w:t>
            </w:r>
            <w:proofErr w:type="spellStart"/>
            <w:r w:rsidRPr="00025BB6">
              <w:rPr>
                <w:color w:val="202020"/>
                <w:sz w:val="15"/>
                <w:lang w:eastAsia="ko-KR"/>
              </w:rPr>
              <w:t>호차</w:t>
            </w:r>
            <w:proofErr w:type="spellEnd"/>
            <w:r w:rsidRPr="00025BB6">
              <w:rPr>
                <w:color w:val="202020"/>
                <w:sz w:val="15"/>
                <w:lang w:eastAsia="ko-KR"/>
              </w:rPr>
              <w:t>·상태·위치 구분</w:t>
            </w:r>
          </w:p>
        </w:tc>
      </w:tr>
      <w:tr w:rsidR="00A722D8" w:rsidRPr="00025BB6" w14:paraId="20840B6A" w14:textId="77777777" w:rsidTr="001D78A4">
        <w:trPr>
          <w:jc w:val="center"/>
        </w:trPr>
        <w:tc>
          <w:tcPr>
            <w:tcW w:w="1555" w:type="dxa"/>
            <w:shd w:val="clear" w:color="auto" w:fill="F7FAFC"/>
            <w:vAlign w:val="center"/>
          </w:tcPr>
          <w:p w14:paraId="2BA5241E" w14:textId="77777777" w:rsidR="00A722D8" w:rsidRPr="00025BB6" w:rsidRDefault="00000000">
            <w:pPr>
              <w:spacing w:line="276" w:lineRule="auto"/>
            </w:pPr>
            <w:r w:rsidRPr="00025BB6">
              <w:rPr>
                <w:color w:val="202020"/>
                <w:sz w:val="15"/>
              </w:rPr>
              <w:t>T-006</w:t>
            </w:r>
          </w:p>
        </w:tc>
        <w:tc>
          <w:tcPr>
            <w:tcW w:w="3685" w:type="dxa"/>
            <w:shd w:val="clear" w:color="auto" w:fill="F7FAFC"/>
            <w:vAlign w:val="center"/>
          </w:tcPr>
          <w:p w14:paraId="79675E59" w14:textId="77777777" w:rsidR="00A722D8" w:rsidRPr="00025BB6" w:rsidRDefault="00000000">
            <w:pPr>
              <w:spacing w:line="276" w:lineRule="auto"/>
            </w:pPr>
            <w:r w:rsidRPr="00025BB6">
              <w:rPr>
                <w:color w:val="202020"/>
                <w:sz w:val="15"/>
              </w:rPr>
              <w:t>네트워크 차단</w:t>
            </w:r>
          </w:p>
        </w:tc>
        <w:tc>
          <w:tcPr>
            <w:tcW w:w="4507" w:type="dxa"/>
            <w:shd w:val="clear" w:color="auto" w:fill="F7FAFC"/>
            <w:vAlign w:val="center"/>
          </w:tcPr>
          <w:p w14:paraId="0D9B792A" w14:textId="77777777" w:rsidR="00A722D8" w:rsidRPr="00025BB6" w:rsidRDefault="00000000">
            <w:pPr>
              <w:spacing w:line="276" w:lineRule="auto"/>
              <w:rPr>
                <w:lang w:eastAsia="ko-KR"/>
              </w:rPr>
            </w:pPr>
            <w:r w:rsidRPr="00025BB6">
              <w:rPr>
                <w:color w:val="202020"/>
                <w:sz w:val="15"/>
                <w:lang w:eastAsia="ko-KR"/>
              </w:rPr>
              <w:t>마지막 수신 시각·연결 불안정 표시, 가짜 이동 없음</w:t>
            </w:r>
          </w:p>
        </w:tc>
      </w:tr>
      <w:tr w:rsidR="00A722D8" w:rsidRPr="00025BB6" w14:paraId="6728C7C8" w14:textId="77777777" w:rsidTr="001D78A4">
        <w:trPr>
          <w:jc w:val="center"/>
        </w:trPr>
        <w:tc>
          <w:tcPr>
            <w:tcW w:w="1555" w:type="dxa"/>
            <w:vAlign w:val="center"/>
          </w:tcPr>
          <w:p w14:paraId="04B69C1B" w14:textId="77777777" w:rsidR="00A722D8" w:rsidRPr="00025BB6" w:rsidRDefault="00000000">
            <w:pPr>
              <w:spacing w:line="276" w:lineRule="auto"/>
            </w:pPr>
            <w:r w:rsidRPr="00025BB6">
              <w:rPr>
                <w:color w:val="202020"/>
                <w:sz w:val="15"/>
              </w:rPr>
              <w:t>T-007</w:t>
            </w:r>
          </w:p>
        </w:tc>
        <w:tc>
          <w:tcPr>
            <w:tcW w:w="3685" w:type="dxa"/>
            <w:vAlign w:val="center"/>
          </w:tcPr>
          <w:p w14:paraId="6C8F6CEE" w14:textId="77777777" w:rsidR="00A722D8" w:rsidRPr="00025BB6" w:rsidRDefault="00000000">
            <w:pPr>
              <w:spacing w:line="276" w:lineRule="auto"/>
            </w:pPr>
            <w:r w:rsidRPr="00025BB6">
              <w:rPr>
                <w:color w:val="202020"/>
                <w:sz w:val="15"/>
              </w:rPr>
              <w:t>비정상 좌표 전송</w:t>
            </w:r>
          </w:p>
        </w:tc>
        <w:tc>
          <w:tcPr>
            <w:tcW w:w="4507" w:type="dxa"/>
            <w:vAlign w:val="center"/>
          </w:tcPr>
          <w:p w14:paraId="5552DE58" w14:textId="77777777" w:rsidR="00A722D8" w:rsidRPr="00025BB6" w:rsidRDefault="00000000">
            <w:pPr>
              <w:spacing w:line="276" w:lineRule="auto"/>
              <w:rPr>
                <w:lang w:eastAsia="ko-KR"/>
              </w:rPr>
            </w:pPr>
            <w:r w:rsidRPr="00025BB6">
              <w:rPr>
                <w:color w:val="202020"/>
                <w:sz w:val="15"/>
                <w:lang w:eastAsia="ko-KR"/>
              </w:rPr>
              <w:t>좌표 제외 또는 불확실 표시</w:t>
            </w:r>
          </w:p>
        </w:tc>
      </w:tr>
      <w:tr w:rsidR="00A722D8" w:rsidRPr="00025BB6" w14:paraId="49B555C6" w14:textId="77777777" w:rsidTr="001D78A4">
        <w:trPr>
          <w:jc w:val="center"/>
        </w:trPr>
        <w:tc>
          <w:tcPr>
            <w:tcW w:w="1555" w:type="dxa"/>
            <w:shd w:val="clear" w:color="auto" w:fill="F7FAFC"/>
            <w:vAlign w:val="center"/>
          </w:tcPr>
          <w:p w14:paraId="2285407D" w14:textId="77777777" w:rsidR="00A722D8" w:rsidRPr="00025BB6" w:rsidRDefault="00000000">
            <w:pPr>
              <w:spacing w:line="276" w:lineRule="auto"/>
            </w:pPr>
            <w:r w:rsidRPr="00025BB6">
              <w:rPr>
                <w:color w:val="202020"/>
                <w:sz w:val="15"/>
              </w:rPr>
              <w:t>T-008</w:t>
            </w:r>
          </w:p>
        </w:tc>
        <w:tc>
          <w:tcPr>
            <w:tcW w:w="3685" w:type="dxa"/>
            <w:shd w:val="clear" w:color="auto" w:fill="F7FAFC"/>
            <w:vAlign w:val="center"/>
          </w:tcPr>
          <w:p w14:paraId="6D07C669" w14:textId="77777777" w:rsidR="00A722D8" w:rsidRPr="00025BB6" w:rsidRDefault="00000000">
            <w:pPr>
              <w:spacing w:line="276" w:lineRule="auto"/>
            </w:pPr>
            <w:r w:rsidRPr="00025BB6">
              <w:rPr>
                <w:color w:val="202020"/>
                <w:sz w:val="15"/>
              </w:rPr>
              <w:t>운행 종료</w:t>
            </w:r>
          </w:p>
        </w:tc>
        <w:tc>
          <w:tcPr>
            <w:tcW w:w="4507" w:type="dxa"/>
            <w:shd w:val="clear" w:color="auto" w:fill="F7FAFC"/>
            <w:vAlign w:val="center"/>
          </w:tcPr>
          <w:p w14:paraId="5E53A387" w14:textId="77777777" w:rsidR="00A722D8" w:rsidRPr="00025BB6" w:rsidRDefault="00000000">
            <w:pPr>
              <w:spacing w:line="276" w:lineRule="auto"/>
              <w:rPr>
                <w:lang w:eastAsia="ko-KR"/>
              </w:rPr>
            </w:pPr>
            <w:r w:rsidRPr="00025BB6">
              <w:rPr>
                <w:color w:val="202020"/>
                <w:sz w:val="15"/>
                <w:lang w:eastAsia="ko-KR"/>
              </w:rPr>
              <w:t>위치 전송 즉시 중단, COMPLETED 전환</w:t>
            </w:r>
          </w:p>
        </w:tc>
      </w:tr>
      <w:tr w:rsidR="00A722D8" w:rsidRPr="00025BB6" w14:paraId="470E3CEA" w14:textId="77777777" w:rsidTr="001D78A4">
        <w:trPr>
          <w:jc w:val="center"/>
        </w:trPr>
        <w:tc>
          <w:tcPr>
            <w:tcW w:w="1555" w:type="dxa"/>
            <w:vAlign w:val="center"/>
          </w:tcPr>
          <w:p w14:paraId="4CA85DB4" w14:textId="77777777" w:rsidR="00A722D8" w:rsidRPr="00025BB6" w:rsidRDefault="00000000">
            <w:pPr>
              <w:spacing w:line="276" w:lineRule="auto"/>
            </w:pPr>
            <w:r w:rsidRPr="00025BB6">
              <w:rPr>
                <w:color w:val="202020"/>
                <w:sz w:val="15"/>
              </w:rPr>
              <w:t>T-009</w:t>
            </w:r>
          </w:p>
        </w:tc>
        <w:tc>
          <w:tcPr>
            <w:tcW w:w="3685" w:type="dxa"/>
            <w:vAlign w:val="center"/>
          </w:tcPr>
          <w:p w14:paraId="721F94E2" w14:textId="77777777" w:rsidR="00A722D8" w:rsidRPr="00025BB6" w:rsidRDefault="00000000">
            <w:pPr>
              <w:spacing w:line="276" w:lineRule="auto"/>
            </w:pPr>
            <w:r w:rsidRPr="00025BB6">
              <w:rPr>
                <w:color w:val="202020"/>
                <w:sz w:val="15"/>
              </w:rPr>
              <w:t>중단 요청·승인</w:t>
            </w:r>
          </w:p>
        </w:tc>
        <w:tc>
          <w:tcPr>
            <w:tcW w:w="4507" w:type="dxa"/>
            <w:vAlign w:val="center"/>
          </w:tcPr>
          <w:p w14:paraId="409FA1C8" w14:textId="77777777" w:rsidR="00A722D8" w:rsidRPr="00025BB6" w:rsidRDefault="00000000">
            <w:pPr>
              <w:spacing w:line="276" w:lineRule="auto"/>
              <w:rPr>
                <w:lang w:eastAsia="ko-KR"/>
              </w:rPr>
            </w:pPr>
            <w:r w:rsidRPr="00025BB6">
              <w:rPr>
                <w:color w:val="202020"/>
                <w:sz w:val="15"/>
                <w:lang w:eastAsia="ko-KR"/>
              </w:rPr>
              <w:t>학생 중단 표시·공식 공지 반영</w:t>
            </w:r>
          </w:p>
        </w:tc>
      </w:tr>
      <w:tr w:rsidR="00A722D8" w:rsidRPr="00025BB6" w14:paraId="108EAAE0" w14:textId="77777777" w:rsidTr="001D78A4">
        <w:trPr>
          <w:jc w:val="center"/>
        </w:trPr>
        <w:tc>
          <w:tcPr>
            <w:tcW w:w="1555" w:type="dxa"/>
            <w:shd w:val="clear" w:color="auto" w:fill="F7FAFC"/>
            <w:vAlign w:val="center"/>
          </w:tcPr>
          <w:p w14:paraId="0843ACE3" w14:textId="77777777" w:rsidR="00A722D8" w:rsidRPr="00025BB6" w:rsidRDefault="00000000">
            <w:pPr>
              <w:spacing w:line="276" w:lineRule="auto"/>
            </w:pPr>
            <w:r w:rsidRPr="00025BB6">
              <w:rPr>
                <w:color w:val="202020"/>
                <w:sz w:val="15"/>
              </w:rPr>
              <w:t>T-010</w:t>
            </w:r>
          </w:p>
        </w:tc>
        <w:tc>
          <w:tcPr>
            <w:tcW w:w="3685" w:type="dxa"/>
            <w:shd w:val="clear" w:color="auto" w:fill="F7FAFC"/>
            <w:vAlign w:val="center"/>
          </w:tcPr>
          <w:p w14:paraId="274C25B5" w14:textId="77777777" w:rsidR="00A722D8" w:rsidRPr="00025BB6" w:rsidRDefault="00000000">
            <w:pPr>
              <w:spacing w:line="276" w:lineRule="auto"/>
            </w:pPr>
            <w:r w:rsidRPr="00025BB6">
              <w:rPr>
                <w:color w:val="202020"/>
                <w:sz w:val="15"/>
              </w:rPr>
              <w:t>긴급 공지 게시</w:t>
            </w:r>
          </w:p>
        </w:tc>
        <w:tc>
          <w:tcPr>
            <w:tcW w:w="4507" w:type="dxa"/>
            <w:shd w:val="clear" w:color="auto" w:fill="F7FAFC"/>
            <w:vAlign w:val="center"/>
          </w:tcPr>
          <w:p w14:paraId="2F4F4ECC" w14:textId="77777777" w:rsidR="00A722D8" w:rsidRPr="00025BB6" w:rsidRDefault="00000000">
            <w:pPr>
              <w:spacing w:line="276" w:lineRule="auto"/>
            </w:pPr>
            <w:r w:rsidRPr="00025BB6">
              <w:rPr>
                <w:color w:val="202020"/>
                <w:sz w:val="15"/>
              </w:rPr>
              <w:t>학생 메인과 푸시 반영</w:t>
            </w:r>
          </w:p>
        </w:tc>
      </w:tr>
      <w:tr w:rsidR="00A722D8" w:rsidRPr="00025BB6" w14:paraId="1B464D70" w14:textId="77777777" w:rsidTr="001D78A4">
        <w:trPr>
          <w:jc w:val="center"/>
        </w:trPr>
        <w:tc>
          <w:tcPr>
            <w:tcW w:w="1555" w:type="dxa"/>
            <w:vAlign w:val="center"/>
          </w:tcPr>
          <w:p w14:paraId="4C3E00C8" w14:textId="77777777" w:rsidR="00A722D8" w:rsidRPr="00025BB6" w:rsidRDefault="00000000">
            <w:pPr>
              <w:spacing w:line="276" w:lineRule="auto"/>
            </w:pPr>
            <w:r w:rsidRPr="00025BB6">
              <w:rPr>
                <w:color w:val="202020"/>
                <w:sz w:val="15"/>
              </w:rPr>
              <w:t>T-011</w:t>
            </w:r>
          </w:p>
        </w:tc>
        <w:tc>
          <w:tcPr>
            <w:tcW w:w="3685" w:type="dxa"/>
            <w:vAlign w:val="center"/>
          </w:tcPr>
          <w:p w14:paraId="01B0D559" w14:textId="77777777" w:rsidR="00A722D8" w:rsidRPr="00025BB6" w:rsidRDefault="00000000">
            <w:pPr>
              <w:spacing w:line="276" w:lineRule="auto"/>
            </w:pPr>
            <w:r w:rsidRPr="00025BB6">
              <w:rPr>
                <w:color w:val="202020"/>
                <w:sz w:val="15"/>
              </w:rPr>
              <w:t>정류장 안내 조회</w:t>
            </w:r>
          </w:p>
        </w:tc>
        <w:tc>
          <w:tcPr>
            <w:tcW w:w="4507" w:type="dxa"/>
            <w:vAlign w:val="center"/>
          </w:tcPr>
          <w:p w14:paraId="77F55EE4" w14:textId="77777777" w:rsidR="00A722D8" w:rsidRPr="00025BB6" w:rsidRDefault="00000000">
            <w:pPr>
              <w:spacing w:line="276" w:lineRule="auto"/>
              <w:rPr>
                <w:lang w:eastAsia="ko-KR"/>
              </w:rPr>
            </w:pPr>
            <w:r w:rsidRPr="00025BB6">
              <w:rPr>
                <w:color w:val="202020"/>
                <w:sz w:val="15"/>
                <w:lang w:eastAsia="ko-KR"/>
              </w:rPr>
              <w:t>사진·마커·방향·랜드마크 표시</w:t>
            </w:r>
          </w:p>
        </w:tc>
      </w:tr>
      <w:tr w:rsidR="00A722D8" w:rsidRPr="00025BB6" w14:paraId="4AB27AC4" w14:textId="77777777" w:rsidTr="001D78A4">
        <w:trPr>
          <w:jc w:val="center"/>
        </w:trPr>
        <w:tc>
          <w:tcPr>
            <w:tcW w:w="1555" w:type="dxa"/>
            <w:shd w:val="clear" w:color="auto" w:fill="F7FAFC"/>
            <w:vAlign w:val="center"/>
          </w:tcPr>
          <w:p w14:paraId="73158EC9" w14:textId="77777777" w:rsidR="00A722D8" w:rsidRPr="00025BB6" w:rsidRDefault="00000000">
            <w:pPr>
              <w:spacing w:line="276" w:lineRule="auto"/>
            </w:pPr>
            <w:r w:rsidRPr="00025BB6">
              <w:rPr>
                <w:color w:val="202020"/>
                <w:sz w:val="15"/>
              </w:rPr>
              <w:t>T-012</w:t>
            </w:r>
          </w:p>
        </w:tc>
        <w:tc>
          <w:tcPr>
            <w:tcW w:w="3685" w:type="dxa"/>
            <w:shd w:val="clear" w:color="auto" w:fill="F7FAFC"/>
            <w:vAlign w:val="center"/>
          </w:tcPr>
          <w:p w14:paraId="1D13B1B4" w14:textId="77777777" w:rsidR="00A722D8" w:rsidRPr="00025BB6" w:rsidRDefault="00000000">
            <w:pPr>
              <w:spacing w:line="276" w:lineRule="auto"/>
            </w:pPr>
            <w:r w:rsidRPr="00025BB6">
              <w:rPr>
                <w:color w:val="202020"/>
                <w:sz w:val="15"/>
              </w:rPr>
              <w:t>익명 제보 작성</w:t>
            </w:r>
          </w:p>
        </w:tc>
        <w:tc>
          <w:tcPr>
            <w:tcW w:w="4507" w:type="dxa"/>
            <w:shd w:val="clear" w:color="auto" w:fill="F7FAFC"/>
            <w:vAlign w:val="center"/>
          </w:tcPr>
          <w:p w14:paraId="17950376" w14:textId="77777777" w:rsidR="00A722D8" w:rsidRPr="00025BB6" w:rsidRDefault="00000000">
            <w:pPr>
              <w:spacing w:line="276" w:lineRule="auto"/>
              <w:rPr>
                <w:lang w:eastAsia="ko-KR"/>
              </w:rPr>
            </w:pPr>
            <w:r w:rsidRPr="00025BB6">
              <w:rPr>
                <w:color w:val="202020"/>
                <w:sz w:val="15"/>
                <w:lang w:eastAsia="ko-KR"/>
              </w:rPr>
              <w:t xml:space="preserve">개인정보 </w:t>
            </w:r>
            <w:proofErr w:type="spellStart"/>
            <w:r w:rsidRPr="00025BB6">
              <w:rPr>
                <w:color w:val="202020"/>
                <w:sz w:val="15"/>
                <w:lang w:eastAsia="ko-KR"/>
              </w:rPr>
              <w:t>미노출</w:t>
            </w:r>
            <w:proofErr w:type="spellEnd"/>
            <w:r w:rsidRPr="00025BB6">
              <w:rPr>
                <w:color w:val="202020"/>
                <w:sz w:val="15"/>
                <w:lang w:eastAsia="ko-KR"/>
              </w:rPr>
              <w:t>·집계·만료</w:t>
            </w:r>
          </w:p>
        </w:tc>
      </w:tr>
      <w:tr w:rsidR="00A722D8" w:rsidRPr="00025BB6" w14:paraId="7FCBC38D" w14:textId="77777777" w:rsidTr="001D78A4">
        <w:trPr>
          <w:jc w:val="center"/>
        </w:trPr>
        <w:tc>
          <w:tcPr>
            <w:tcW w:w="1555" w:type="dxa"/>
            <w:vAlign w:val="center"/>
          </w:tcPr>
          <w:p w14:paraId="3C1C942F" w14:textId="77777777" w:rsidR="00A722D8" w:rsidRPr="00025BB6" w:rsidRDefault="00000000">
            <w:pPr>
              <w:spacing w:line="276" w:lineRule="auto"/>
            </w:pPr>
            <w:r w:rsidRPr="00025BB6">
              <w:rPr>
                <w:color w:val="202020"/>
                <w:sz w:val="15"/>
              </w:rPr>
              <w:t>T-013</w:t>
            </w:r>
          </w:p>
        </w:tc>
        <w:tc>
          <w:tcPr>
            <w:tcW w:w="3685" w:type="dxa"/>
            <w:vAlign w:val="center"/>
          </w:tcPr>
          <w:p w14:paraId="2F6DA6E4" w14:textId="77777777" w:rsidR="00A722D8" w:rsidRPr="00025BB6" w:rsidRDefault="00000000">
            <w:pPr>
              <w:spacing w:line="276" w:lineRule="auto"/>
            </w:pPr>
            <w:r w:rsidRPr="00025BB6">
              <w:rPr>
                <w:color w:val="202020"/>
                <w:sz w:val="15"/>
              </w:rPr>
              <w:t>하차 정류장 설정</w:t>
            </w:r>
          </w:p>
        </w:tc>
        <w:tc>
          <w:tcPr>
            <w:tcW w:w="4507" w:type="dxa"/>
            <w:vAlign w:val="center"/>
          </w:tcPr>
          <w:p w14:paraId="1CA84E2D" w14:textId="77777777" w:rsidR="00A722D8" w:rsidRPr="00025BB6" w:rsidRDefault="00000000">
            <w:pPr>
              <w:spacing w:line="276" w:lineRule="auto"/>
            </w:pPr>
            <w:r w:rsidRPr="00025BB6">
              <w:rPr>
                <w:color w:val="202020"/>
                <w:sz w:val="15"/>
              </w:rPr>
              <w:t>한 정류장 전 알림</w:t>
            </w:r>
          </w:p>
        </w:tc>
      </w:tr>
      <w:tr w:rsidR="00A722D8" w:rsidRPr="00025BB6" w14:paraId="136ECCD2" w14:textId="77777777" w:rsidTr="001D78A4">
        <w:trPr>
          <w:jc w:val="center"/>
        </w:trPr>
        <w:tc>
          <w:tcPr>
            <w:tcW w:w="1555" w:type="dxa"/>
            <w:shd w:val="clear" w:color="auto" w:fill="F7FAFC"/>
            <w:vAlign w:val="center"/>
          </w:tcPr>
          <w:p w14:paraId="4719E2B2" w14:textId="77777777" w:rsidR="00A722D8" w:rsidRPr="00025BB6" w:rsidRDefault="00000000">
            <w:pPr>
              <w:spacing w:line="276" w:lineRule="auto"/>
            </w:pPr>
            <w:r w:rsidRPr="00025BB6">
              <w:rPr>
                <w:color w:val="202020"/>
                <w:sz w:val="15"/>
              </w:rPr>
              <w:t>T-014</w:t>
            </w:r>
          </w:p>
        </w:tc>
        <w:tc>
          <w:tcPr>
            <w:tcW w:w="3685" w:type="dxa"/>
            <w:shd w:val="clear" w:color="auto" w:fill="F7FAFC"/>
            <w:vAlign w:val="center"/>
          </w:tcPr>
          <w:p w14:paraId="471AA4D9" w14:textId="77777777" w:rsidR="00A722D8" w:rsidRPr="00025BB6" w:rsidRDefault="00000000">
            <w:pPr>
              <w:spacing w:line="276" w:lineRule="auto"/>
            </w:pPr>
            <w:r w:rsidRPr="00025BB6">
              <w:rPr>
                <w:color w:val="202020"/>
                <w:sz w:val="15"/>
              </w:rPr>
              <w:t>중복 배정 시도</w:t>
            </w:r>
          </w:p>
        </w:tc>
        <w:tc>
          <w:tcPr>
            <w:tcW w:w="4507" w:type="dxa"/>
            <w:shd w:val="clear" w:color="auto" w:fill="F7FAFC"/>
            <w:vAlign w:val="center"/>
          </w:tcPr>
          <w:p w14:paraId="6432FF08" w14:textId="77777777" w:rsidR="00A722D8" w:rsidRPr="00025BB6" w:rsidRDefault="00000000">
            <w:pPr>
              <w:spacing w:line="276" w:lineRule="auto"/>
            </w:pPr>
            <w:r w:rsidRPr="00025BB6">
              <w:rPr>
                <w:color w:val="202020"/>
                <w:sz w:val="15"/>
              </w:rPr>
              <w:t>저장 차단·오류 표시</w:t>
            </w:r>
          </w:p>
        </w:tc>
      </w:tr>
      <w:tr w:rsidR="00A722D8" w:rsidRPr="00025BB6" w14:paraId="518E0DCD" w14:textId="77777777" w:rsidTr="001D78A4">
        <w:trPr>
          <w:jc w:val="center"/>
        </w:trPr>
        <w:tc>
          <w:tcPr>
            <w:tcW w:w="1555" w:type="dxa"/>
            <w:vAlign w:val="center"/>
          </w:tcPr>
          <w:p w14:paraId="1CB451E2" w14:textId="77777777" w:rsidR="00A722D8" w:rsidRPr="00025BB6" w:rsidRDefault="00000000">
            <w:pPr>
              <w:spacing w:line="276" w:lineRule="auto"/>
            </w:pPr>
            <w:r w:rsidRPr="00025BB6">
              <w:rPr>
                <w:color w:val="202020"/>
                <w:sz w:val="15"/>
              </w:rPr>
              <w:t>T-015</w:t>
            </w:r>
          </w:p>
        </w:tc>
        <w:tc>
          <w:tcPr>
            <w:tcW w:w="3685" w:type="dxa"/>
            <w:vAlign w:val="center"/>
          </w:tcPr>
          <w:p w14:paraId="4CB60A6A" w14:textId="77777777" w:rsidR="00A722D8" w:rsidRPr="00025BB6" w:rsidRDefault="00000000">
            <w:pPr>
              <w:spacing w:line="276" w:lineRule="auto"/>
            </w:pPr>
            <w:r w:rsidRPr="00025BB6">
              <w:rPr>
                <w:color w:val="202020"/>
                <w:sz w:val="15"/>
              </w:rPr>
              <w:t>권한 없는 메뉴 접근</w:t>
            </w:r>
          </w:p>
        </w:tc>
        <w:tc>
          <w:tcPr>
            <w:tcW w:w="4507" w:type="dxa"/>
            <w:vAlign w:val="center"/>
          </w:tcPr>
          <w:p w14:paraId="7EBA7100" w14:textId="77777777" w:rsidR="00A722D8" w:rsidRPr="00025BB6" w:rsidRDefault="00000000">
            <w:pPr>
              <w:spacing w:line="276" w:lineRule="auto"/>
            </w:pPr>
            <w:r w:rsidRPr="00025BB6">
              <w:rPr>
                <w:color w:val="202020"/>
                <w:sz w:val="15"/>
              </w:rPr>
              <w:t>접근 차단·감사 로그</w:t>
            </w:r>
          </w:p>
        </w:tc>
      </w:tr>
    </w:tbl>
    <w:p w14:paraId="51B4549A" w14:textId="77777777" w:rsidR="00A722D8" w:rsidRPr="00025BB6" w:rsidRDefault="00A722D8">
      <w:pPr>
        <w:spacing w:after="40"/>
      </w:pPr>
    </w:p>
    <w:p w14:paraId="0E1E7DB4" w14:textId="77777777" w:rsidR="00A722D8" w:rsidRPr="00025BB6" w:rsidRDefault="00000000">
      <w:pPr>
        <w:keepNext/>
        <w:spacing w:before="160" w:after="120"/>
      </w:pPr>
      <w:r w:rsidRPr="00025BB6">
        <w:rPr>
          <w:b/>
          <w:color w:val="1F4E79"/>
          <w:sz w:val="28"/>
        </w:rPr>
        <w:t>18.1 시제품 완료 기준</w:t>
      </w:r>
    </w:p>
    <w:p w14:paraId="42C90921" w14:textId="77777777" w:rsidR="00A722D8" w:rsidRPr="00025BB6" w:rsidRDefault="00000000">
      <w:pPr>
        <w:spacing w:after="40" w:line="300" w:lineRule="auto"/>
        <w:ind w:left="340" w:hanging="198"/>
        <w:rPr>
          <w:lang w:eastAsia="ko-KR"/>
        </w:rPr>
      </w:pPr>
      <w:r w:rsidRPr="00025BB6">
        <w:rPr>
          <w:color w:val="202020"/>
          <w:sz w:val="19"/>
          <w:lang w:eastAsia="ko-KR"/>
        </w:rPr>
        <w:t xml:space="preserve">• 학생용 앱, </w:t>
      </w:r>
      <w:proofErr w:type="spellStart"/>
      <w:r w:rsidRPr="00025BB6">
        <w:rPr>
          <w:color w:val="202020"/>
          <w:sz w:val="19"/>
          <w:lang w:eastAsia="ko-KR"/>
        </w:rPr>
        <w:t>기사님용</w:t>
      </w:r>
      <w:proofErr w:type="spellEnd"/>
      <w:r w:rsidRPr="00025BB6">
        <w:rPr>
          <w:color w:val="202020"/>
          <w:sz w:val="19"/>
          <w:lang w:eastAsia="ko-KR"/>
        </w:rPr>
        <w:t xml:space="preserve"> 앱, 관리자 웹이 하나의 운행 데이터를 공유한다.</w:t>
      </w:r>
    </w:p>
    <w:p w14:paraId="35700D4F" w14:textId="77777777" w:rsidR="00A722D8" w:rsidRPr="00025BB6" w:rsidRDefault="00000000">
      <w:pPr>
        <w:spacing w:after="40" w:line="300" w:lineRule="auto"/>
        <w:ind w:left="340" w:hanging="198"/>
        <w:rPr>
          <w:lang w:eastAsia="ko-KR"/>
        </w:rPr>
      </w:pPr>
      <w:r w:rsidRPr="00025BB6">
        <w:rPr>
          <w:color w:val="202020"/>
          <w:sz w:val="19"/>
          <w:lang w:eastAsia="ko-KR"/>
        </w:rPr>
        <w:lastRenderedPageBreak/>
        <w:t>• 실제 또는 모의 GPS가 이동하고 같은 노선의 여러 차량이 구분된다.</w:t>
      </w:r>
    </w:p>
    <w:p w14:paraId="26BB4CC5" w14:textId="77777777" w:rsidR="00A722D8" w:rsidRPr="00025BB6" w:rsidRDefault="00000000">
      <w:pPr>
        <w:spacing w:after="40" w:line="300" w:lineRule="auto"/>
        <w:ind w:left="340" w:hanging="198"/>
        <w:rPr>
          <w:lang w:eastAsia="ko-KR"/>
        </w:rPr>
      </w:pPr>
      <w:r w:rsidRPr="00025BB6">
        <w:rPr>
          <w:color w:val="202020"/>
          <w:sz w:val="19"/>
          <w:lang w:eastAsia="ko-KR"/>
        </w:rPr>
        <w:t>• 위치정보가 끊기면 마지막 수신 시각과 오류 상태가 정확히 표시된다.</w:t>
      </w:r>
    </w:p>
    <w:p w14:paraId="7A7CD676" w14:textId="77777777" w:rsidR="00A722D8" w:rsidRPr="00025BB6" w:rsidRDefault="00000000">
      <w:pPr>
        <w:spacing w:after="40" w:line="300" w:lineRule="auto"/>
        <w:ind w:left="340" w:hanging="198"/>
        <w:rPr>
          <w:lang w:eastAsia="ko-KR"/>
        </w:rPr>
      </w:pPr>
      <w:r w:rsidRPr="00025BB6">
        <w:rPr>
          <w:color w:val="202020"/>
          <w:sz w:val="19"/>
          <w:lang w:eastAsia="ko-KR"/>
        </w:rPr>
        <w:t>• 운행 배정 변경 시 기사님에게 알림이 전달되고 앱 정보가 갱신된다.</w:t>
      </w:r>
    </w:p>
    <w:p w14:paraId="223C7637" w14:textId="77777777" w:rsidR="00A722D8" w:rsidRPr="00025BB6" w:rsidRDefault="00000000">
      <w:pPr>
        <w:spacing w:after="40" w:line="300" w:lineRule="auto"/>
        <w:ind w:left="340" w:hanging="198"/>
        <w:rPr>
          <w:lang w:eastAsia="ko-KR"/>
        </w:rPr>
      </w:pPr>
      <w:r w:rsidRPr="00025BB6">
        <w:rPr>
          <w:color w:val="202020"/>
          <w:sz w:val="19"/>
          <w:lang w:eastAsia="ko-KR"/>
        </w:rPr>
        <w:t>• 공식 공지와 학생 제보가 명확히 구분된다.</w:t>
      </w:r>
    </w:p>
    <w:p w14:paraId="048FCD83" w14:textId="77777777" w:rsidR="00A722D8" w:rsidRPr="00025BB6" w:rsidRDefault="00000000">
      <w:pPr>
        <w:spacing w:after="40" w:line="300" w:lineRule="auto"/>
        <w:ind w:left="340" w:hanging="198"/>
        <w:rPr>
          <w:lang w:eastAsia="ko-KR"/>
        </w:rPr>
      </w:pPr>
      <w:r w:rsidRPr="00025BB6">
        <w:rPr>
          <w:color w:val="202020"/>
          <w:sz w:val="19"/>
          <w:lang w:eastAsia="ko-KR"/>
        </w:rPr>
        <w:t>• 핵심 데모 시나리오가 재현 가능하고 중대한 오류 없이 완료된다.</w:t>
      </w:r>
    </w:p>
    <w:p w14:paraId="1BCBD08A"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t>19. Figma 연계 및 산출물 관리</w:t>
      </w:r>
    </w:p>
    <w:p w14:paraId="750C0F94" w14:textId="77C76136" w:rsidR="00A722D8" w:rsidRPr="00025BB6" w:rsidRDefault="001D78A4">
      <w:pPr>
        <w:spacing w:after="80" w:line="324" w:lineRule="auto"/>
        <w:rPr>
          <w:lang w:eastAsia="ko-KR"/>
        </w:rPr>
      </w:pPr>
      <w:r w:rsidRPr="00025BB6">
        <w:rPr>
          <w:color w:val="202020"/>
          <w:sz w:val="20"/>
          <w:lang w:eastAsia="ko-KR"/>
        </w:rPr>
        <w:t xml:space="preserve">각 화면 명세의 </w:t>
      </w:r>
      <w:r w:rsidRPr="00025BB6">
        <w:rPr>
          <w:b/>
          <w:bCs/>
          <w:color w:val="202020"/>
          <w:sz w:val="20"/>
          <w:lang w:eastAsia="ko-KR"/>
        </w:rPr>
        <w:t>‘[Figma 화면 삽입 위치]’</w:t>
      </w:r>
      <w:r w:rsidRPr="00025BB6">
        <w:rPr>
          <w:color w:val="202020"/>
          <w:sz w:val="20"/>
          <w:lang w:eastAsia="ko-KR"/>
        </w:rPr>
        <w:t>에 최종 Figma 화면을 캡처하여 삽입하고, 화면 구성과 기능 동작을 본 명세서에서 함께 관리한다.</w:t>
      </w:r>
    </w:p>
    <w:tbl>
      <w:tblPr>
        <w:tblStyle w:val="af9"/>
        <w:tblW w:w="0" w:type="auto"/>
        <w:jc w:val="center"/>
        <w:tblLook w:val="04A0" w:firstRow="1" w:lastRow="0" w:firstColumn="1" w:lastColumn="0" w:noHBand="0" w:noVBand="1"/>
      </w:tblPr>
      <w:tblGrid>
        <w:gridCol w:w="2830"/>
        <w:gridCol w:w="7132"/>
      </w:tblGrid>
      <w:tr w:rsidR="00A722D8" w:rsidRPr="00025BB6" w14:paraId="0F01E480" w14:textId="77777777" w:rsidTr="001D78A4">
        <w:trPr>
          <w:tblHeader/>
          <w:jc w:val="center"/>
        </w:trPr>
        <w:tc>
          <w:tcPr>
            <w:tcW w:w="2830" w:type="dxa"/>
            <w:shd w:val="clear" w:color="auto" w:fill="1F4E79"/>
            <w:vAlign w:val="center"/>
          </w:tcPr>
          <w:p w14:paraId="6ABE8B9C" w14:textId="77777777" w:rsidR="00A722D8" w:rsidRPr="00025BB6" w:rsidRDefault="00000000">
            <w:pPr>
              <w:jc w:val="center"/>
            </w:pPr>
            <w:proofErr w:type="spellStart"/>
            <w:r w:rsidRPr="00025BB6">
              <w:rPr>
                <w:b/>
                <w:color w:val="FFFFFF"/>
                <w:sz w:val="17"/>
              </w:rPr>
              <w:t>항목</w:t>
            </w:r>
            <w:proofErr w:type="spellEnd"/>
          </w:p>
        </w:tc>
        <w:tc>
          <w:tcPr>
            <w:tcW w:w="7132" w:type="dxa"/>
            <w:shd w:val="clear" w:color="auto" w:fill="1F4E79"/>
            <w:vAlign w:val="center"/>
          </w:tcPr>
          <w:p w14:paraId="2AFEE0C6" w14:textId="77777777" w:rsidR="00A722D8" w:rsidRPr="00025BB6" w:rsidRDefault="00000000">
            <w:pPr>
              <w:jc w:val="center"/>
            </w:pPr>
            <w:r w:rsidRPr="00025BB6">
              <w:rPr>
                <w:b/>
                <w:color w:val="FFFFFF"/>
                <w:sz w:val="17"/>
              </w:rPr>
              <w:t>관리 기준</w:t>
            </w:r>
          </w:p>
        </w:tc>
      </w:tr>
      <w:tr w:rsidR="00A722D8" w:rsidRPr="00025BB6" w14:paraId="02064D01" w14:textId="77777777" w:rsidTr="001D78A4">
        <w:trPr>
          <w:jc w:val="center"/>
        </w:trPr>
        <w:tc>
          <w:tcPr>
            <w:tcW w:w="2830" w:type="dxa"/>
            <w:vAlign w:val="center"/>
          </w:tcPr>
          <w:p w14:paraId="56A7AA70" w14:textId="77777777" w:rsidR="00A722D8" w:rsidRPr="00025BB6" w:rsidRDefault="00000000">
            <w:pPr>
              <w:spacing w:line="276" w:lineRule="auto"/>
              <w:rPr>
                <w:lang w:eastAsia="ko-KR"/>
              </w:rPr>
            </w:pPr>
            <w:r w:rsidRPr="00025BB6">
              <w:rPr>
                <w:color w:val="202020"/>
                <w:sz w:val="17"/>
                <w:lang w:eastAsia="ko-KR"/>
              </w:rPr>
              <w:t>Figma 페이지 구조</w:t>
            </w:r>
          </w:p>
        </w:tc>
        <w:tc>
          <w:tcPr>
            <w:tcW w:w="7132" w:type="dxa"/>
            <w:vAlign w:val="center"/>
          </w:tcPr>
          <w:p w14:paraId="79425D68" w14:textId="77777777" w:rsidR="00A722D8" w:rsidRPr="00025BB6" w:rsidRDefault="00000000">
            <w:pPr>
              <w:spacing w:line="276" w:lineRule="auto"/>
              <w:rPr>
                <w:lang w:eastAsia="ko-KR"/>
              </w:rPr>
            </w:pPr>
            <w:r w:rsidRPr="00025BB6">
              <w:rPr>
                <w:color w:val="202020"/>
                <w:sz w:val="17"/>
                <w:lang w:eastAsia="ko-KR"/>
              </w:rPr>
              <w:t>00_공통, 01_학생, 02_기사, 03_관리자, 04_상태·오류, 05_프로토타입</w:t>
            </w:r>
          </w:p>
        </w:tc>
      </w:tr>
      <w:tr w:rsidR="00A722D8" w:rsidRPr="00025BB6" w14:paraId="4AF146C0" w14:textId="77777777" w:rsidTr="001D78A4">
        <w:trPr>
          <w:jc w:val="center"/>
        </w:trPr>
        <w:tc>
          <w:tcPr>
            <w:tcW w:w="2830" w:type="dxa"/>
            <w:shd w:val="clear" w:color="auto" w:fill="F7FAFC"/>
            <w:vAlign w:val="center"/>
          </w:tcPr>
          <w:p w14:paraId="46C4DA55" w14:textId="77777777" w:rsidR="00A722D8" w:rsidRPr="00025BB6" w:rsidRDefault="00000000">
            <w:pPr>
              <w:spacing w:line="276" w:lineRule="auto"/>
            </w:pPr>
            <w:proofErr w:type="spellStart"/>
            <w:r w:rsidRPr="00025BB6">
              <w:rPr>
                <w:color w:val="202020"/>
                <w:sz w:val="17"/>
              </w:rPr>
              <w:t>화면명</w:t>
            </w:r>
            <w:proofErr w:type="spellEnd"/>
          </w:p>
        </w:tc>
        <w:tc>
          <w:tcPr>
            <w:tcW w:w="7132" w:type="dxa"/>
            <w:shd w:val="clear" w:color="auto" w:fill="F7FAFC"/>
            <w:vAlign w:val="center"/>
          </w:tcPr>
          <w:p w14:paraId="08F8C6DA" w14:textId="77777777" w:rsidR="00A722D8" w:rsidRPr="00025BB6" w:rsidRDefault="00000000">
            <w:pPr>
              <w:spacing w:line="276" w:lineRule="auto"/>
              <w:rPr>
                <w:lang w:eastAsia="ko-KR"/>
              </w:rPr>
            </w:pPr>
            <w:r w:rsidRPr="00025BB6">
              <w:rPr>
                <w:color w:val="202020"/>
                <w:sz w:val="17"/>
                <w:lang w:eastAsia="ko-KR"/>
              </w:rPr>
              <w:t>본 문서의 화면 ID와 동일하게 작성한다. 예: STU-04_실시간 노선 화면</w:t>
            </w:r>
          </w:p>
        </w:tc>
      </w:tr>
      <w:tr w:rsidR="00A722D8" w:rsidRPr="00025BB6" w14:paraId="0E015AF2" w14:textId="77777777" w:rsidTr="001D78A4">
        <w:trPr>
          <w:jc w:val="center"/>
        </w:trPr>
        <w:tc>
          <w:tcPr>
            <w:tcW w:w="2830" w:type="dxa"/>
            <w:vAlign w:val="center"/>
          </w:tcPr>
          <w:p w14:paraId="25341E60" w14:textId="77777777" w:rsidR="00A722D8" w:rsidRPr="00025BB6" w:rsidRDefault="00000000">
            <w:pPr>
              <w:spacing w:line="276" w:lineRule="auto"/>
            </w:pPr>
            <w:proofErr w:type="spellStart"/>
            <w:r w:rsidRPr="00025BB6">
              <w:rPr>
                <w:color w:val="202020"/>
                <w:sz w:val="17"/>
              </w:rPr>
              <w:t>상태</w:t>
            </w:r>
            <w:proofErr w:type="spellEnd"/>
            <w:r w:rsidRPr="00025BB6">
              <w:rPr>
                <w:color w:val="202020"/>
                <w:sz w:val="17"/>
              </w:rPr>
              <w:t xml:space="preserve"> </w:t>
            </w:r>
            <w:proofErr w:type="spellStart"/>
            <w:r w:rsidRPr="00025BB6">
              <w:rPr>
                <w:color w:val="202020"/>
                <w:sz w:val="17"/>
              </w:rPr>
              <w:t>화면</w:t>
            </w:r>
            <w:proofErr w:type="spellEnd"/>
          </w:p>
        </w:tc>
        <w:tc>
          <w:tcPr>
            <w:tcW w:w="7132" w:type="dxa"/>
            <w:vAlign w:val="center"/>
          </w:tcPr>
          <w:p w14:paraId="5B7E0E8F" w14:textId="77777777" w:rsidR="00A722D8" w:rsidRPr="00025BB6" w:rsidRDefault="00000000">
            <w:pPr>
              <w:spacing w:line="276" w:lineRule="auto"/>
              <w:rPr>
                <w:lang w:eastAsia="ko-KR"/>
              </w:rPr>
            </w:pPr>
            <w:r w:rsidRPr="00025BB6">
              <w:rPr>
                <w:color w:val="202020"/>
                <w:sz w:val="17"/>
                <w:lang w:eastAsia="ko-KR"/>
              </w:rPr>
              <w:t>정상, 로딩, 빈 화면, 오류, 권한 거부, 네트워크 단절 상태를 별도 프레임으로 작성한다.</w:t>
            </w:r>
          </w:p>
        </w:tc>
      </w:tr>
      <w:tr w:rsidR="00A722D8" w:rsidRPr="00025BB6" w14:paraId="75A3F8D6" w14:textId="77777777" w:rsidTr="001D78A4">
        <w:trPr>
          <w:jc w:val="center"/>
        </w:trPr>
        <w:tc>
          <w:tcPr>
            <w:tcW w:w="2830" w:type="dxa"/>
            <w:shd w:val="clear" w:color="auto" w:fill="F7FAFC"/>
            <w:vAlign w:val="center"/>
          </w:tcPr>
          <w:p w14:paraId="650AA4F8" w14:textId="77777777" w:rsidR="00A722D8" w:rsidRPr="00025BB6" w:rsidRDefault="00000000">
            <w:pPr>
              <w:spacing w:line="276" w:lineRule="auto"/>
            </w:pPr>
            <w:proofErr w:type="spellStart"/>
            <w:r w:rsidRPr="00025BB6">
              <w:rPr>
                <w:color w:val="202020"/>
                <w:sz w:val="17"/>
              </w:rPr>
              <w:t>버전</w:t>
            </w:r>
            <w:proofErr w:type="spellEnd"/>
          </w:p>
        </w:tc>
        <w:tc>
          <w:tcPr>
            <w:tcW w:w="7132" w:type="dxa"/>
            <w:shd w:val="clear" w:color="auto" w:fill="F7FAFC"/>
            <w:vAlign w:val="center"/>
          </w:tcPr>
          <w:p w14:paraId="64679AA1" w14:textId="0D0E61AE" w:rsidR="00A722D8" w:rsidRPr="00025BB6" w:rsidRDefault="00000000">
            <w:pPr>
              <w:spacing w:line="276" w:lineRule="auto"/>
              <w:rPr>
                <w:rFonts w:hint="eastAsia"/>
                <w:lang w:eastAsia="ko-KR"/>
              </w:rPr>
            </w:pPr>
            <w:r w:rsidRPr="00025BB6">
              <w:rPr>
                <w:color w:val="202020"/>
                <w:sz w:val="17"/>
                <w:lang w:eastAsia="ko-KR"/>
              </w:rPr>
              <w:t>문서 버전과 Figma 버전을 함께 기록</w:t>
            </w:r>
            <w:r w:rsidR="003F2594" w:rsidRPr="00025BB6">
              <w:rPr>
                <w:rFonts w:hint="eastAsia"/>
                <w:color w:val="202020"/>
                <w:sz w:val="17"/>
                <w:lang w:eastAsia="ko-KR"/>
              </w:rPr>
              <w:t>하고, 수정일과 수정 내용을 남긴다.</w:t>
            </w:r>
          </w:p>
        </w:tc>
      </w:tr>
      <w:tr w:rsidR="00A722D8" w:rsidRPr="00025BB6" w14:paraId="1309AAFA" w14:textId="77777777" w:rsidTr="001D78A4">
        <w:trPr>
          <w:jc w:val="center"/>
        </w:trPr>
        <w:tc>
          <w:tcPr>
            <w:tcW w:w="2830" w:type="dxa"/>
            <w:vAlign w:val="center"/>
          </w:tcPr>
          <w:p w14:paraId="2E8E2E97" w14:textId="77777777" w:rsidR="00A722D8" w:rsidRPr="00025BB6" w:rsidRDefault="00000000">
            <w:pPr>
              <w:spacing w:line="276" w:lineRule="auto"/>
            </w:pPr>
            <w:proofErr w:type="spellStart"/>
            <w:r w:rsidRPr="00025BB6">
              <w:rPr>
                <w:color w:val="202020"/>
                <w:sz w:val="17"/>
              </w:rPr>
              <w:t>변경</w:t>
            </w:r>
            <w:proofErr w:type="spellEnd"/>
            <w:r w:rsidRPr="00025BB6">
              <w:rPr>
                <w:color w:val="202020"/>
                <w:sz w:val="17"/>
              </w:rPr>
              <w:t xml:space="preserve"> </w:t>
            </w:r>
            <w:proofErr w:type="spellStart"/>
            <w:r w:rsidRPr="00025BB6">
              <w:rPr>
                <w:color w:val="202020"/>
                <w:sz w:val="17"/>
              </w:rPr>
              <w:t>관리</w:t>
            </w:r>
            <w:proofErr w:type="spellEnd"/>
          </w:p>
        </w:tc>
        <w:tc>
          <w:tcPr>
            <w:tcW w:w="7132" w:type="dxa"/>
            <w:vAlign w:val="center"/>
          </w:tcPr>
          <w:p w14:paraId="1F9E32A5" w14:textId="26A8EA38" w:rsidR="00A722D8" w:rsidRPr="00025BB6" w:rsidRDefault="003F2594">
            <w:pPr>
              <w:spacing w:line="276" w:lineRule="auto"/>
              <w:rPr>
                <w:sz w:val="17"/>
                <w:szCs w:val="17"/>
                <w:lang w:eastAsia="ko-KR"/>
              </w:rPr>
            </w:pPr>
            <w:r w:rsidRPr="00025BB6">
              <w:rPr>
                <w:sz w:val="17"/>
                <w:szCs w:val="17"/>
                <w:lang w:eastAsia="ko-KR"/>
              </w:rPr>
              <w:t>기능 또는 화면이 변경되면 본 명세서와 Figma를 함께 갱신하고 변경 이력을 기록한다.</w:t>
            </w:r>
          </w:p>
        </w:tc>
      </w:tr>
      <w:tr w:rsidR="00A722D8" w:rsidRPr="00025BB6" w14:paraId="61A78DC3" w14:textId="77777777" w:rsidTr="001D78A4">
        <w:trPr>
          <w:jc w:val="center"/>
        </w:trPr>
        <w:tc>
          <w:tcPr>
            <w:tcW w:w="2830" w:type="dxa"/>
            <w:shd w:val="clear" w:color="auto" w:fill="F7FAFC"/>
            <w:vAlign w:val="center"/>
          </w:tcPr>
          <w:p w14:paraId="74F0F3C9" w14:textId="77777777" w:rsidR="00A722D8" w:rsidRPr="00025BB6" w:rsidRDefault="00000000">
            <w:pPr>
              <w:spacing w:line="276" w:lineRule="auto"/>
            </w:pPr>
            <w:proofErr w:type="spellStart"/>
            <w:r w:rsidRPr="00025BB6">
              <w:rPr>
                <w:color w:val="202020"/>
                <w:sz w:val="17"/>
              </w:rPr>
              <w:t>개발</w:t>
            </w:r>
            <w:proofErr w:type="spellEnd"/>
            <w:r w:rsidRPr="00025BB6">
              <w:rPr>
                <w:color w:val="202020"/>
                <w:sz w:val="17"/>
              </w:rPr>
              <w:t xml:space="preserve"> </w:t>
            </w:r>
            <w:proofErr w:type="spellStart"/>
            <w:r w:rsidRPr="00025BB6">
              <w:rPr>
                <w:color w:val="202020"/>
                <w:sz w:val="17"/>
              </w:rPr>
              <w:t>전달</w:t>
            </w:r>
            <w:proofErr w:type="spellEnd"/>
          </w:p>
        </w:tc>
        <w:tc>
          <w:tcPr>
            <w:tcW w:w="7132" w:type="dxa"/>
            <w:shd w:val="clear" w:color="auto" w:fill="F7FAFC"/>
            <w:vAlign w:val="center"/>
          </w:tcPr>
          <w:p w14:paraId="5AC56459" w14:textId="06554F68" w:rsidR="00A722D8" w:rsidRPr="00025BB6" w:rsidRDefault="003F2594">
            <w:pPr>
              <w:spacing w:line="276" w:lineRule="auto"/>
              <w:rPr>
                <w:sz w:val="17"/>
                <w:szCs w:val="17"/>
                <w:lang w:eastAsia="ko-KR"/>
              </w:rPr>
            </w:pPr>
            <w:r w:rsidRPr="00025BB6">
              <w:rPr>
                <w:sz w:val="17"/>
                <w:szCs w:val="17"/>
                <w:lang w:eastAsia="ko-KR"/>
              </w:rPr>
              <w:t>컴포넌트명, 간격, 색상, 폰트, 아이콘, 인터랙션을 개발자가 확인할 수 있도록 정리한다. 필요 시 Figma Dev Mode를 활용한다.</w:t>
            </w:r>
          </w:p>
        </w:tc>
      </w:tr>
    </w:tbl>
    <w:p w14:paraId="73F64D1A" w14:textId="77777777" w:rsidR="00A722D8" w:rsidRPr="00025BB6" w:rsidRDefault="00A722D8">
      <w:pPr>
        <w:spacing w:after="40"/>
        <w:rPr>
          <w:lang w:eastAsia="ko-KR"/>
        </w:rPr>
      </w:pPr>
    </w:p>
    <w:p w14:paraId="4AF8C16D" w14:textId="77777777" w:rsidR="00A722D8" w:rsidRPr="00025BB6" w:rsidRDefault="00000000">
      <w:pPr>
        <w:keepNext/>
        <w:spacing w:before="160" w:after="120"/>
      </w:pPr>
      <w:r w:rsidRPr="00025BB6">
        <w:rPr>
          <w:b/>
          <w:color w:val="1F4E79"/>
          <w:sz w:val="28"/>
        </w:rPr>
        <w:t xml:space="preserve">19.1 </w:t>
      </w:r>
      <w:proofErr w:type="spellStart"/>
      <w:r w:rsidRPr="00025BB6">
        <w:rPr>
          <w:b/>
          <w:color w:val="1F4E79"/>
          <w:sz w:val="28"/>
        </w:rPr>
        <w:t>변경</w:t>
      </w:r>
      <w:proofErr w:type="spellEnd"/>
      <w:r w:rsidRPr="00025BB6">
        <w:rPr>
          <w:b/>
          <w:color w:val="1F4E79"/>
          <w:sz w:val="28"/>
        </w:rPr>
        <w:t xml:space="preserve"> </w:t>
      </w:r>
      <w:proofErr w:type="spellStart"/>
      <w:r w:rsidRPr="00025BB6">
        <w:rPr>
          <w:b/>
          <w:color w:val="1F4E79"/>
          <w:sz w:val="28"/>
        </w:rPr>
        <w:t>이력</w:t>
      </w:r>
      <w:proofErr w:type="spellEnd"/>
    </w:p>
    <w:tbl>
      <w:tblPr>
        <w:tblStyle w:val="af9"/>
        <w:tblW w:w="0" w:type="auto"/>
        <w:jc w:val="center"/>
        <w:tblLook w:val="04A0" w:firstRow="1" w:lastRow="0" w:firstColumn="1" w:lastColumn="0" w:noHBand="0" w:noVBand="1"/>
      </w:tblPr>
      <w:tblGrid>
        <w:gridCol w:w="2436"/>
        <w:gridCol w:w="2436"/>
        <w:gridCol w:w="2436"/>
        <w:gridCol w:w="2436"/>
      </w:tblGrid>
      <w:tr w:rsidR="00A722D8" w:rsidRPr="00025BB6" w14:paraId="3EEEE6B1" w14:textId="77777777">
        <w:trPr>
          <w:tblHeader/>
          <w:jc w:val="center"/>
        </w:trPr>
        <w:tc>
          <w:tcPr>
            <w:tcW w:w="2436" w:type="dxa"/>
            <w:shd w:val="clear" w:color="auto" w:fill="1F4E79"/>
            <w:vAlign w:val="center"/>
          </w:tcPr>
          <w:p w14:paraId="44214A7D" w14:textId="77777777" w:rsidR="00A722D8" w:rsidRPr="00025BB6" w:rsidRDefault="00000000">
            <w:pPr>
              <w:jc w:val="center"/>
            </w:pPr>
            <w:r w:rsidRPr="00025BB6">
              <w:rPr>
                <w:b/>
                <w:color w:val="FFFFFF"/>
                <w:sz w:val="17"/>
              </w:rPr>
              <w:t>버전</w:t>
            </w:r>
          </w:p>
        </w:tc>
        <w:tc>
          <w:tcPr>
            <w:tcW w:w="2436" w:type="dxa"/>
            <w:shd w:val="clear" w:color="auto" w:fill="1F4E79"/>
            <w:vAlign w:val="center"/>
          </w:tcPr>
          <w:p w14:paraId="4C3379B9" w14:textId="77777777" w:rsidR="00A722D8" w:rsidRPr="00025BB6" w:rsidRDefault="00000000">
            <w:pPr>
              <w:jc w:val="center"/>
            </w:pPr>
            <w:r w:rsidRPr="00025BB6">
              <w:rPr>
                <w:b/>
                <w:color w:val="FFFFFF"/>
                <w:sz w:val="17"/>
              </w:rPr>
              <w:t>일자</w:t>
            </w:r>
          </w:p>
        </w:tc>
        <w:tc>
          <w:tcPr>
            <w:tcW w:w="2436" w:type="dxa"/>
            <w:shd w:val="clear" w:color="auto" w:fill="1F4E79"/>
            <w:vAlign w:val="center"/>
          </w:tcPr>
          <w:p w14:paraId="6DD17FA7" w14:textId="77777777" w:rsidR="00A722D8" w:rsidRPr="00025BB6" w:rsidRDefault="00000000">
            <w:pPr>
              <w:jc w:val="center"/>
            </w:pPr>
            <w:r w:rsidRPr="00025BB6">
              <w:rPr>
                <w:b/>
                <w:color w:val="FFFFFF"/>
                <w:sz w:val="17"/>
              </w:rPr>
              <w:t>작성자</w:t>
            </w:r>
          </w:p>
        </w:tc>
        <w:tc>
          <w:tcPr>
            <w:tcW w:w="2436" w:type="dxa"/>
            <w:shd w:val="clear" w:color="auto" w:fill="1F4E79"/>
            <w:vAlign w:val="center"/>
          </w:tcPr>
          <w:p w14:paraId="191B1485" w14:textId="77777777" w:rsidR="00A722D8" w:rsidRPr="00025BB6" w:rsidRDefault="00000000">
            <w:pPr>
              <w:jc w:val="center"/>
            </w:pPr>
            <w:r w:rsidRPr="00025BB6">
              <w:rPr>
                <w:b/>
                <w:color w:val="FFFFFF"/>
                <w:sz w:val="17"/>
              </w:rPr>
              <w:t>변경 내용</w:t>
            </w:r>
          </w:p>
        </w:tc>
      </w:tr>
      <w:tr w:rsidR="00A722D8" w:rsidRPr="00025BB6" w14:paraId="1F5352B5" w14:textId="77777777">
        <w:trPr>
          <w:jc w:val="center"/>
        </w:trPr>
        <w:tc>
          <w:tcPr>
            <w:tcW w:w="2436" w:type="dxa"/>
            <w:vAlign w:val="center"/>
          </w:tcPr>
          <w:p w14:paraId="6E14ECDD" w14:textId="77777777" w:rsidR="00A722D8" w:rsidRPr="00025BB6" w:rsidRDefault="00000000">
            <w:pPr>
              <w:spacing w:line="276" w:lineRule="auto"/>
            </w:pPr>
            <w:r w:rsidRPr="00025BB6">
              <w:rPr>
                <w:color w:val="202020"/>
                <w:sz w:val="17"/>
              </w:rPr>
              <w:t>v1.0</w:t>
            </w:r>
          </w:p>
        </w:tc>
        <w:tc>
          <w:tcPr>
            <w:tcW w:w="2436" w:type="dxa"/>
            <w:vAlign w:val="center"/>
          </w:tcPr>
          <w:p w14:paraId="33CFCEF3" w14:textId="77777777" w:rsidR="00A722D8" w:rsidRPr="00025BB6" w:rsidRDefault="00000000">
            <w:pPr>
              <w:spacing w:line="276" w:lineRule="auto"/>
            </w:pPr>
            <w:r w:rsidRPr="00025BB6">
              <w:rPr>
                <w:color w:val="202020"/>
                <w:sz w:val="17"/>
              </w:rPr>
              <w:t>2026.07</w:t>
            </w:r>
          </w:p>
        </w:tc>
        <w:tc>
          <w:tcPr>
            <w:tcW w:w="2436" w:type="dxa"/>
            <w:vAlign w:val="center"/>
          </w:tcPr>
          <w:p w14:paraId="46431313" w14:textId="77777777" w:rsidR="00A722D8" w:rsidRPr="00025BB6" w:rsidRDefault="00000000">
            <w:pPr>
              <w:spacing w:line="276" w:lineRule="auto"/>
            </w:pPr>
            <w:r w:rsidRPr="00025BB6">
              <w:rPr>
                <w:color w:val="202020"/>
                <w:sz w:val="17"/>
              </w:rPr>
              <w:t>ON-DA 팀</w:t>
            </w:r>
          </w:p>
        </w:tc>
        <w:tc>
          <w:tcPr>
            <w:tcW w:w="2436" w:type="dxa"/>
            <w:vAlign w:val="center"/>
          </w:tcPr>
          <w:p w14:paraId="163F8EBB" w14:textId="77777777" w:rsidR="00A722D8" w:rsidRPr="00025BB6" w:rsidRDefault="00000000">
            <w:pPr>
              <w:spacing w:line="276" w:lineRule="auto"/>
              <w:rPr>
                <w:lang w:eastAsia="ko-KR"/>
              </w:rPr>
            </w:pPr>
            <w:r w:rsidRPr="00025BB6">
              <w:rPr>
                <w:color w:val="202020"/>
                <w:sz w:val="17"/>
                <w:lang w:eastAsia="ko-KR"/>
              </w:rPr>
              <w:t>제안서 기준 최초 기능 명세 작성</w:t>
            </w:r>
          </w:p>
        </w:tc>
      </w:tr>
      <w:tr w:rsidR="00A722D8" w:rsidRPr="00025BB6" w14:paraId="1FBF152C" w14:textId="77777777">
        <w:trPr>
          <w:jc w:val="center"/>
        </w:trPr>
        <w:tc>
          <w:tcPr>
            <w:tcW w:w="2436" w:type="dxa"/>
            <w:shd w:val="clear" w:color="auto" w:fill="F7FAFC"/>
            <w:vAlign w:val="center"/>
          </w:tcPr>
          <w:p w14:paraId="5A98BB20" w14:textId="77777777" w:rsidR="00A722D8" w:rsidRPr="00025BB6" w:rsidRDefault="00A722D8">
            <w:pPr>
              <w:spacing w:line="276" w:lineRule="auto"/>
              <w:rPr>
                <w:lang w:eastAsia="ko-KR"/>
              </w:rPr>
            </w:pPr>
          </w:p>
        </w:tc>
        <w:tc>
          <w:tcPr>
            <w:tcW w:w="2436" w:type="dxa"/>
            <w:shd w:val="clear" w:color="auto" w:fill="F7FAFC"/>
            <w:vAlign w:val="center"/>
          </w:tcPr>
          <w:p w14:paraId="304F9E81" w14:textId="77777777" w:rsidR="00A722D8" w:rsidRPr="00025BB6" w:rsidRDefault="00A722D8">
            <w:pPr>
              <w:spacing w:line="276" w:lineRule="auto"/>
              <w:rPr>
                <w:lang w:eastAsia="ko-KR"/>
              </w:rPr>
            </w:pPr>
          </w:p>
        </w:tc>
        <w:tc>
          <w:tcPr>
            <w:tcW w:w="2436" w:type="dxa"/>
            <w:shd w:val="clear" w:color="auto" w:fill="F7FAFC"/>
            <w:vAlign w:val="center"/>
          </w:tcPr>
          <w:p w14:paraId="79809992" w14:textId="77777777" w:rsidR="00A722D8" w:rsidRPr="00025BB6" w:rsidRDefault="00A722D8">
            <w:pPr>
              <w:spacing w:line="276" w:lineRule="auto"/>
              <w:rPr>
                <w:lang w:eastAsia="ko-KR"/>
              </w:rPr>
            </w:pPr>
          </w:p>
        </w:tc>
        <w:tc>
          <w:tcPr>
            <w:tcW w:w="2436" w:type="dxa"/>
            <w:shd w:val="clear" w:color="auto" w:fill="F7FAFC"/>
            <w:vAlign w:val="center"/>
          </w:tcPr>
          <w:p w14:paraId="559066A8" w14:textId="77777777" w:rsidR="00A722D8" w:rsidRPr="00025BB6" w:rsidRDefault="00A722D8">
            <w:pPr>
              <w:spacing w:line="276" w:lineRule="auto"/>
              <w:rPr>
                <w:lang w:eastAsia="ko-KR"/>
              </w:rPr>
            </w:pPr>
          </w:p>
        </w:tc>
      </w:tr>
      <w:tr w:rsidR="00A722D8" w:rsidRPr="00025BB6" w14:paraId="067BC33E" w14:textId="77777777">
        <w:trPr>
          <w:jc w:val="center"/>
        </w:trPr>
        <w:tc>
          <w:tcPr>
            <w:tcW w:w="2436" w:type="dxa"/>
            <w:vAlign w:val="center"/>
          </w:tcPr>
          <w:p w14:paraId="009C002C" w14:textId="77777777" w:rsidR="00A722D8" w:rsidRPr="00025BB6" w:rsidRDefault="00A722D8">
            <w:pPr>
              <w:spacing w:line="276" w:lineRule="auto"/>
              <w:rPr>
                <w:lang w:eastAsia="ko-KR"/>
              </w:rPr>
            </w:pPr>
          </w:p>
        </w:tc>
        <w:tc>
          <w:tcPr>
            <w:tcW w:w="2436" w:type="dxa"/>
            <w:vAlign w:val="center"/>
          </w:tcPr>
          <w:p w14:paraId="7BBF3A86" w14:textId="77777777" w:rsidR="00A722D8" w:rsidRPr="00025BB6" w:rsidRDefault="00A722D8">
            <w:pPr>
              <w:spacing w:line="276" w:lineRule="auto"/>
              <w:rPr>
                <w:lang w:eastAsia="ko-KR"/>
              </w:rPr>
            </w:pPr>
          </w:p>
        </w:tc>
        <w:tc>
          <w:tcPr>
            <w:tcW w:w="2436" w:type="dxa"/>
            <w:vAlign w:val="center"/>
          </w:tcPr>
          <w:p w14:paraId="72351CC4" w14:textId="77777777" w:rsidR="00A722D8" w:rsidRPr="00025BB6" w:rsidRDefault="00A722D8">
            <w:pPr>
              <w:spacing w:line="276" w:lineRule="auto"/>
              <w:rPr>
                <w:lang w:eastAsia="ko-KR"/>
              </w:rPr>
            </w:pPr>
          </w:p>
        </w:tc>
        <w:tc>
          <w:tcPr>
            <w:tcW w:w="2436" w:type="dxa"/>
            <w:vAlign w:val="center"/>
          </w:tcPr>
          <w:p w14:paraId="7A9D7AC5" w14:textId="77777777" w:rsidR="00A722D8" w:rsidRPr="00025BB6" w:rsidRDefault="00A722D8">
            <w:pPr>
              <w:spacing w:line="276" w:lineRule="auto"/>
              <w:rPr>
                <w:lang w:eastAsia="ko-KR"/>
              </w:rPr>
            </w:pPr>
          </w:p>
        </w:tc>
      </w:tr>
    </w:tbl>
    <w:p w14:paraId="54FDD5BF" w14:textId="77777777" w:rsidR="00A722D8" w:rsidRPr="00025BB6" w:rsidRDefault="00A722D8">
      <w:pPr>
        <w:spacing w:after="40"/>
        <w:rPr>
          <w:lang w:eastAsia="ko-KR"/>
        </w:rPr>
      </w:pPr>
    </w:p>
    <w:p w14:paraId="28FDF161" w14:textId="77777777" w:rsidR="00A722D8" w:rsidRPr="00025BB6" w:rsidRDefault="00000000">
      <w:pPr>
        <w:keepNext/>
        <w:pBdr>
          <w:bottom w:val="single" w:sz="8" w:space="4" w:color="1F4E79"/>
        </w:pBdr>
        <w:spacing w:before="240" w:after="120"/>
      </w:pPr>
      <w:proofErr w:type="spellStart"/>
      <w:r w:rsidRPr="00025BB6">
        <w:rPr>
          <w:b/>
          <w:color w:val="1F4E79"/>
          <w:sz w:val="36"/>
        </w:rPr>
        <w:t>부록</w:t>
      </w:r>
      <w:proofErr w:type="spellEnd"/>
      <w:r w:rsidRPr="00025BB6">
        <w:rPr>
          <w:b/>
          <w:color w:val="1F4E79"/>
          <w:sz w:val="36"/>
        </w:rPr>
        <w:t xml:space="preserve"> A. 코드 정의</w:t>
      </w:r>
    </w:p>
    <w:tbl>
      <w:tblPr>
        <w:tblStyle w:val="af9"/>
        <w:tblW w:w="0" w:type="auto"/>
        <w:jc w:val="center"/>
        <w:tblLook w:val="04A0" w:firstRow="1" w:lastRow="0" w:firstColumn="1" w:lastColumn="0" w:noHBand="0" w:noVBand="1"/>
      </w:tblPr>
      <w:tblGrid>
        <w:gridCol w:w="3249"/>
        <w:gridCol w:w="3249"/>
        <w:gridCol w:w="3249"/>
      </w:tblGrid>
      <w:tr w:rsidR="00A722D8" w:rsidRPr="00025BB6" w14:paraId="0EC4C326" w14:textId="77777777">
        <w:trPr>
          <w:tblHeader/>
          <w:jc w:val="center"/>
        </w:trPr>
        <w:tc>
          <w:tcPr>
            <w:tcW w:w="3249" w:type="dxa"/>
            <w:shd w:val="clear" w:color="auto" w:fill="1F4E79"/>
            <w:vAlign w:val="center"/>
          </w:tcPr>
          <w:p w14:paraId="3121ECC8" w14:textId="77777777" w:rsidR="00A722D8" w:rsidRPr="00025BB6" w:rsidRDefault="00000000">
            <w:pPr>
              <w:jc w:val="center"/>
            </w:pPr>
            <w:r w:rsidRPr="00025BB6">
              <w:rPr>
                <w:b/>
                <w:color w:val="FFFFFF"/>
                <w:sz w:val="15"/>
              </w:rPr>
              <w:t>분류</w:t>
            </w:r>
          </w:p>
        </w:tc>
        <w:tc>
          <w:tcPr>
            <w:tcW w:w="3249" w:type="dxa"/>
            <w:shd w:val="clear" w:color="auto" w:fill="1F4E79"/>
            <w:vAlign w:val="center"/>
          </w:tcPr>
          <w:p w14:paraId="7D8586A0" w14:textId="77777777" w:rsidR="00A722D8" w:rsidRPr="00025BB6" w:rsidRDefault="00000000">
            <w:pPr>
              <w:jc w:val="center"/>
            </w:pPr>
            <w:r w:rsidRPr="00025BB6">
              <w:rPr>
                <w:b/>
                <w:color w:val="FFFFFF"/>
                <w:sz w:val="15"/>
              </w:rPr>
              <w:t>코드</w:t>
            </w:r>
          </w:p>
        </w:tc>
        <w:tc>
          <w:tcPr>
            <w:tcW w:w="3249" w:type="dxa"/>
            <w:shd w:val="clear" w:color="auto" w:fill="1F4E79"/>
            <w:vAlign w:val="center"/>
          </w:tcPr>
          <w:p w14:paraId="068A9D64" w14:textId="77777777" w:rsidR="00A722D8" w:rsidRPr="00025BB6" w:rsidRDefault="00000000">
            <w:pPr>
              <w:jc w:val="center"/>
            </w:pPr>
            <w:r w:rsidRPr="00025BB6">
              <w:rPr>
                <w:b/>
                <w:color w:val="FFFFFF"/>
                <w:sz w:val="15"/>
              </w:rPr>
              <w:t>표시명</w:t>
            </w:r>
          </w:p>
        </w:tc>
      </w:tr>
      <w:tr w:rsidR="00A722D8" w:rsidRPr="00025BB6" w14:paraId="38BE29CD" w14:textId="77777777">
        <w:trPr>
          <w:jc w:val="center"/>
        </w:trPr>
        <w:tc>
          <w:tcPr>
            <w:tcW w:w="3249" w:type="dxa"/>
            <w:vAlign w:val="center"/>
          </w:tcPr>
          <w:p w14:paraId="2D7F36AA" w14:textId="77777777" w:rsidR="00A722D8" w:rsidRPr="00025BB6" w:rsidRDefault="00000000">
            <w:pPr>
              <w:spacing w:line="276" w:lineRule="auto"/>
            </w:pPr>
            <w:r w:rsidRPr="00025BB6">
              <w:rPr>
                <w:color w:val="202020"/>
                <w:sz w:val="15"/>
              </w:rPr>
              <w:t>사용자 역할</w:t>
            </w:r>
          </w:p>
        </w:tc>
        <w:tc>
          <w:tcPr>
            <w:tcW w:w="3249" w:type="dxa"/>
            <w:vAlign w:val="center"/>
          </w:tcPr>
          <w:p w14:paraId="0460D188" w14:textId="77777777" w:rsidR="00A722D8" w:rsidRPr="00025BB6" w:rsidRDefault="00000000">
            <w:pPr>
              <w:spacing w:line="276" w:lineRule="auto"/>
            </w:pPr>
            <w:r w:rsidRPr="00025BB6">
              <w:rPr>
                <w:color w:val="202020"/>
                <w:sz w:val="15"/>
              </w:rPr>
              <w:t>STUDENT</w:t>
            </w:r>
          </w:p>
        </w:tc>
        <w:tc>
          <w:tcPr>
            <w:tcW w:w="3249" w:type="dxa"/>
            <w:vAlign w:val="center"/>
          </w:tcPr>
          <w:p w14:paraId="1153039C" w14:textId="77777777" w:rsidR="00A722D8" w:rsidRPr="00025BB6" w:rsidRDefault="00000000">
            <w:pPr>
              <w:spacing w:line="276" w:lineRule="auto"/>
            </w:pPr>
            <w:r w:rsidRPr="00025BB6">
              <w:rPr>
                <w:color w:val="202020"/>
                <w:sz w:val="15"/>
              </w:rPr>
              <w:t>학생</w:t>
            </w:r>
          </w:p>
        </w:tc>
      </w:tr>
      <w:tr w:rsidR="00A722D8" w:rsidRPr="00025BB6" w14:paraId="07658E07" w14:textId="77777777">
        <w:trPr>
          <w:jc w:val="center"/>
        </w:trPr>
        <w:tc>
          <w:tcPr>
            <w:tcW w:w="3249" w:type="dxa"/>
            <w:shd w:val="clear" w:color="auto" w:fill="F7FAFC"/>
            <w:vAlign w:val="center"/>
          </w:tcPr>
          <w:p w14:paraId="725664CD" w14:textId="77777777" w:rsidR="00A722D8" w:rsidRPr="00025BB6" w:rsidRDefault="00000000">
            <w:pPr>
              <w:spacing w:line="276" w:lineRule="auto"/>
            </w:pPr>
            <w:r w:rsidRPr="00025BB6">
              <w:rPr>
                <w:color w:val="202020"/>
                <w:sz w:val="15"/>
              </w:rPr>
              <w:lastRenderedPageBreak/>
              <w:t>사용자 역할</w:t>
            </w:r>
          </w:p>
        </w:tc>
        <w:tc>
          <w:tcPr>
            <w:tcW w:w="3249" w:type="dxa"/>
            <w:shd w:val="clear" w:color="auto" w:fill="F7FAFC"/>
            <w:vAlign w:val="center"/>
          </w:tcPr>
          <w:p w14:paraId="776609AD" w14:textId="77777777" w:rsidR="00A722D8" w:rsidRPr="00025BB6" w:rsidRDefault="00000000">
            <w:pPr>
              <w:spacing w:line="276" w:lineRule="auto"/>
            </w:pPr>
            <w:r w:rsidRPr="00025BB6">
              <w:rPr>
                <w:color w:val="202020"/>
                <w:sz w:val="15"/>
              </w:rPr>
              <w:t>DRIVER</w:t>
            </w:r>
          </w:p>
        </w:tc>
        <w:tc>
          <w:tcPr>
            <w:tcW w:w="3249" w:type="dxa"/>
            <w:shd w:val="clear" w:color="auto" w:fill="F7FAFC"/>
            <w:vAlign w:val="center"/>
          </w:tcPr>
          <w:p w14:paraId="208E1FC5" w14:textId="77777777" w:rsidR="00A722D8" w:rsidRPr="00025BB6" w:rsidRDefault="00000000">
            <w:pPr>
              <w:spacing w:line="276" w:lineRule="auto"/>
            </w:pPr>
            <w:r w:rsidRPr="00025BB6">
              <w:rPr>
                <w:color w:val="202020"/>
                <w:sz w:val="15"/>
              </w:rPr>
              <w:t>기사님</w:t>
            </w:r>
          </w:p>
        </w:tc>
      </w:tr>
      <w:tr w:rsidR="00A722D8" w:rsidRPr="00025BB6" w14:paraId="44C0E93D" w14:textId="77777777">
        <w:trPr>
          <w:jc w:val="center"/>
        </w:trPr>
        <w:tc>
          <w:tcPr>
            <w:tcW w:w="3249" w:type="dxa"/>
            <w:vAlign w:val="center"/>
          </w:tcPr>
          <w:p w14:paraId="5E0664A1" w14:textId="77777777" w:rsidR="00A722D8" w:rsidRPr="00025BB6" w:rsidRDefault="00000000">
            <w:pPr>
              <w:spacing w:line="276" w:lineRule="auto"/>
            </w:pPr>
            <w:r w:rsidRPr="00025BB6">
              <w:rPr>
                <w:color w:val="202020"/>
                <w:sz w:val="15"/>
              </w:rPr>
              <w:t>사용자 역할</w:t>
            </w:r>
          </w:p>
        </w:tc>
        <w:tc>
          <w:tcPr>
            <w:tcW w:w="3249" w:type="dxa"/>
            <w:vAlign w:val="center"/>
          </w:tcPr>
          <w:p w14:paraId="364F5645" w14:textId="77777777" w:rsidR="00A722D8" w:rsidRPr="00025BB6" w:rsidRDefault="00000000">
            <w:pPr>
              <w:spacing w:line="276" w:lineRule="auto"/>
            </w:pPr>
            <w:r w:rsidRPr="00025BB6">
              <w:rPr>
                <w:color w:val="202020"/>
                <w:sz w:val="15"/>
              </w:rPr>
              <w:t>SCHOOL_ADMIN</w:t>
            </w:r>
          </w:p>
        </w:tc>
        <w:tc>
          <w:tcPr>
            <w:tcW w:w="3249" w:type="dxa"/>
            <w:vAlign w:val="center"/>
          </w:tcPr>
          <w:p w14:paraId="1CAD707B" w14:textId="77777777" w:rsidR="00A722D8" w:rsidRPr="00025BB6" w:rsidRDefault="00000000">
            <w:pPr>
              <w:spacing w:line="276" w:lineRule="auto"/>
            </w:pPr>
            <w:r w:rsidRPr="00025BB6">
              <w:rPr>
                <w:color w:val="202020"/>
                <w:sz w:val="15"/>
              </w:rPr>
              <w:t>학교 담당자</w:t>
            </w:r>
          </w:p>
        </w:tc>
      </w:tr>
      <w:tr w:rsidR="00A722D8" w:rsidRPr="00025BB6" w14:paraId="01717ED3" w14:textId="77777777">
        <w:trPr>
          <w:jc w:val="center"/>
        </w:trPr>
        <w:tc>
          <w:tcPr>
            <w:tcW w:w="3249" w:type="dxa"/>
            <w:shd w:val="clear" w:color="auto" w:fill="F7FAFC"/>
            <w:vAlign w:val="center"/>
          </w:tcPr>
          <w:p w14:paraId="37C098BC" w14:textId="77777777" w:rsidR="00A722D8" w:rsidRPr="00025BB6" w:rsidRDefault="00000000">
            <w:pPr>
              <w:spacing w:line="276" w:lineRule="auto"/>
            </w:pPr>
            <w:r w:rsidRPr="00025BB6">
              <w:rPr>
                <w:color w:val="202020"/>
                <w:sz w:val="15"/>
              </w:rPr>
              <w:t>사용자 역할</w:t>
            </w:r>
          </w:p>
        </w:tc>
        <w:tc>
          <w:tcPr>
            <w:tcW w:w="3249" w:type="dxa"/>
            <w:shd w:val="clear" w:color="auto" w:fill="F7FAFC"/>
            <w:vAlign w:val="center"/>
          </w:tcPr>
          <w:p w14:paraId="72B03A63" w14:textId="77777777" w:rsidR="00A722D8" w:rsidRPr="00025BB6" w:rsidRDefault="00000000">
            <w:pPr>
              <w:spacing w:line="276" w:lineRule="auto"/>
            </w:pPr>
            <w:r w:rsidRPr="00025BB6">
              <w:rPr>
                <w:color w:val="202020"/>
                <w:sz w:val="15"/>
              </w:rPr>
              <w:t>COMPANY_ADMIN</w:t>
            </w:r>
          </w:p>
        </w:tc>
        <w:tc>
          <w:tcPr>
            <w:tcW w:w="3249" w:type="dxa"/>
            <w:shd w:val="clear" w:color="auto" w:fill="F7FAFC"/>
            <w:vAlign w:val="center"/>
          </w:tcPr>
          <w:p w14:paraId="6DBCDCDA" w14:textId="77777777" w:rsidR="00A722D8" w:rsidRPr="00025BB6" w:rsidRDefault="00000000">
            <w:pPr>
              <w:spacing w:line="276" w:lineRule="auto"/>
            </w:pPr>
            <w:r w:rsidRPr="00025BB6">
              <w:rPr>
                <w:color w:val="202020"/>
                <w:sz w:val="15"/>
              </w:rPr>
              <w:t>운수회사 담당자</w:t>
            </w:r>
          </w:p>
        </w:tc>
      </w:tr>
      <w:tr w:rsidR="00A722D8" w:rsidRPr="00025BB6" w14:paraId="38ADFE4E" w14:textId="77777777">
        <w:trPr>
          <w:jc w:val="center"/>
        </w:trPr>
        <w:tc>
          <w:tcPr>
            <w:tcW w:w="3249" w:type="dxa"/>
            <w:vAlign w:val="center"/>
          </w:tcPr>
          <w:p w14:paraId="7A1B2038" w14:textId="77777777" w:rsidR="00A722D8" w:rsidRPr="00025BB6" w:rsidRDefault="00000000">
            <w:pPr>
              <w:spacing w:line="276" w:lineRule="auto"/>
            </w:pPr>
            <w:r w:rsidRPr="00025BB6">
              <w:rPr>
                <w:color w:val="202020"/>
                <w:sz w:val="15"/>
              </w:rPr>
              <w:t>사용자 역할</w:t>
            </w:r>
          </w:p>
        </w:tc>
        <w:tc>
          <w:tcPr>
            <w:tcW w:w="3249" w:type="dxa"/>
            <w:vAlign w:val="center"/>
          </w:tcPr>
          <w:p w14:paraId="7DAFEDB1" w14:textId="77777777" w:rsidR="00A722D8" w:rsidRPr="00025BB6" w:rsidRDefault="00000000">
            <w:pPr>
              <w:spacing w:line="276" w:lineRule="auto"/>
            </w:pPr>
            <w:r w:rsidRPr="00025BB6">
              <w:rPr>
                <w:color w:val="202020"/>
                <w:sz w:val="15"/>
              </w:rPr>
              <w:t>PLATFORM_ADMIN</w:t>
            </w:r>
          </w:p>
        </w:tc>
        <w:tc>
          <w:tcPr>
            <w:tcW w:w="3249" w:type="dxa"/>
            <w:vAlign w:val="center"/>
          </w:tcPr>
          <w:p w14:paraId="613E9383" w14:textId="77777777" w:rsidR="00A722D8" w:rsidRPr="00025BB6" w:rsidRDefault="00000000">
            <w:pPr>
              <w:spacing w:line="276" w:lineRule="auto"/>
            </w:pPr>
            <w:r w:rsidRPr="00025BB6">
              <w:rPr>
                <w:color w:val="202020"/>
                <w:sz w:val="15"/>
              </w:rPr>
              <w:t>ON-DA 운영자</w:t>
            </w:r>
          </w:p>
        </w:tc>
      </w:tr>
      <w:tr w:rsidR="00A722D8" w:rsidRPr="00025BB6" w14:paraId="52DD61C5" w14:textId="77777777">
        <w:trPr>
          <w:jc w:val="center"/>
        </w:trPr>
        <w:tc>
          <w:tcPr>
            <w:tcW w:w="3249" w:type="dxa"/>
            <w:shd w:val="clear" w:color="auto" w:fill="F7FAFC"/>
            <w:vAlign w:val="center"/>
          </w:tcPr>
          <w:p w14:paraId="0601B787" w14:textId="77777777" w:rsidR="00A722D8" w:rsidRPr="00025BB6" w:rsidRDefault="00000000">
            <w:pPr>
              <w:spacing w:line="276" w:lineRule="auto"/>
            </w:pPr>
            <w:r w:rsidRPr="00025BB6">
              <w:rPr>
                <w:color w:val="202020"/>
                <w:sz w:val="15"/>
              </w:rPr>
              <w:t>운행 상태</w:t>
            </w:r>
          </w:p>
        </w:tc>
        <w:tc>
          <w:tcPr>
            <w:tcW w:w="3249" w:type="dxa"/>
            <w:shd w:val="clear" w:color="auto" w:fill="F7FAFC"/>
            <w:vAlign w:val="center"/>
          </w:tcPr>
          <w:p w14:paraId="0AEA6A92" w14:textId="77777777" w:rsidR="00A722D8" w:rsidRPr="00025BB6" w:rsidRDefault="00000000">
            <w:pPr>
              <w:spacing w:line="276" w:lineRule="auto"/>
            </w:pPr>
            <w:r w:rsidRPr="00025BB6">
              <w:rPr>
                <w:color w:val="202020"/>
                <w:sz w:val="15"/>
              </w:rPr>
              <w:t>SCHEDULED</w:t>
            </w:r>
          </w:p>
        </w:tc>
        <w:tc>
          <w:tcPr>
            <w:tcW w:w="3249" w:type="dxa"/>
            <w:shd w:val="clear" w:color="auto" w:fill="F7FAFC"/>
            <w:vAlign w:val="center"/>
          </w:tcPr>
          <w:p w14:paraId="5E07232D" w14:textId="77777777" w:rsidR="00A722D8" w:rsidRPr="00025BB6" w:rsidRDefault="00000000">
            <w:pPr>
              <w:spacing w:line="276" w:lineRule="auto"/>
            </w:pPr>
            <w:r w:rsidRPr="00025BB6">
              <w:rPr>
                <w:color w:val="202020"/>
                <w:sz w:val="15"/>
              </w:rPr>
              <w:t>운행 예정</w:t>
            </w:r>
          </w:p>
        </w:tc>
      </w:tr>
      <w:tr w:rsidR="00A722D8" w:rsidRPr="00025BB6" w14:paraId="3BAEE866" w14:textId="77777777">
        <w:trPr>
          <w:jc w:val="center"/>
        </w:trPr>
        <w:tc>
          <w:tcPr>
            <w:tcW w:w="3249" w:type="dxa"/>
            <w:vAlign w:val="center"/>
          </w:tcPr>
          <w:p w14:paraId="11FC960A" w14:textId="77777777" w:rsidR="00A722D8" w:rsidRPr="00025BB6" w:rsidRDefault="00000000">
            <w:pPr>
              <w:spacing w:line="276" w:lineRule="auto"/>
            </w:pPr>
            <w:r w:rsidRPr="00025BB6">
              <w:rPr>
                <w:color w:val="202020"/>
                <w:sz w:val="15"/>
              </w:rPr>
              <w:t>운행 상태</w:t>
            </w:r>
          </w:p>
        </w:tc>
        <w:tc>
          <w:tcPr>
            <w:tcW w:w="3249" w:type="dxa"/>
            <w:vAlign w:val="center"/>
          </w:tcPr>
          <w:p w14:paraId="2214BE73" w14:textId="77777777" w:rsidR="00A722D8" w:rsidRPr="00025BB6" w:rsidRDefault="00000000">
            <w:pPr>
              <w:spacing w:line="276" w:lineRule="auto"/>
            </w:pPr>
            <w:r w:rsidRPr="00025BB6">
              <w:rPr>
                <w:color w:val="202020"/>
                <w:sz w:val="15"/>
              </w:rPr>
              <w:t>READY</w:t>
            </w:r>
          </w:p>
        </w:tc>
        <w:tc>
          <w:tcPr>
            <w:tcW w:w="3249" w:type="dxa"/>
            <w:vAlign w:val="center"/>
          </w:tcPr>
          <w:p w14:paraId="10DAF9D4" w14:textId="77777777" w:rsidR="00A722D8" w:rsidRPr="00025BB6" w:rsidRDefault="00000000">
            <w:pPr>
              <w:spacing w:line="276" w:lineRule="auto"/>
            </w:pPr>
            <w:r w:rsidRPr="00025BB6">
              <w:rPr>
                <w:color w:val="202020"/>
                <w:sz w:val="15"/>
              </w:rPr>
              <w:t>운행 대기</w:t>
            </w:r>
          </w:p>
        </w:tc>
      </w:tr>
      <w:tr w:rsidR="00A722D8" w:rsidRPr="00025BB6" w14:paraId="37B8AF79" w14:textId="77777777">
        <w:trPr>
          <w:jc w:val="center"/>
        </w:trPr>
        <w:tc>
          <w:tcPr>
            <w:tcW w:w="3249" w:type="dxa"/>
            <w:shd w:val="clear" w:color="auto" w:fill="F7FAFC"/>
            <w:vAlign w:val="center"/>
          </w:tcPr>
          <w:p w14:paraId="4016553D" w14:textId="77777777" w:rsidR="00A722D8" w:rsidRPr="00025BB6" w:rsidRDefault="00000000">
            <w:pPr>
              <w:spacing w:line="276" w:lineRule="auto"/>
            </w:pPr>
            <w:r w:rsidRPr="00025BB6">
              <w:rPr>
                <w:color w:val="202020"/>
                <w:sz w:val="15"/>
              </w:rPr>
              <w:t>운행 상태</w:t>
            </w:r>
          </w:p>
        </w:tc>
        <w:tc>
          <w:tcPr>
            <w:tcW w:w="3249" w:type="dxa"/>
            <w:shd w:val="clear" w:color="auto" w:fill="F7FAFC"/>
            <w:vAlign w:val="center"/>
          </w:tcPr>
          <w:p w14:paraId="33D0EA3D" w14:textId="77777777" w:rsidR="00A722D8" w:rsidRPr="00025BB6" w:rsidRDefault="00000000">
            <w:pPr>
              <w:spacing w:line="276" w:lineRule="auto"/>
            </w:pPr>
            <w:r w:rsidRPr="00025BB6">
              <w:rPr>
                <w:color w:val="202020"/>
                <w:sz w:val="15"/>
              </w:rPr>
              <w:t>RUNNING</w:t>
            </w:r>
          </w:p>
        </w:tc>
        <w:tc>
          <w:tcPr>
            <w:tcW w:w="3249" w:type="dxa"/>
            <w:shd w:val="clear" w:color="auto" w:fill="F7FAFC"/>
            <w:vAlign w:val="center"/>
          </w:tcPr>
          <w:p w14:paraId="70B70145" w14:textId="77777777" w:rsidR="00A722D8" w:rsidRPr="00025BB6" w:rsidRDefault="00000000">
            <w:pPr>
              <w:spacing w:line="276" w:lineRule="auto"/>
            </w:pPr>
            <w:r w:rsidRPr="00025BB6">
              <w:rPr>
                <w:color w:val="202020"/>
                <w:sz w:val="15"/>
              </w:rPr>
              <w:t>운행 중</w:t>
            </w:r>
          </w:p>
        </w:tc>
      </w:tr>
      <w:tr w:rsidR="00A722D8" w:rsidRPr="00025BB6" w14:paraId="6CDDB69D" w14:textId="77777777">
        <w:trPr>
          <w:jc w:val="center"/>
        </w:trPr>
        <w:tc>
          <w:tcPr>
            <w:tcW w:w="3249" w:type="dxa"/>
            <w:vAlign w:val="center"/>
          </w:tcPr>
          <w:p w14:paraId="43309517" w14:textId="77777777" w:rsidR="00A722D8" w:rsidRPr="00025BB6" w:rsidRDefault="00000000">
            <w:pPr>
              <w:spacing w:line="276" w:lineRule="auto"/>
            </w:pPr>
            <w:r w:rsidRPr="00025BB6">
              <w:rPr>
                <w:color w:val="202020"/>
                <w:sz w:val="15"/>
              </w:rPr>
              <w:t>운행 상태</w:t>
            </w:r>
          </w:p>
        </w:tc>
        <w:tc>
          <w:tcPr>
            <w:tcW w:w="3249" w:type="dxa"/>
            <w:vAlign w:val="center"/>
          </w:tcPr>
          <w:p w14:paraId="39D46EEB" w14:textId="77777777" w:rsidR="00A722D8" w:rsidRPr="00025BB6" w:rsidRDefault="00000000">
            <w:pPr>
              <w:spacing w:line="276" w:lineRule="auto"/>
            </w:pPr>
            <w:r w:rsidRPr="00025BB6">
              <w:rPr>
                <w:color w:val="202020"/>
                <w:sz w:val="15"/>
              </w:rPr>
              <w:t>LOCATION_STALE</w:t>
            </w:r>
          </w:p>
        </w:tc>
        <w:tc>
          <w:tcPr>
            <w:tcW w:w="3249" w:type="dxa"/>
            <w:vAlign w:val="center"/>
          </w:tcPr>
          <w:p w14:paraId="25B005DD" w14:textId="77777777" w:rsidR="00A722D8" w:rsidRPr="00025BB6" w:rsidRDefault="00000000">
            <w:pPr>
              <w:spacing w:line="276" w:lineRule="auto"/>
            </w:pPr>
            <w:r w:rsidRPr="00025BB6">
              <w:rPr>
                <w:color w:val="202020"/>
                <w:sz w:val="15"/>
              </w:rPr>
              <w:t>위치정보 지연</w:t>
            </w:r>
          </w:p>
        </w:tc>
      </w:tr>
      <w:tr w:rsidR="00A722D8" w:rsidRPr="00025BB6" w14:paraId="7A67FF91" w14:textId="77777777">
        <w:trPr>
          <w:jc w:val="center"/>
        </w:trPr>
        <w:tc>
          <w:tcPr>
            <w:tcW w:w="3249" w:type="dxa"/>
            <w:shd w:val="clear" w:color="auto" w:fill="F7FAFC"/>
            <w:vAlign w:val="center"/>
          </w:tcPr>
          <w:p w14:paraId="10B3A23E" w14:textId="77777777" w:rsidR="00A722D8" w:rsidRPr="00025BB6" w:rsidRDefault="00000000">
            <w:pPr>
              <w:spacing w:line="276" w:lineRule="auto"/>
            </w:pPr>
            <w:r w:rsidRPr="00025BB6">
              <w:rPr>
                <w:color w:val="202020"/>
                <w:sz w:val="15"/>
              </w:rPr>
              <w:t>운행 상태</w:t>
            </w:r>
          </w:p>
        </w:tc>
        <w:tc>
          <w:tcPr>
            <w:tcW w:w="3249" w:type="dxa"/>
            <w:shd w:val="clear" w:color="auto" w:fill="F7FAFC"/>
            <w:vAlign w:val="center"/>
          </w:tcPr>
          <w:p w14:paraId="5663EC14" w14:textId="77777777" w:rsidR="00A722D8" w:rsidRPr="00025BB6" w:rsidRDefault="00000000">
            <w:pPr>
              <w:spacing w:line="276" w:lineRule="auto"/>
            </w:pPr>
            <w:r w:rsidRPr="00025BB6">
              <w:rPr>
                <w:color w:val="202020"/>
                <w:sz w:val="15"/>
              </w:rPr>
              <w:t>STOP_REQUESTED</w:t>
            </w:r>
          </w:p>
        </w:tc>
        <w:tc>
          <w:tcPr>
            <w:tcW w:w="3249" w:type="dxa"/>
            <w:shd w:val="clear" w:color="auto" w:fill="F7FAFC"/>
            <w:vAlign w:val="center"/>
          </w:tcPr>
          <w:p w14:paraId="5264A703" w14:textId="77777777" w:rsidR="00A722D8" w:rsidRPr="00025BB6" w:rsidRDefault="00000000">
            <w:pPr>
              <w:spacing w:line="276" w:lineRule="auto"/>
            </w:pPr>
            <w:r w:rsidRPr="00025BB6">
              <w:rPr>
                <w:color w:val="202020"/>
                <w:sz w:val="15"/>
              </w:rPr>
              <w:t>중단 확인 중</w:t>
            </w:r>
          </w:p>
        </w:tc>
      </w:tr>
      <w:tr w:rsidR="00A722D8" w:rsidRPr="00025BB6" w14:paraId="4CCC60A5" w14:textId="77777777">
        <w:trPr>
          <w:jc w:val="center"/>
        </w:trPr>
        <w:tc>
          <w:tcPr>
            <w:tcW w:w="3249" w:type="dxa"/>
            <w:vAlign w:val="center"/>
          </w:tcPr>
          <w:p w14:paraId="02C469F2" w14:textId="77777777" w:rsidR="00A722D8" w:rsidRPr="00025BB6" w:rsidRDefault="00000000">
            <w:pPr>
              <w:spacing w:line="276" w:lineRule="auto"/>
            </w:pPr>
            <w:r w:rsidRPr="00025BB6">
              <w:rPr>
                <w:color w:val="202020"/>
                <w:sz w:val="15"/>
              </w:rPr>
              <w:t>운행 상태</w:t>
            </w:r>
          </w:p>
        </w:tc>
        <w:tc>
          <w:tcPr>
            <w:tcW w:w="3249" w:type="dxa"/>
            <w:vAlign w:val="center"/>
          </w:tcPr>
          <w:p w14:paraId="44211D97" w14:textId="77777777" w:rsidR="00A722D8" w:rsidRPr="00025BB6" w:rsidRDefault="00000000">
            <w:pPr>
              <w:spacing w:line="276" w:lineRule="auto"/>
            </w:pPr>
            <w:r w:rsidRPr="00025BB6">
              <w:rPr>
                <w:color w:val="202020"/>
                <w:sz w:val="15"/>
              </w:rPr>
              <w:t>SUSPENDED</w:t>
            </w:r>
          </w:p>
        </w:tc>
        <w:tc>
          <w:tcPr>
            <w:tcW w:w="3249" w:type="dxa"/>
            <w:vAlign w:val="center"/>
          </w:tcPr>
          <w:p w14:paraId="4578F7EF" w14:textId="77777777" w:rsidR="00A722D8" w:rsidRPr="00025BB6" w:rsidRDefault="00000000">
            <w:pPr>
              <w:spacing w:line="276" w:lineRule="auto"/>
            </w:pPr>
            <w:r w:rsidRPr="00025BB6">
              <w:rPr>
                <w:color w:val="202020"/>
                <w:sz w:val="15"/>
              </w:rPr>
              <w:t>운행 중단</w:t>
            </w:r>
          </w:p>
        </w:tc>
      </w:tr>
      <w:tr w:rsidR="00A722D8" w:rsidRPr="00025BB6" w14:paraId="4E4256C3" w14:textId="77777777">
        <w:trPr>
          <w:jc w:val="center"/>
        </w:trPr>
        <w:tc>
          <w:tcPr>
            <w:tcW w:w="3249" w:type="dxa"/>
            <w:shd w:val="clear" w:color="auto" w:fill="F7FAFC"/>
            <w:vAlign w:val="center"/>
          </w:tcPr>
          <w:p w14:paraId="57A46518" w14:textId="77777777" w:rsidR="00A722D8" w:rsidRPr="00025BB6" w:rsidRDefault="00000000">
            <w:pPr>
              <w:spacing w:line="276" w:lineRule="auto"/>
            </w:pPr>
            <w:r w:rsidRPr="00025BB6">
              <w:rPr>
                <w:color w:val="202020"/>
                <w:sz w:val="15"/>
              </w:rPr>
              <w:t>운행 상태</w:t>
            </w:r>
          </w:p>
        </w:tc>
        <w:tc>
          <w:tcPr>
            <w:tcW w:w="3249" w:type="dxa"/>
            <w:shd w:val="clear" w:color="auto" w:fill="F7FAFC"/>
            <w:vAlign w:val="center"/>
          </w:tcPr>
          <w:p w14:paraId="58C72AAD" w14:textId="77777777" w:rsidR="00A722D8" w:rsidRPr="00025BB6" w:rsidRDefault="00000000">
            <w:pPr>
              <w:spacing w:line="276" w:lineRule="auto"/>
            </w:pPr>
            <w:r w:rsidRPr="00025BB6">
              <w:rPr>
                <w:color w:val="202020"/>
                <w:sz w:val="15"/>
              </w:rPr>
              <w:t>COMPLETED</w:t>
            </w:r>
          </w:p>
        </w:tc>
        <w:tc>
          <w:tcPr>
            <w:tcW w:w="3249" w:type="dxa"/>
            <w:shd w:val="clear" w:color="auto" w:fill="F7FAFC"/>
            <w:vAlign w:val="center"/>
          </w:tcPr>
          <w:p w14:paraId="6BBD0A55" w14:textId="77777777" w:rsidR="00A722D8" w:rsidRPr="00025BB6" w:rsidRDefault="00000000">
            <w:pPr>
              <w:spacing w:line="276" w:lineRule="auto"/>
            </w:pPr>
            <w:r w:rsidRPr="00025BB6">
              <w:rPr>
                <w:color w:val="202020"/>
                <w:sz w:val="15"/>
              </w:rPr>
              <w:t>운행 종료</w:t>
            </w:r>
          </w:p>
        </w:tc>
      </w:tr>
      <w:tr w:rsidR="00A722D8" w:rsidRPr="00025BB6" w14:paraId="3E27FFE2" w14:textId="77777777">
        <w:trPr>
          <w:jc w:val="center"/>
        </w:trPr>
        <w:tc>
          <w:tcPr>
            <w:tcW w:w="3249" w:type="dxa"/>
            <w:vAlign w:val="center"/>
          </w:tcPr>
          <w:p w14:paraId="620768A7" w14:textId="77777777" w:rsidR="00A722D8" w:rsidRPr="00025BB6" w:rsidRDefault="00000000">
            <w:pPr>
              <w:spacing w:line="276" w:lineRule="auto"/>
            </w:pPr>
            <w:r w:rsidRPr="00025BB6">
              <w:rPr>
                <w:color w:val="202020"/>
                <w:sz w:val="15"/>
              </w:rPr>
              <w:t>운행 상태</w:t>
            </w:r>
          </w:p>
        </w:tc>
        <w:tc>
          <w:tcPr>
            <w:tcW w:w="3249" w:type="dxa"/>
            <w:vAlign w:val="center"/>
          </w:tcPr>
          <w:p w14:paraId="5146CB7F" w14:textId="77777777" w:rsidR="00A722D8" w:rsidRPr="00025BB6" w:rsidRDefault="00000000">
            <w:pPr>
              <w:spacing w:line="276" w:lineRule="auto"/>
            </w:pPr>
            <w:r w:rsidRPr="00025BB6">
              <w:rPr>
                <w:color w:val="202020"/>
                <w:sz w:val="15"/>
              </w:rPr>
              <w:t>CANCELLED</w:t>
            </w:r>
          </w:p>
        </w:tc>
        <w:tc>
          <w:tcPr>
            <w:tcW w:w="3249" w:type="dxa"/>
            <w:vAlign w:val="center"/>
          </w:tcPr>
          <w:p w14:paraId="23F9B881" w14:textId="77777777" w:rsidR="00A722D8" w:rsidRPr="00025BB6" w:rsidRDefault="00000000">
            <w:pPr>
              <w:spacing w:line="276" w:lineRule="auto"/>
            </w:pPr>
            <w:r w:rsidRPr="00025BB6">
              <w:rPr>
                <w:color w:val="202020"/>
                <w:sz w:val="15"/>
              </w:rPr>
              <w:t>운행 취소</w:t>
            </w:r>
          </w:p>
        </w:tc>
      </w:tr>
      <w:tr w:rsidR="00A722D8" w:rsidRPr="00025BB6" w14:paraId="2F07A513" w14:textId="77777777">
        <w:trPr>
          <w:jc w:val="center"/>
        </w:trPr>
        <w:tc>
          <w:tcPr>
            <w:tcW w:w="3249" w:type="dxa"/>
            <w:shd w:val="clear" w:color="auto" w:fill="F7FAFC"/>
            <w:vAlign w:val="center"/>
          </w:tcPr>
          <w:p w14:paraId="1F9064D5" w14:textId="77777777" w:rsidR="00A722D8" w:rsidRPr="00025BB6" w:rsidRDefault="00000000">
            <w:pPr>
              <w:spacing w:line="276" w:lineRule="auto"/>
            </w:pPr>
            <w:r w:rsidRPr="00025BB6">
              <w:rPr>
                <w:color w:val="202020"/>
                <w:sz w:val="15"/>
              </w:rPr>
              <w:t>제보 유형</w:t>
            </w:r>
          </w:p>
        </w:tc>
        <w:tc>
          <w:tcPr>
            <w:tcW w:w="3249" w:type="dxa"/>
            <w:shd w:val="clear" w:color="auto" w:fill="F7FAFC"/>
            <w:vAlign w:val="center"/>
          </w:tcPr>
          <w:p w14:paraId="01791028" w14:textId="77777777" w:rsidR="00A722D8" w:rsidRPr="00025BB6" w:rsidRDefault="00000000">
            <w:pPr>
              <w:spacing w:line="276" w:lineRule="auto"/>
            </w:pPr>
            <w:r w:rsidRPr="00025BB6">
              <w:rPr>
                <w:color w:val="202020"/>
                <w:sz w:val="15"/>
              </w:rPr>
              <w:t>FULL</w:t>
            </w:r>
          </w:p>
        </w:tc>
        <w:tc>
          <w:tcPr>
            <w:tcW w:w="3249" w:type="dxa"/>
            <w:shd w:val="clear" w:color="auto" w:fill="F7FAFC"/>
            <w:vAlign w:val="center"/>
          </w:tcPr>
          <w:p w14:paraId="1C6D7AAB" w14:textId="77777777" w:rsidR="00A722D8" w:rsidRPr="00025BB6" w:rsidRDefault="00000000">
            <w:pPr>
              <w:spacing w:line="276" w:lineRule="auto"/>
            </w:pPr>
            <w:r w:rsidRPr="00025BB6">
              <w:rPr>
                <w:color w:val="202020"/>
                <w:sz w:val="15"/>
              </w:rPr>
              <w:t>만석</w:t>
            </w:r>
          </w:p>
        </w:tc>
      </w:tr>
      <w:tr w:rsidR="00A722D8" w:rsidRPr="00025BB6" w14:paraId="7CADD35C" w14:textId="77777777">
        <w:trPr>
          <w:jc w:val="center"/>
        </w:trPr>
        <w:tc>
          <w:tcPr>
            <w:tcW w:w="3249" w:type="dxa"/>
            <w:vAlign w:val="center"/>
          </w:tcPr>
          <w:p w14:paraId="53549CA9" w14:textId="77777777" w:rsidR="00A722D8" w:rsidRPr="00025BB6" w:rsidRDefault="00000000">
            <w:pPr>
              <w:spacing w:line="276" w:lineRule="auto"/>
            </w:pPr>
            <w:r w:rsidRPr="00025BB6">
              <w:rPr>
                <w:color w:val="202020"/>
                <w:sz w:val="15"/>
              </w:rPr>
              <w:t>제보 유형</w:t>
            </w:r>
          </w:p>
        </w:tc>
        <w:tc>
          <w:tcPr>
            <w:tcW w:w="3249" w:type="dxa"/>
            <w:vAlign w:val="center"/>
          </w:tcPr>
          <w:p w14:paraId="700ADDEA" w14:textId="77777777" w:rsidR="00A722D8" w:rsidRPr="00025BB6" w:rsidRDefault="00000000">
            <w:pPr>
              <w:spacing w:line="276" w:lineRule="auto"/>
            </w:pPr>
            <w:r w:rsidRPr="00025BB6">
              <w:rPr>
                <w:color w:val="202020"/>
                <w:sz w:val="15"/>
              </w:rPr>
              <w:t>SEATS_AVAILABLE</w:t>
            </w:r>
          </w:p>
        </w:tc>
        <w:tc>
          <w:tcPr>
            <w:tcW w:w="3249" w:type="dxa"/>
            <w:vAlign w:val="center"/>
          </w:tcPr>
          <w:p w14:paraId="6BF04C59" w14:textId="77777777" w:rsidR="00A722D8" w:rsidRPr="00025BB6" w:rsidRDefault="00000000">
            <w:pPr>
              <w:spacing w:line="276" w:lineRule="auto"/>
            </w:pPr>
            <w:r w:rsidRPr="00025BB6">
              <w:rPr>
                <w:color w:val="202020"/>
                <w:sz w:val="15"/>
              </w:rPr>
              <w:t>좌석 여유</w:t>
            </w:r>
          </w:p>
        </w:tc>
      </w:tr>
      <w:tr w:rsidR="00A722D8" w:rsidRPr="00025BB6" w14:paraId="00C13024" w14:textId="77777777">
        <w:trPr>
          <w:jc w:val="center"/>
        </w:trPr>
        <w:tc>
          <w:tcPr>
            <w:tcW w:w="3249" w:type="dxa"/>
            <w:shd w:val="clear" w:color="auto" w:fill="F7FAFC"/>
            <w:vAlign w:val="center"/>
          </w:tcPr>
          <w:p w14:paraId="33927951" w14:textId="77777777" w:rsidR="00A722D8" w:rsidRPr="00025BB6" w:rsidRDefault="00000000">
            <w:pPr>
              <w:spacing w:line="276" w:lineRule="auto"/>
            </w:pPr>
            <w:r w:rsidRPr="00025BB6">
              <w:rPr>
                <w:color w:val="202020"/>
                <w:sz w:val="15"/>
              </w:rPr>
              <w:t>제보 유형</w:t>
            </w:r>
          </w:p>
        </w:tc>
        <w:tc>
          <w:tcPr>
            <w:tcW w:w="3249" w:type="dxa"/>
            <w:shd w:val="clear" w:color="auto" w:fill="F7FAFC"/>
            <w:vAlign w:val="center"/>
          </w:tcPr>
          <w:p w14:paraId="1544ECDF" w14:textId="77777777" w:rsidR="00A722D8" w:rsidRPr="00025BB6" w:rsidRDefault="00000000">
            <w:pPr>
              <w:spacing w:line="276" w:lineRule="auto"/>
            </w:pPr>
            <w:r w:rsidRPr="00025BB6">
              <w:rPr>
                <w:color w:val="202020"/>
                <w:sz w:val="15"/>
              </w:rPr>
              <w:t>LONG_QUEUE</w:t>
            </w:r>
          </w:p>
        </w:tc>
        <w:tc>
          <w:tcPr>
            <w:tcW w:w="3249" w:type="dxa"/>
            <w:shd w:val="clear" w:color="auto" w:fill="F7FAFC"/>
            <w:vAlign w:val="center"/>
          </w:tcPr>
          <w:p w14:paraId="103FF5B1" w14:textId="77777777" w:rsidR="00A722D8" w:rsidRPr="00025BB6" w:rsidRDefault="00000000">
            <w:pPr>
              <w:spacing w:line="276" w:lineRule="auto"/>
            </w:pPr>
            <w:r w:rsidRPr="00025BB6">
              <w:rPr>
                <w:color w:val="202020"/>
                <w:sz w:val="15"/>
              </w:rPr>
              <w:t>대기줄 김</w:t>
            </w:r>
          </w:p>
        </w:tc>
      </w:tr>
      <w:tr w:rsidR="00A722D8" w:rsidRPr="00025BB6" w14:paraId="359D21EA" w14:textId="77777777">
        <w:trPr>
          <w:jc w:val="center"/>
        </w:trPr>
        <w:tc>
          <w:tcPr>
            <w:tcW w:w="3249" w:type="dxa"/>
            <w:vAlign w:val="center"/>
          </w:tcPr>
          <w:p w14:paraId="0E608855" w14:textId="77777777" w:rsidR="00A722D8" w:rsidRPr="00025BB6" w:rsidRDefault="00000000">
            <w:pPr>
              <w:spacing w:line="276" w:lineRule="auto"/>
            </w:pPr>
            <w:r w:rsidRPr="00025BB6">
              <w:rPr>
                <w:color w:val="202020"/>
                <w:sz w:val="15"/>
              </w:rPr>
              <w:t>제보 유형</w:t>
            </w:r>
          </w:p>
        </w:tc>
        <w:tc>
          <w:tcPr>
            <w:tcW w:w="3249" w:type="dxa"/>
            <w:vAlign w:val="center"/>
          </w:tcPr>
          <w:p w14:paraId="285AE1A6" w14:textId="77777777" w:rsidR="00A722D8" w:rsidRPr="00025BB6" w:rsidRDefault="00000000">
            <w:pPr>
              <w:spacing w:line="276" w:lineRule="auto"/>
            </w:pPr>
            <w:r w:rsidRPr="00025BB6">
              <w:rPr>
                <w:color w:val="202020"/>
                <w:sz w:val="15"/>
              </w:rPr>
              <w:t>SHORT_QUEUE</w:t>
            </w:r>
          </w:p>
        </w:tc>
        <w:tc>
          <w:tcPr>
            <w:tcW w:w="3249" w:type="dxa"/>
            <w:vAlign w:val="center"/>
          </w:tcPr>
          <w:p w14:paraId="418F6832" w14:textId="77777777" w:rsidR="00A722D8" w:rsidRPr="00025BB6" w:rsidRDefault="00000000">
            <w:pPr>
              <w:spacing w:line="276" w:lineRule="auto"/>
            </w:pPr>
            <w:r w:rsidRPr="00025BB6">
              <w:rPr>
                <w:color w:val="202020"/>
                <w:sz w:val="15"/>
              </w:rPr>
              <w:t>대기줄 짧음</w:t>
            </w:r>
          </w:p>
        </w:tc>
      </w:tr>
      <w:tr w:rsidR="00A722D8" w:rsidRPr="00025BB6" w14:paraId="20C77287" w14:textId="77777777">
        <w:trPr>
          <w:jc w:val="center"/>
        </w:trPr>
        <w:tc>
          <w:tcPr>
            <w:tcW w:w="3249" w:type="dxa"/>
            <w:shd w:val="clear" w:color="auto" w:fill="F7FAFC"/>
            <w:vAlign w:val="center"/>
          </w:tcPr>
          <w:p w14:paraId="682AE4C6" w14:textId="77777777" w:rsidR="00A722D8" w:rsidRPr="00025BB6" w:rsidRDefault="00000000">
            <w:pPr>
              <w:spacing w:line="276" w:lineRule="auto"/>
            </w:pPr>
            <w:r w:rsidRPr="00025BB6">
              <w:rPr>
                <w:color w:val="202020"/>
                <w:sz w:val="15"/>
              </w:rPr>
              <w:t>제보 유형</w:t>
            </w:r>
          </w:p>
        </w:tc>
        <w:tc>
          <w:tcPr>
            <w:tcW w:w="3249" w:type="dxa"/>
            <w:shd w:val="clear" w:color="auto" w:fill="F7FAFC"/>
            <w:vAlign w:val="center"/>
          </w:tcPr>
          <w:p w14:paraId="509766CE" w14:textId="77777777" w:rsidR="00A722D8" w:rsidRPr="00025BB6" w:rsidRDefault="00000000">
            <w:pPr>
              <w:spacing w:line="276" w:lineRule="auto"/>
            </w:pPr>
            <w:r w:rsidRPr="00025BB6">
              <w:rPr>
                <w:color w:val="202020"/>
                <w:sz w:val="15"/>
              </w:rPr>
              <w:t>ARRIVED</w:t>
            </w:r>
          </w:p>
        </w:tc>
        <w:tc>
          <w:tcPr>
            <w:tcW w:w="3249" w:type="dxa"/>
            <w:shd w:val="clear" w:color="auto" w:fill="F7FAFC"/>
            <w:vAlign w:val="center"/>
          </w:tcPr>
          <w:p w14:paraId="5B4FD5BC" w14:textId="77777777" w:rsidR="00A722D8" w:rsidRPr="00025BB6" w:rsidRDefault="00000000">
            <w:pPr>
              <w:spacing w:line="276" w:lineRule="auto"/>
            </w:pPr>
            <w:r w:rsidRPr="00025BB6">
              <w:rPr>
                <w:color w:val="202020"/>
                <w:sz w:val="15"/>
              </w:rPr>
              <w:t>버스 도착</w:t>
            </w:r>
          </w:p>
        </w:tc>
      </w:tr>
      <w:tr w:rsidR="00A722D8" w:rsidRPr="00025BB6" w14:paraId="4AFE775C" w14:textId="77777777">
        <w:trPr>
          <w:jc w:val="center"/>
        </w:trPr>
        <w:tc>
          <w:tcPr>
            <w:tcW w:w="3249" w:type="dxa"/>
            <w:vAlign w:val="center"/>
          </w:tcPr>
          <w:p w14:paraId="1E8167BB" w14:textId="77777777" w:rsidR="00A722D8" w:rsidRPr="00025BB6" w:rsidRDefault="00000000">
            <w:pPr>
              <w:spacing w:line="276" w:lineRule="auto"/>
            </w:pPr>
            <w:r w:rsidRPr="00025BB6">
              <w:rPr>
                <w:color w:val="202020"/>
                <w:sz w:val="15"/>
              </w:rPr>
              <w:t>제보 유형</w:t>
            </w:r>
          </w:p>
        </w:tc>
        <w:tc>
          <w:tcPr>
            <w:tcW w:w="3249" w:type="dxa"/>
            <w:vAlign w:val="center"/>
          </w:tcPr>
          <w:p w14:paraId="65753DBC" w14:textId="77777777" w:rsidR="00A722D8" w:rsidRPr="00025BB6" w:rsidRDefault="00000000">
            <w:pPr>
              <w:spacing w:line="276" w:lineRule="auto"/>
            </w:pPr>
            <w:r w:rsidRPr="00025BB6">
              <w:rPr>
                <w:color w:val="202020"/>
                <w:sz w:val="15"/>
              </w:rPr>
              <w:t>DEPARTED</w:t>
            </w:r>
          </w:p>
        </w:tc>
        <w:tc>
          <w:tcPr>
            <w:tcW w:w="3249" w:type="dxa"/>
            <w:vAlign w:val="center"/>
          </w:tcPr>
          <w:p w14:paraId="5DCE361A" w14:textId="77777777" w:rsidR="00A722D8" w:rsidRPr="00025BB6" w:rsidRDefault="00000000">
            <w:pPr>
              <w:spacing w:line="276" w:lineRule="auto"/>
            </w:pPr>
            <w:r w:rsidRPr="00025BB6">
              <w:rPr>
                <w:color w:val="202020"/>
                <w:sz w:val="15"/>
              </w:rPr>
              <w:t>버스 출발</w:t>
            </w:r>
          </w:p>
        </w:tc>
      </w:tr>
      <w:tr w:rsidR="00A722D8" w:rsidRPr="00025BB6" w14:paraId="59CB9AB4" w14:textId="77777777">
        <w:trPr>
          <w:jc w:val="center"/>
        </w:trPr>
        <w:tc>
          <w:tcPr>
            <w:tcW w:w="3249" w:type="dxa"/>
            <w:shd w:val="clear" w:color="auto" w:fill="F7FAFC"/>
            <w:vAlign w:val="center"/>
          </w:tcPr>
          <w:p w14:paraId="1F35DE30" w14:textId="77777777" w:rsidR="00A722D8" w:rsidRPr="00025BB6" w:rsidRDefault="00000000">
            <w:pPr>
              <w:spacing w:line="276" w:lineRule="auto"/>
            </w:pPr>
            <w:r w:rsidRPr="00025BB6">
              <w:rPr>
                <w:color w:val="202020"/>
                <w:sz w:val="15"/>
              </w:rPr>
              <w:t>제보 유형</w:t>
            </w:r>
          </w:p>
        </w:tc>
        <w:tc>
          <w:tcPr>
            <w:tcW w:w="3249" w:type="dxa"/>
            <w:shd w:val="clear" w:color="auto" w:fill="F7FAFC"/>
            <w:vAlign w:val="center"/>
          </w:tcPr>
          <w:p w14:paraId="7099A223" w14:textId="77777777" w:rsidR="00A722D8" w:rsidRPr="00025BB6" w:rsidRDefault="00000000">
            <w:pPr>
              <w:spacing w:line="276" w:lineRule="auto"/>
            </w:pPr>
            <w:r w:rsidRPr="00025BB6">
              <w:rPr>
                <w:color w:val="202020"/>
                <w:sz w:val="15"/>
              </w:rPr>
              <w:t>PASSED</w:t>
            </w:r>
          </w:p>
        </w:tc>
        <w:tc>
          <w:tcPr>
            <w:tcW w:w="3249" w:type="dxa"/>
            <w:shd w:val="clear" w:color="auto" w:fill="F7FAFC"/>
            <w:vAlign w:val="center"/>
          </w:tcPr>
          <w:p w14:paraId="50EE1C97" w14:textId="77777777" w:rsidR="00A722D8" w:rsidRPr="00025BB6" w:rsidRDefault="00000000">
            <w:pPr>
              <w:spacing w:line="276" w:lineRule="auto"/>
            </w:pPr>
            <w:r w:rsidRPr="00025BB6">
              <w:rPr>
                <w:color w:val="202020"/>
                <w:sz w:val="15"/>
              </w:rPr>
              <w:t>버스 통과</w:t>
            </w:r>
          </w:p>
        </w:tc>
      </w:tr>
      <w:tr w:rsidR="00A722D8" w:rsidRPr="00025BB6" w14:paraId="1A6548DA" w14:textId="77777777">
        <w:trPr>
          <w:jc w:val="center"/>
        </w:trPr>
        <w:tc>
          <w:tcPr>
            <w:tcW w:w="3249" w:type="dxa"/>
            <w:vAlign w:val="center"/>
          </w:tcPr>
          <w:p w14:paraId="72FAE106" w14:textId="77777777" w:rsidR="00A722D8" w:rsidRPr="00025BB6" w:rsidRDefault="00000000">
            <w:pPr>
              <w:spacing w:line="276" w:lineRule="auto"/>
            </w:pPr>
            <w:r w:rsidRPr="00025BB6">
              <w:rPr>
                <w:color w:val="202020"/>
                <w:sz w:val="15"/>
              </w:rPr>
              <w:t>제보 유형</w:t>
            </w:r>
          </w:p>
        </w:tc>
        <w:tc>
          <w:tcPr>
            <w:tcW w:w="3249" w:type="dxa"/>
            <w:vAlign w:val="center"/>
          </w:tcPr>
          <w:p w14:paraId="1D97AA21" w14:textId="77777777" w:rsidR="00A722D8" w:rsidRPr="00025BB6" w:rsidRDefault="00000000">
            <w:pPr>
              <w:spacing w:line="276" w:lineRule="auto"/>
            </w:pPr>
            <w:r w:rsidRPr="00025BB6">
              <w:rPr>
                <w:color w:val="202020"/>
                <w:sz w:val="15"/>
              </w:rPr>
              <w:t>TRAFFIC</w:t>
            </w:r>
          </w:p>
        </w:tc>
        <w:tc>
          <w:tcPr>
            <w:tcW w:w="3249" w:type="dxa"/>
            <w:vAlign w:val="center"/>
          </w:tcPr>
          <w:p w14:paraId="5E666CB5" w14:textId="77777777" w:rsidR="00A722D8" w:rsidRPr="00025BB6" w:rsidRDefault="00000000">
            <w:pPr>
              <w:spacing w:line="276" w:lineRule="auto"/>
            </w:pPr>
            <w:r w:rsidRPr="00025BB6">
              <w:rPr>
                <w:color w:val="202020"/>
                <w:sz w:val="15"/>
              </w:rPr>
              <w:t>교통 정체</w:t>
            </w:r>
          </w:p>
        </w:tc>
      </w:tr>
    </w:tbl>
    <w:p w14:paraId="3AA898A8" w14:textId="77777777" w:rsidR="00A722D8" w:rsidRPr="00025BB6" w:rsidRDefault="00A722D8">
      <w:pPr>
        <w:spacing w:after="40"/>
      </w:pPr>
    </w:p>
    <w:p w14:paraId="70F5271E" w14:textId="77777777" w:rsidR="00A722D8" w:rsidRPr="00025BB6" w:rsidRDefault="00000000">
      <w:pPr>
        <w:keepNext/>
        <w:pBdr>
          <w:bottom w:val="single" w:sz="8" w:space="4" w:color="1F4E79"/>
        </w:pBdr>
        <w:spacing w:before="240" w:after="120"/>
        <w:rPr>
          <w:lang w:eastAsia="ko-KR"/>
        </w:rPr>
      </w:pPr>
      <w:r w:rsidRPr="00025BB6">
        <w:rPr>
          <w:b/>
          <w:color w:val="1F4E79"/>
          <w:sz w:val="36"/>
          <w:lang w:eastAsia="ko-KR"/>
        </w:rPr>
        <w:t>부록 B. 우선순위 및 개발 범위</w:t>
      </w:r>
    </w:p>
    <w:tbl>
      <w:tblPr>
        <w:tblStyle w:val="af9"/>
        <w:tblW w:w="0" w:type="auto"/>
        <w:jc w:val="center"/>
        <w:tblLook w:val="04A0" w:firstRow="1" w:lastRow="0" w:firstColumn="1" w:lastColumn="0" w:noHBand="0" w:noVBand="1"/>
      </w:tblPr>
      <w:tblGrid>
        <w:gridCol w:w="1413"/>
        <w:gridCol w:w="8549"/>
      </w:tblGrid>
      <w:tr w:rsidR="00A722D8" w:rsidRPr="00025BB6" w14:paraId="54663D8C" w14:textId="77777777" w:rsidTr="001D78A4">
        <w:trPr>
          <w:tblHeader/>
          <w:jc w:val="center"/>
        </w:trPr>
        <w:tc>
          <w:tcPr>
            <w:tcW w:w="1413" w:type="dxa"/>
            <w:shd w:val="clear" w:color="auto" w:fill="1F4E79"/>
            <w:vAlign w:val="center"/>
          </w:tcPr>
          <w:p w14:paraId="07EA8BAF" w14:textId="77777777" w:rsidR="00A722D8" w:rsidRPr="00025BB6" w:rsidRDefault="00000000">
            <w:pPr>
              <w:jc w:val="center"/>
            </w:pPr>
            <w:proofErr w:type="spellStart"/>
            <w:r w:rsidRPr="00025BB6">
              <w:rPr>
                <w:b/>
                <w:color w:val="FFFFFF"/>
                <w:sz w:val="17"/>
              </w:rPr>
              <w:t>단계</w:t>
            </w:r>
            <w:proofErr w:type="spellEnd"/>
          </w:p>
        </w:tc>
        <w:tc>
          <w:tcPr>
            <w:tcW w:w="8549" w:type="dxa"/>
            <w:shd w:val="clear" w:color="auto" w:fill="1F4E79"/>
            <w:vAlign w:val="center"/>
          </w:tcPr>
          <w:p w14:paraId="4BFD6DB3" w14:textId="77777777" w:rsidR="00A722D8" w:rsidRPr="00025BB6" w:rsidRDefault="00000000">
            <w:pPr>
              <w:jc w:val="center"/>
            </w:pPr>
            <w:r w:rsidRPr="00025BB6">
              <w:rPr>
                <w:b/>
                <w:color w:val="FFFFFF"/>
                <w:sz w:val="17"/>
              </w:rPr>
              <w:t>포함 기능</w:t>
            </w:r>
          </w:p>
        </w:tc>
      </w:tr>
      <w:tr w:rsidR="00A722D8" w:rsidRPr="00025BB6" w14:paraId="72A54293" w14:textId="77777777" w:rsidTr="001D78A4">
        <w:trPr>
          <w:jc w:val="center"/>
        </w:trPr>
        <w:tc>
          <w:tcPr>
            <w:tcW w:w="1413" w:type="dxa"/>
            <w:vAlign w:val="center"/>
          </w:tcPr>
          <w:p w14:paraId="715415AC" w14:textId="77777777" w:rsidR="00A722D8" w:rsidRPr="00025BB6" w:rsidRDefault="00000000">
            <w:pPr>
              <w:spacing w:line="276" w:lineRule="auto"/>
            </w:pPr>
            <w:r w:rsidRPr="00025BB6">
              <w:rPr>
                <w:color w:val="202020"/>
                <w:sz w:val="17"/>
              </w:rPr>
              <w:t>1차 필수</w:t>
            </w:r>
          </w:p>
        </w:tc>
        <w:tc>
          <w:tcPr>
            <w:tcW w:w="8549" w:type="dxa"/>
            <w:vAlign w:val="center"/>
          </w:tcPr>
          <w:p w14:paraId="41D06451" w14:textId="77777777" w:rsidR="00A722D8" w:rsidRPr="00025BB6" w:rsidRDefault="00000000">
            <w:pPr>
              <w:spacing w:line="276" w:lineRule="auto"/>
              <w:rPr>
                <w:lang w:eastAsia="ko-KR"/>
              </w:rPr>
            </w:pPr>
            <w:r w:rsidRPr="00025BB6">
              <w:rPr>
                <w:color w:val="202020"/>
                <w:sz w:val="17"/>
                <w:lang w:eastAsia="ko-KR"/>
              </w:rPr>
              <w:t>관리자 일괄 등록, 기사 배정, 배정 변경 알림, 운행 시작·종료, GPS 위치 전송, 다중 차량, 상태·마지막 수신 시각, 공식 시간표·공지·정류장 안내</w:t>
            </w:r>
          </w:p>
        </w:tc>
      </w:tr>
      <w:tr w:rsidR="00A722D8" w:rsidRPr="00025BB6" w14:paraId="5F8949ED" w14:textId="77777777" w:rsidTr="001D78A4">
        <w:trPr>
          <w:jc w:val="center"/>
        </w:trPr>
        <w:tc>
          <w:tcPr>
            <w:tcW w:w="1413" w:type="dxa"/>
            <w:shd w:val="clear" w:color="auto" w:fill="F7FAFC"/>
            <w:vAlign w:val="center"/>
          </w:tcPr>
          <w:p w14:paraId="48F808B9" w14:textId="77777777" w:rsidR="00A722D8" w:rsidRPr="00025BB6" w:rsidRDefault="00000000">
            <w:pPr>
              <w:spacing w:line="276" w:lineRule="auto"/>
            </w:pPr>
            <w:proofErr w:type="spellStart"/>
            <w:r w:rsidRPr="00025BB6">
              <w:rPr>
                <w:color w:val="202020"/>
                <w:sz w:val="17"/>
              </w:rPr>
              <w:t>실용성</w:t>
            </w:r>
            <w:proofErr w:type="spellEnd"/>
            <w:r w:rsidRPr="00025BB6">
              <w:rPr>
                <w:color w:val="202020"/>
                <w:sz w:val="17"/>
              </w:rPr>
              <w:t xml:space="preserve"> </w:t>
            </w:r>
            <w:proofErr w:type="spellStart"/>
            <w:r w:rsidRPr="00025BB6">
              <w:rPr>
                <w:color w:val="202020"/>
                <w:sz w:val="17"/>
              </w:rPr>
              <w:t>강화</w:t>
            </w:r>
            <w:proofErr w:type="spellEnd"/>
          </w:p>
        </w:tc>
        <w:tc>
          <w:tcPr>
            <w:tcW w:w="8549" w:type="dxa"/>
            <w:shd w:val="clear" w:color="auto" w:fill="F7FAFC"/>
            <w:vAlign w:val="center"/>
          </w:tcPr>
          <w:p w14:paraId="6E737CD8" w14:textId="77777777" w:rsidR="00A722D8" w:rsidRPr="00025BB6" w:rsidRDefault="00000000">
            <w:pPr>
              <w:spacing w:line="276" w:lineRule="auto"/>
              <w:rPr>
                <w:lang w:eastAsia="ko-KR"/>
              </w:rPr>
            </w:pPr>
            <w:r w:rsidRPr="00025BB6">
              <w:rPr>
                <w:color w:val="202020"/>
                <w:sz w:val="17"/>
                <w:lang w:eastAsia="ko-KR"/>
              </w:rPr>
              <w:t xml:space="preserve">예상 도착시간, 정류장 통과 추정, 즐겨찾기, </w:t>
            </w:r>
            <w:proofErr w:type="gramStart"/>
            <w:r w:rsidRPr="00025BB6">
              <w:rPr>
                <w:color w:val="202020"/>
                <w:sz w:val="17"/>
                <w:lang w:eastAsia="ko-KR"/>
              </w:rPr>
              <w:t>하차 한</w:t>
            </w:r>
            <w:proofErr w:type="gramEnd"/>
            <w:r w:rsidRPr="00025BB6">
              <w:rPr>
                <w:color w:val="202020"/>
                <w:sz w:val="17"/>
                <w:lang w:eastAsia="ko-KR"/>
              </w:rPr>
              <w:t xml:space="preserve"> 정류장 전 알림, 긴급 푸시</w:t>
            </w:r>
          </w:p>
        </w:tc>
      </w:tr>
      <w:tr w:rsidR="00A722D8" w:rsidRPr="00025BB6" w14:paraId="463E9C22" w14:textId="77777777" w:rsidTr="001D78A4">
        <w:trPr>
          <w:jc w:val="center"/>
        </w:trPr>
        <w:tc>
          <w:tcPr>
            <w:tcW w:w="1413" w:type="dxa"/>
            <w:vAlign w:val="center"/>
          </w:tcPr>
          <w:p w14:paraId="30E5F2D3" w14:textId="77777777" w:rsidR="00A722D8" w:rsidRPr="00025BB6" w:rsidRDefault="00000000">
            <w:pPr>
              <w:spacing w:line="276" w:lineRule="auto"/>
            </w:pPr>
            <w:proofErr w:type="spellStart"/>
            <w:r w:rsidRPr="00025BB6">
              <w:rPr>
                <w:color w:val="202020"/>
                <w:sz w:val="17"/>
              </w:rPr>
              <w:t>추가</w:t>
            </w:r>
            <w:proofErr w:type="spellEnd"/>
          </w:p>
        </w:tc>
        <w:tc>
          <w:tcPr>
            <w:tcW w:w="8549" w:type="dxa"/>
            <w:vAlign w:val="center"/>
          </w:tcPr>
          <w:p w14:paraId="00A14772" w14:textId="77777777" w:rsidR="00A722D8" w:rsidRPr="00025BB6" w:rsidRDefault="00000000">
            <w:pPr>
              <w:spacing w:line="276" w:lineRule="auto"/>
              <w:rPr>
                <w:lang w:eastAsia="ko-KR"/>
              </w:rPr>
            </w:pPr>
            <w:r w:rsidRPr="00025BB6">
              <w:rPr>
                <w:color w:val="202020"/>
                <w:sz w:val="17"/>
                <w:lang w:eastAsia="ko-KR"/>
              </w:rPr>
              <w:t>익명 간편 제보, 동일 제보 집계, 신고·만료·이용 제한</w:t>
            </w:r>
          </w:p>
        </w:tc>
      </w:tr>
      <w:tr w:rsidR="00A722D8" w:rsidRPr="00025BB6" w14:paraId="1A5E8193" w14:textId="77777777" w:rsidTr="001D78A4">
        <w:trPr>
          <w:jc w:val="center"/>
        </w:trPr>
        <w:tc>
          <w:tcPr>
            <w:tcW w:w="1413" w:type="dxa"/>
            <w:shd w:val="clear" w:color="auto" w:fill="F7FAFC"/>
            <w:vAlign w:val="center"/>
          </w:tcPr>
          <w:p w14:paraId="6AF89546" w14:textId="77777777" w:rsidR="00A722D8" w:rsidRPr="00025BB6" w:rsidRDefault="00000000">
            <w:pPr>
              <w:spacing w:line="276" w:lineRule="auto"/>
            </w:pPr>
            <w:proofErr w:type="spellStart"/>
            <w:r w:rsidRPr="00025BB6">
              <w:rPr>
                <w:color w:val="202020"/>
                <w:sz w:val="17"/>
              </w:rPr>
              <w:t>확장</w:t>
            </w:r>
            <w:proofErr w:type="spellEnd"/>
          </w:p>
        </w:tc>
        <w:tc>
          <w:tcPr>
            <w:tcW w:w="8549" w:type="dxa"/>
            <w:shd w:val="clear" w:color="auto" w:fill="F7FAFC"/>
            <w:vAlign w:val="center"/>
          </w:tcPr>
          <w:p w14:paraId="5D838A53" w14:textId="77777777" w:rsidR="00A722D8" w:rsidRPr="00025BB6" w:rsidRDefault="00000000">
            <w:pPr>
              <w:spacing w:line="276" w:lineRule="auto"/>
              <w:rPr>
                <w:lang w:eastAsia="ko-KR"/>
              </w:rPr>
            </w:pPr>
            <w:r w:rsidRPr="00025BB6">
              <w:rPr>
                <w:color w:val="202020"/>
                <w:sz w:val="17"/>
                <w:lang w:eastAsia="ko-KR"/>
              </w:rPr>
              <w:t>차량용 GPS 연동, 다중 학교, 고급 통계·예측</w:t>
            </w:r>
          </w:p>
        </w:tc>
      </w:tr>
    </w:tbl>
    <w:p w14:paraId="369D9BB3" w14:textId="77777777" w:rsidR="00A722D8" w:rsidRPr="00025BB6" w:rsidRDefault="00A722D8">
      <w:pPr>
        <w:spacing w:after="40"/>
        <w:rPr>
          <w:lang w:eastAsia="ko-KR"/>
        </w:rPr>
      </w:pPr>
    </w:p>
    <w:sectPr w:rsidR="00A722D8" w:rsidRPr="00025BB6" w:rsidSect="00B01676">
      <w:type w:val="continuous"/>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0212" w14:textId="77777777" w:rsidR="00C11702" w:rsidRDefault="00C11702">
      <w:pPr>
        <w:spacing w:after="0" w:line="240" w:lineRule="auto"/>
      </w:pPr>
      <w:r>
        <w:separator/>
      </w:r>
    </w:p>
  </w:endnote>
  <w:endnote w:type="continuationSeparator" w:id="0">
    <w:p w14:paraId="33D43397" w14:textId="77777777" w:rsidR="00C11702" w:rsidRDefault="00C11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KR">
    <w:altName w:val="Cambria"/>
    <w:panose1 w:val="020B0500000000000000"/>
    <w:charset w:val="81"/>
    <w:family w:val="swiss"/>
    <w:notTrueType/>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99C0" w14:textId="77777777" w:rsidR="00DB3640" w:rsidRDefault="00000000">
    <w:pPr>
      <w:pStyle w:val="a6"/>
      <w:jc w:val="center"/>
      <w:rPr>
        <w:lang w:eastAsia="ko-KR"/>
      </w:rPr>
    </w:pPr>
    <w:r>
      <w:rPr>
        <w:color w:val="6E6E6E"/>
        <w:sz w:val="17"/>
        <w:lang w:eastAsia="ko-KR"/>
      </w:rPr>
      <w:t>명지대학교 자연캠퍼스 셔틀버스 통합 안내 서비스 기능 명세서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F3B0" w14:textId="77777777" w:rsidR="00C11702" w:rsidRDefault="00C11702">
      <w:pPr>
        <w:spacing w:after="0" w:line="240" w:lineRule="auto"/>
      </w:pPr>
      <w:r>
        <w:separator/>
      </w:r>
    </w:p>
  </w:footnote>
  <w:footnote w:type="continuationSeparator" w:id="0">
    <w:p w14:paraId="1DDEC8CF" w14:textId="77777777" w:rsidR="00C11702" w:rsidRDefault="00C11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0C02" w14:textId="77777777" w:rsidR="00DB3640" w:rsidRDefault="00000000">
    <w:pPr>
      <w:pStyle w:val="a5"/>
      <w:jc w:val="right"/>
      <w:rPr>
        <w:lang w:eastAsia="ko-KR"/>
      </w:rPr>
    </w:pPr>
    <w:r>
      <w:rPr>
        <w:color w:val="646464"/>
        <w:sz w:val="17"/>
        <w:lang w:eastAsia="ko-KR"/>
      </w:rPr>
      <w:t>2026학년도 제5회 명지대학교 창의적SW프로그램 경진대회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FDCF71A"/>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1744D8F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650387"/>
    <w:multiLevelType w:val="hybridMultilevel"/>
    <w:tmpl w:val="F5B2506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083E690C"/>
    <w:multiLevelType w:val="multilevel"/>
    <w:tmpl w:val="73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A3596"/>
    <w:multiLevelType w:val="multilevel"/>
    <w:tmpl w:val="021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4562E"/>
    <w:multiLevelType w:val="hybridMultilevel"/>
    <w:tmpl w:val="7F066B70"/>
    <w:lvl w:ilvl="0" w:tplc="C88AF432">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3892AA1"/>
    <w:multiLevelType w:val="multilevel"/>
    <w:tmpl w:val="26A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21A02"/>
    <w:multiLevelType w:val="multilevel"/>
    <w:tmpl w:val="CB7600C6"/>
    <w:lvl w:ilvl="0">
      <w:start w:val="10"/>
      <w:numFmt w:val="decimal"/>
      <w:lvlText w:val="%1"/>
      <w:lvlJc w:val="left"/>
      <w:pPr>
        <w:ind w:left="552" w:hanging="552"/>
      </w:pPr>
      <w:rPr>
        <w:rFonts w:ascii="Noto Sans CJK KR" w:eastAsia="Noto Sans CJK KR" w:hAnsi="Noto Sans CJK KR" w:hint="default"/>
      </w:rPr>
    </w:lvl>
    <w:lvl w:ilvl="1">
      <w:start w:val="5"/>
      <w:numFmt w:val="decimal"/>
      <w:lvlText w:val="%1.%2"/>
      <w:lvlJc w:val="left"/>
      <w:pPr>
        <w:ind w:left="552" w:hanging="552"/>
      </w:pPr>
      <w:rPr>
        <w:rFonts w:ascii="Noto Sans CJK KR" w:eastAsia="Noto Sans CJK KR" w:hAnsi="Noto Sans CJK KR" w:hint="default"/>
      </w:rPr>
    </w:lvl>
    <w:lvl w:ilvl="2">
      <w:start w:val="1"/>
      <w:numFmt w:val="decimal"/>
      <w:lvlText w:val="%1.%2.%3"/>
      <w:lvlJc w:val="left"/>
      <w:pPr>
        <w:ind w:left="720" w:hanging="720"/>
      </w:pPr>
      <w:rPr>
        <w:rFonts w:ascii="Noto Sans CJK KR" w:eastAsia="Noto Sans CJK KR" w:hAnsi="Noto Sans CJK KR" w:hint="default"/>
      </w:rPr>
    </w:lvl>
    <w:lvl w:ilvl="3">
      <w:start w:val="1"/>
      <w:numFmt w:val="decimal"/>
      <w:lvlText w:val="%1.%2.%3.%4"/>
      <w:lvlJc w:val="left"/>
      <w:pPr>
        <w:ind w:left="720" w:hanging="720"/>
      </w:pPr>
      <w:rPr>
        <w:rFonts w:ascii="Noto Sans CJK KR" w:eastAsia="Noto Sans CJK KR" w:hAnsi="Noto Sans CJK KR" w:hint="default"/>
      </w:rPr>
    </w:lvl>
    <w:lvl w:ilvl="4">
      <w:start w:val="1"/>
      <w:numFmt w:val="decimal"/>
      <w:lvlText w:val="%1.%2.%3.%4.%5"/>
      <w:lvlJc w:val="left"/>
      <w:pPr>
        <w:ind w:left="1080" w:hanging="1080"/>
      </w:pPr>
      <w:rPr>
        <w:rFonts w:ascii="Noto Sans CJK KR" w:eastAsia="Noto Sans CJK KR" w:hAnsi="Noto Sans CJK KR" w:hint="default"/>
      </w:rPr>
    </w:lvl>
    <w:lvl w:ilvl="5">
      <w:start w:val="1"/>
      <w:numFmt w:val="decimal"/>
      <w:lvlText w:val="%1.%2.%3.%4.%5.%6"/>
      <w:lvlJc w:val="left"/>
      <w:pPr>
        <w:ind w:left="1080" w:hanging="1080"/>
      </w:pPr>
      <w:rPr>
        <w:rFonts w:ascii="Noto Sans CJK KR" w:eastAsia="Noto Sans CJK KR" w:hAnsi="Noto Sans CJK KR" w:hint="default"/>
      </w:rPr>
    </w:lvl>
    <w:lvl w:ilvl="6">
      <w:start w:val="1"/>
      <w:numFmt w:val="decimal"/>
      <w:lvlText w:val="%1.%2.%3.%4.%5.%6.%7"/>
      <w:lvlJc w:val="left"/>
      <w:pPr>
        <w:ind w:left="1440" w:hanging="1440"/>
      </w:pPr>
      <w:rPr>
        <w:rFonts w:ascii="Noto Sans CJK KR" w:eastAsia="Noto Sans CJK KR" w:hAnsi="Noto Sans CJK KR" w:hint="default"/>
      </w:rPr>
    </w:lvl>
    <w:lvl w:ilvl="7">
      <w:start w:val="1"/>
      <w:numFmt w:val="decimal"/>
      <w:lvlText w:val="%1.%2.%3.%4.%5.%6.%7.%8"/>
      <w:lvlJc w:val="left"/>
      <w:pPr>
        <w:ind w:left="1440" w:hanging="1440"/>
      </w:pPr>
      <w:rPr>
        <w:rFonts w:ascii="Noto Sans CJK KR" w:eastAsia="Noto Sans CJK KR" w:hAnsi="Noto Sans CJK KR" w:hint="default"/>
      </w:rPr>
    </w:lvl>
    <w:lvl w:ilvl="8">
      <w:start w:val="1"/>
      <w:numFmt w:val="decimal"/>
      <w:lvlText w:val="%1.%2.%3.%4.%5.%6.%7.%8.%9"/>
      <w:lvlJc w:val="left"/>
      <w:pPr>
        <w:ind w:left="1800" w:hanging="1800"/>
      </w:pPr>
      <w:rPr>
        <w:rFonts w:ascii="Noto Sans CJK KR" w:eastAsia="Noto Sans CJK KR" w:hAnsi="Noto Sans CJK KR" w:hint="default"/>
      </w:rPr>
    </w:lvl>
  </w:abstractNum>
  <w:abstractNum w:abstractNumId="15" w15:restartNumberingAfterBreak="0">
    <w:nsid w:val="231222B8"/>
    <w:multiLevelType w:val="multilevel"/>
    <w:tmpl w:val="7B8873F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B6297"/>
    <w:multiLevelType w:val="multilevel"/>
    <w:tmpl w:val="234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42873"/>
    <w:multiLevelType w:val="hybridMultilevel"/>
    <w:tmpl w:val="4F108D58"/>
    <w:lvl w:ilvl="0" w:tplc="1C4044D6">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 w15:restartNumberingAfterBreak="0">
    <w:nsid w:val="3A5B79FE"/>
    <w:multiLevelType w:val="hybridMultilevel"/>
    <w:tmpl w:val="FD96F002"/>
    <w:lvl w:ilvl="0" w:tplc="DAC8AC4A">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9" w15:restartNumberingAfterBreak="0">
    <w:nsid w:val="3DE54ABC"/>
    <w:multiLevelType w:val="multilevel"/>
    <w:tmpl w:val="9D925A3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E4CA6"/>
    <w:multiLevelType w:val="multilevel"/>
    <w:tmpl w:val="87E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279FA"/>
    <w:multiLevelType w:val="hybridMultilevel"/>
    <w:tmpl w:val="759A3250"/>
    <w:lvl w:ilvl="0" w:tplc="60E81BF2">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5657A87"/>
    <w:multiLevelType w:val="multilevel"/>
    <w:tmpl w:val="C29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D6992"/>
    <w:multiLevelType w:val="multilevel"/>
    <w:tmpl w:val="FE0A62C2"/>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E3B71"/>
    <w:multiLevelType w:val="multilevel"/>
    <w:tmpl w:val="24FC47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D4F47"/>
    <w:multiLevelType w:val="multilevel"/>
    <w:tmpl w:val="9D925A3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35CBC"/>
    <w:multiLevelType w:val="hybridMultilevel"/>
    <w:tmpl w:val="C3DA1C0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57BC7CDD"/>
    <w:multiLevelType w:val="multilevel"/>
    <w:tmpl w:val="033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F2054"/>
    <w:multiLevelType w:val="hybridMultilevel"/>
    <w:tmpl w:val="E2C0833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6B7371B5"/>
    <w:multiLevelType w:val="hybridMultilevel"/>
    <w:tmpl w:val="0C768F64"/>
    <w:lvl w:ilvl="0" w:tplc="E77E5C46">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6F1D0C6B"/>
    <w:multiLevelType w:val="multilevel"/>
    <w:tmpl w:val="2D989A3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67B83"/>
    <w:multiLevelType w:val="multilevel"/>
    <w:tmpl w:val="35D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65EE5"/>
    <w:multiLevelType w:val="hybridMultilevel"/>
    <w:tmpl w:val="63F66D90"/>
    <w:lvl w:ilvl="0" w:tplc="1C4044D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7F7E6443"/>
    <w:multiLevelType w:val="hybridMultilevel"/>
    <w:tmpl w:val="6796667A"/>
    <w:lvl w:ilvl="0" w:tplc="14A8EB28">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289780202">
    <w:abstractNumId w:val="8"/>
  </w:num>
  <w:num w:numId="2" w16cid:durableId="1626346662">
    <w:abstractNumId w:val="6"/>
  </w:num>
  <w:num w:numId="3" w16cid:durableId="7026154">
    <w:abstractNumId w:val="5"/>
  </w:num>
  <w:num w:numId="4" w16cid:durableId="138765113">
    <w:abstractNumId w:val="4"/>
  </w:num>
  <w:num w:numId="5" w16cid:durableId="1304041917">
    <w:abstractNumId w:val="7"/>
  </w:num>
  <w:num w:numId="6" w16cid:durableId="400258067">
    <w:abstractNumId w:val="3"/>
  </w:num>
  <w:num w:numId="7" w16cid:durableId="1168473463">
    <w:abstractNumId w:val="2"/>
  </w:num>
  <w:num w:numId="8" w16cid:durableId="622154722">
    <w:abstractNumId w:val="1"/>
  </w:num>
  <w:num w:numId="9" w16cid:durableId="1256789254">
    <w:abstractNumId w:val="0"/>
  </w:num>
  <w:num w:numId="10" w16cid:durableId="976302916">
    <w:abstractNumId w:val="28"/>
  </w:num>
  <w:num w:numId="11" w16cid:durableId="453208033">
    <w:abstractNumId w:val="7"/>
  </w:num>
  <w:num w:numId="12" w16cid:durableId="690298695">
    <w:abstractNumId w:val="7"/>
  </w:num>
  <w:num w:numId="13" w16cid:durableId="530336151">
    <w:abstractNumId w:val="16"/>
  </w:num>
  <w:num w:numId="14" w16cid:durableId="872692448">
    <w:abstractNumId w:val="31"/>
  </w:num>
  <w:num w:numId="15" w16cid:durableId="615335818">
    <w:abstractNumId w:val="27"/>
  </w:num>
  <w:num w:numId="16" w16cid:durableId="670908767">
    <w:abstractNumId w:val="22"/>
  </w:num>
  <w:num w:numId="17" w16cid:durableId="1118140764">
    <w:abstractNumId w:val="10"/>
  </w:num>
  <w:num w:numId="18" w16cid:durableId="1121416221">
    <w:abstractNumId w:val="13"/>
  </w:num>
  <w:num w:numId="19" w16cid:durableId="939489806">
    <w:abstractNumId w:val="20"/>
  </w:num>
  <w:num w:numId="20" w16cid:durableId="1698503534">
    <w:abstractNumId w:val="19"/>
  </w:num>
  <w:num w:numId="21" w16cid:durableId="1894612659">
    <w:abstractNumId w:val="11"/>
  </w:num>
  <w:num w:numId="22" w16cid:durableId="1963268259">
    <w:abstractNumId w:val="14"/>
  </w:num>
  <w:num w:numId="23" w16cid:durableId="378671398">
    <w:abstractNumId w:val="30"/>
  </w:num>
  <w:num w:numId="24" w16cid:durableId="93717325">
    <w:abstractNumId w:val="23"/>
  </w:num>
  <w:num w:numId="25" w16cid:durableId="1122381551">
    <w:abstractNumId w:val="26"/>
  </w:num>
  <w:num w:numId="26" w16cid:durableId="1531603627">
    <w:abstractNumId w:val="18"/>
  </w:num>
  <w:num w:numId="27" w16cid:durableId="2000380651">
    <w:abstractNumId w:val="17"/>
  </w:num>
  <w:num w:numId="28" w16cid:durableId="1235436477">
    <w:abstractNumId w:val="32"/>
  </w:num>
  <w:num w:numId="29" w16cid:durableId="1530096443">
    <w:abstractNumId w:val="7"/>
  </w:num>
  <w:num w:numId="30" w16cid:durableId="1149051272">
    <w:abstractNumId w:val="7"/>
  </w:num>
  <w:num w:numId="31" w16cid:durableId="590621612">
    <w:abstractNumId w:val="7"/>
  </w:num>
  <w:num w:numId="32" w16cid:durableId="774060112">
    <w:abstractNumId w:val="7"/>
  </w:num>
  <w:num w:numId="33" w16cid:durableId="364598903">
    <w:abstractNumId w:val="25"/>
  </w:num>
  <w:num w:numId="34" w16cid:durableId="1586769587">
    <w:abstractNumId w:val="24"/>
  </w:num>
  <w:num w:numId="35" w16cid:durableId="1211185593">
    <w:abstractNumId w:val="15"/>
  </w:num>
  <w:num w:numId="36" w16cid:durableId="550970100">
    <w:abstractNumId w:val="7"/>
  </w:num>
  <w:num w:numId="37" w16cid:durableId="1594901495">
    <w:abstractNumId w:val="7"/>
  </w:num>
  <w:num w:numId="38" w16cid:durableId="1531339422">
    <w:abstractNumId w:val="12"/>
  </w:num>
  <w:num w:numId="39" w16cid:durableId="406077377">
    <w:abstractNumId w:val="9"/>
  </w:num>
  <w:num w:numId="40" w16cid:durableId="1828126732">
    <w:abstractNumId w:val="33"/>
  </w:num>
  <w:num w:numId="41" w16cid:durableId="612831471">
    <w:abstractNumId w:val="21"/>
  </w:num>
  <w:num w:numId="42" w16cid:durableId="3445270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B6"/>
    <w:rsid w:val="0003159D"/>
    <w:rsid w:val="00034616"/>
    <w:rsid w:val="0006063C"/>
    <w:rsid w:val="00093A18"/>
    <w:rsid w:val="0015074B"/>
    <w:rsid w:val="001630B3"/>
    <w:rsid w:val="001769BB"/>
    <w:rsid w:val="001D78A4"/>
    <w:rsid w:val="001E4020"/>
    <w:rsid w:val="00285E49"/>
    <w:rsid w:val="0029639D"/>
    <w:rsid w:val="002D7406"/>
    <w:rsid w:val="00326F90"/>
    <w:rsid w:val="00350674"/>
    <w:rsid w:val="00356982"/>
    <w:rsid w:val="00391240"/>
    <w:rsid w:val="003A7C60"/>
    <w:rsid w:val="003D1FF9"/>
    <w:rsid w:val="003F2594"/>
    <w:rsid w:val="0047284D"/>
    <w:rsid w:val="0051459A"/>
    <w:rsid w:val="00537A9D"/>
    <w:rsid w:val="005B1A03"/>
    <w:rsid w:val="00605072"/>
    <w:rsid w:val="00660939"/>
    <w:rsid w:val="006B1652"/>
    <w:rsid w:val="006E6AF2"/>
    <w:rsid w:val="007462F2"/>
    <w:rsid w:val="00816280"/>
    <w:rsid w:val="00840EA0"/>
    <w:rsid w:val="0086412A"/>
    <w:rsid w:val="00877EA1"/>
    <w:rsid w:val="00887B30"/>
    <w:rsid w:val="008A2C0A"/>
    <w:rsid w:val="00902D77"/>
    <w:rsid w:val="0098524B"/>
    <w:rsid w:val="00985366"/>
    <w:rsid w:val="00987805"/>
    <w:rsid w:val="009C3E5F"/>
    <w:rsid w:val="009E3832"/>
    <w:rsid w:val="00A16BB3"/>
    <w:rsid w:val="00A705FF"/>
    <w:rsid w:val="00A722D8"/>
    <w:rsid w:val="00A841F8"/>
    <w:rsid w:val="00AA1D8D"/>
    <w:rsid w:val="00AC0EFB"/>
    <w:rsid w:val="00AE790D"/>
    <w:rsid w:val="00B01676"/>
    <w:rsid w:val="00B257B8"/>
    <w:rsid w:val="00B47730"/>
    <w:rsid w:val="00BA52CE"/>
    <w:rsid w:val="00BF1F3C"/>
    <w:rsid w:val="00C11702"/>
    <w:rsid w:val="00C17968"/>
    <w:rsid w:val="00C57FEB"/>
    <w:rsid w:val="00C6636C"/>
    <w:rsid w:val="00CB0664"/>
    <w:rsid w:val="00D42ECA"/>
    <w:rsid w:val="00D44BE7"/>
    <w:rsid w:val="00D867C8"/>
    <w:rsid w:val="00DB3640"/>
    <w:rsid w:val="00DD39C6"/>
    <w:rsid w:val="00E432B3"/>
    <w:rsid w:val="00E77D6B"/>
    <w:rsid w:val="00E97F0D"/>
    <w:rsid w:val="00ED4416"/>
    <w:rsid w:val="00EF6F38"/>
    <w:rsid w:val="00F3052C"/>
    <w:rsid w:val="00F47F45"/>
    <w:rsid w:val="00F66E75"/>
    <w:rsid w:val="00F8795E"/>
    <w:rsid w:val="00F90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081D47"/>
  <w14:defaultImageDpi w14:val="300"/>
  <w15:docId w15:val="{BFDC9E1B-5E94-4715-B336-ED7F522B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A4375"/>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2D2D2D"/>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F47F45"/>
    <w:pPr>
      <w:spacing w:before="100" w:beforeAutospacing="1" w:after="100" w:afterAutospacing="1" w:line="240" w:lineRule="auto"/>
    </w:pPr>
    <w:rPr>
      <w:rFonts w:ascii="굴림" w:eastAsia="굴림" w:hAnsi="굴림" w:cs="굴림"/>
      <w:sz w:val="24"/>
      <w:szCs w:val="24"/>
      <w:lang w:eastAsia="ko-KR"/>
    </w:rPr>
  </w:style>
  <w:style w:type="paragraph" w:styleId="aff1">
    <w:name w:val="Normal (Web)"/>
    <w:basedOn w:val="a1"/>
    <w:uiPriority w:val="99"/>
    <w:semiHidden/>
    <w:unhideWhenUsed/>
    <w:rsid w:val="00F47F45"/>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2169</TotalTime>
  <Pages>50</Pages>
  <Words>4002</Words>
  <Characters>22813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명지대학교 자연캠퍼스 셔틀버스 통합 안내 서비스 기능 명세서</dc:title>
  <dc:subject>ON-DA 기능 명세서</dc:subject>
  <dc:creator>python-docx</dc:creator>
  <cp:keywords/>
  <dc:description>2026학년도 제5회 명지대학교 창의적SW프로그램 경진대회 제출용</dc:description>
  <cp:lastModifiedBy>다윤 이</cp:lastModifiedBy>
  <cp:revision>17</cp:revision>
  <dcterms:created xsi:type="dcterms:W3CDTF">2026-07-13T17:43:00Z</dcterms:created>
  <dcterms:modified xsi:type="dcterms:W3CDTF">2026-07-22T15:25:00Z</dcterms:modified>
  <cp:category/>
</cp:coreProperties>
</file>